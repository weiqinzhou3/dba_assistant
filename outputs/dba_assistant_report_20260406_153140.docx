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本报告仅输出用户指定的重点前缀详情，当前覆盖前缀 tag:*, store:*；上述前缀合计匹配 200 个键、累计内存占用 17792 字节。</w:t>
      </w:r>
    </w:p>
    <w:p>
      <w:pPr>
        <w:pStyle w:val="DBAHeading1"/>
      </w:pPr>
      <w:r>
        <w:t>二、重点前缀详情分析</w:t>
      </w:r>
    </w:p>
    <w:p>
      <w:pPr>
        <w:pStyle w:val="DBAHeading2"/>
      </w:pPr>
      <w:r>
        <w:t>1. 前缀 tag:* 详情</w:t>
      </w:r>
    </w:p>
    <w:p>
      <w:pPr>
        <w:pStyle w:val="DBABodyText"/>
      </w:pPr>
      <w:r>
        <w:t>此前缀范围共匹配 100 个键，累计内存占用 9600 字节；其中设置过期 0 个，未设置过期 100 个。键类型分布：set=100</w:t>
      </w:r>
    </w:p>
    <w:p>
      <w:pPr>
        <w:pStyle w:val="DBATableTitle"/>
      </w:pPr>
      <w:r>
        <w:t>前缀 tag:* Top Keys（Top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2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</w:tbl>
    <w:p>
      <w:pPr>
        <w:pStyle w:val="DBAHeading2"/>
      </w:pPr>
      <w:r>
        <w:t>2. 前缀 store:* 详情</w:t>
      </w:r>
    </w:p>
    <w:p>
      <w:pPr>
        <w:pStyle w:val="DBABodyText"/>
      </w:pPr>
      <w:r>
        <w:t>此前缀范围共匹配 100 个键，累计内存占用 8192 字节；其中设置过期 0 个，未设置过期 100 个。键类型分布：zset=100</w:t>
      </w:r>
    </w:p>
    <w:p>
      <w:pPr>
        <w:pStyle w:val="DBATableTitle"/>
      </w:pPr>
      <w:r>
        <w:t>前缀 store:* Top Keys（Top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00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store:geo:100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83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store:geo:90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82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store:geo:3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store:geo:4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store:geo:5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store:geo:6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store:geo:7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store:geo:8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store:geo:9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</w:t>
            </w:r>
          </w:p>
        </w:tc>
      </w:tr>
    </w:tbl>
    <w:p>
      <w:pPr>
        <w:pStyle w:val="DBAHeading1"/>
      </w:pPr>
      <w:r>
        <w:t>三、免责声明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