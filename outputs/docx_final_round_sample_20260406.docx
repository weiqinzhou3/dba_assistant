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BACoverTitle"/>
      </w:pPr>
      <w:r>
        <w:t>Redis RDB 分析报告</w:t>
      </w:r>
    </w:p>
    <w:p>
      <w:pPr>
        <w:pStyle w:val="DBACoverSubtitle"/>
      </w:pPr>
      <w:r>
        <w:t>键空间结构与内存占用分析</w:t>
      </w:r>
    </w:p>
    <w:p>
      <w:pPr>
        <w:pStyle w:val="DBABodyText"/>
      </w:pPr>
      <w:r>
        <w:br w:type="page"/>
      </w:r>
    </w:p>
    <w:p>
      <w:pPr>
        <w:pStyle w:val="DBAHeading1"/>
      </w:pPr>
      <w:r>
        <w:t>一、执行摘要</w:t>
      </w:r>
    </w:p>
    <w:p>
      <w:pPr>
        <w:pStyle w:val="DBABodyText"/>
      </w:pPr>
      <w:r>
        <w:t>本次分析共覆盖 1 个样本、2 个键，累计内存占用 192 字节。当前内存占用最高的键类型为 hash。样本中存在已设置过期时间的键，建议结合业务策略核对过期配置是否合理。已识别出需要重点关注的大 Key。键数量在前缀 loan:* 下呈现较高集中度，建议结合业务场景进一步核查。当前未发现额外确定性高风险，建议结合业务侧访问特征持续评估高占用键。</w:t>
      </w:r>
    </w:p>
    <w:p>
      <w:pPr>
        <w:pStyle w:val="DBAHeading1"/>
      </w:pPr>
      <w:r>
        <w:t>二、样本与总体概况</w:t>
      </w:r>
    </w:p>
    <w:p>
      <w:pPr>
        <w:pStyle w:val="DBAHeading2"/>
      </w:pPr>
      <w:r>
        <w:t>1. 样本概览</w:t>
      </w:r>
    </w:p>
    <w:p>
      <w:pPr>
        <w:pStyle w:val="DBABodyText"/>
      </w:pPr>
      <w:r>
        <w:t>本节列示纳入本次分析的输入样本及其来源信息。</w:t>
      </w:r>
    </w:p>
    <w:p>
      <w:pPr>
        <w:pStyle w:val="DBATableTitle"/>
      </w:pPr>
      <w:r>
        <w:t>样本清单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48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样本名称</w:t>
            </w:r>
          </w:p>
        </w:tc>
        <w:tc>
          <w:tcPr>
            <w:tcW w:type="dxa" w:w="144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样本类型</w:t>
            </w:r>
          </w:p>
        </w:tc>
        <w:tc>
          <w:tcPr>
            <w:tcW w:type="dxa" w:w="4237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数据来源</w:t>
            </w:r>
          </w:p>
        </w:tc>
      </w:tr>
      <w:tr>
        <w:tc>
          <w:tcPr>
            <w:tcW w:type="dxa" w:w="348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sample_precomputed_rows</w:t>
            </w:r>
          </w:p>
        </w:tc>
        <w:tc>
          <w:tcPr>
            <w:tcW w:type="dxa" w:w="14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预处理数据集</w:t>
            </w:r>
          </w:p>
        </w:tc>
        <w:tc>
          <w:tcPr>
            <w:tcW w:type="dxa" w:w="42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tests/fixtures/rdb/precomputed/sample_precomputed_rows.json</w:t>
            </w:r>
          </w:p>
        </w:tc>
      </w:tr>
    </w:tbl>
    <w:p>
      <w:pPr>
        <w:pStyle w:val="DBAHeading2"/>
      </w:pPr>
      <w:r>
        <w:t>2. 总体概览</w:t>
      </w:r>
    </w:p>
    <w:p>
      <w:pPr>
        <w:pStyle w:val="DBABodyText"/>
      </w:pPr>
      <w:r>
        <w:t>本节汇总展示本次分析的样本规模、键数量及总体内存占用情况，共涉及 1 个样本、2 个键、192 字节。</w:t>
      </w:r>
    </w:p>
    <w:p>
      <w:pPr>
        <w:pStyle w:val="DBATableTitle"/>
      </w:pPr>
      <w:r>
        <w:t>总体概览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指标项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指标值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样本数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键数量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内存占用（字节）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192</w:t>
            </w:r>
          </w:p>
        </w:tc>
      </w:tr>
    </w:tbl>
    <w:p>
      <w:pPr>
        <w:pStyle w:val="DBAHeading1"/>
      </w:pPr>
      <w:r>
        <w:t>三、数据分布分析</w:t>
      </w:r>
    </w:p>
    <w:p>
      <w:pPr>
        <w:pStyle w:val="DBAHeading2"/>
      </w:pPr>
      <w:r>
        <w:t>1. 键类型分布概览</w:t>
      </w:r>
    </w:p>
    <w:p>
      <w:pPr>
        <w:pStyle w:val="DBABodyText"/>
      </w:pPr>
      <w:r>
        <w:t>本节从数量与内存占用两个维度展示各键类型分布情况，共涉及 2 个键、2 类键类型。</w:t>
      </w:r>
    </w:p>
    <w:p>
      <w:pPr>
        <w:pStyle w:val="DBATableTitle"/>
      </w:pPr>
      <w:r>
        <w:t>键类型分布概览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2. 各键类型内存占用分布</w:t>
      </w:r>
    </w:p>
    <w:p>
      <w:pPr>
        <w:pStyle w:val="DBABodyText"/>
      </w:pPr>
      <w:r>
        <w:t>本节展示各键类型对应的内存占用情况，以识别主要内存消耗来源。</w:t>
      </w:r>
    </w:p>
    <w:p>
      <w:pPr>
        <w:pStyle w:val="DBATableTitle"/>
      </w:pPr>
      <w:r>
        <w:t>各键类型内存占用分布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3. 过期分布</w:t>
      </w:r>
    </w:p>
    <w:p>
      <w:pPr>
        <w:pStyle w:val="DBABodyText"/>
      </w:pPr>
      <w:r>
        <w:t>样本中共有 1 个键设置了过期时间，另有 1 个键未设置过期时间。</w:t>
      </w:r>
    </w:p>
    <w:p>
      <w:pPr>
        <w:pStyle w:val="DBATableTitle"/>
      </w:pPr>
      <w:r>
        <w:t>过期分布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过期状态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未设置过期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</w:t>
            </w:r>
          </w:p>
        </w:tc>
      </w:tr>
    </w:tbl>
    <w:p>
      <w:pPr>
        <w:pStyle w:val="DBAHeading2"/>
      </w:pPr>
      <w:r>
        <w:t>4. 前缀统计</w:t>
      </w:r>
    </w:p>
    <w:p>
      <w:pPr>
        <w:pStyle w:val="DBABodyText"/>
      </w:pPr>
      <w:r>
        <w:t>本节展示按键数量排序的主要前缀分布情况，用于识别高集中度业务域。</w:t>
      </w:r>
    </w:p>
    <w:p>
      <w:pPr>
        <w:pStyle w:val="DBATableTitle"/>
      </w:pPr>
      <w:r>
        <w:t>前缀统计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前缀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键数量</w:t>
            </w:r>
          </w:p>
        </w:tc>
        <w:tc>
          <w:tcPr>
            <w:tcW w:type="dxa" w:w="2976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loan:*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2</w:t>
            </w:r>
          </w:p>
        </w:tc>
        <w:tc>
          <w:tcPr>
            <w:tcW w:type="dxa" w:w="297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192</w:t>
            </w:r>
          </w:p>
        </w:tc>
      </w:tr>
    </w:tbl>
    <w:p>
      <w:pPr>
        <w:pStyle w:val="DBAHeading1"/>
      </w:pPr>
      <w:r>
        <w:t>四、大 Key 分析</w:t>
      </w:r>
    </w:p>
    <w:p>
      <w:pPr>
        <w:pStyle w:val="DBAHeading2"/>
      </w:pPr>
      <w:r>
        <w:t>1. 总体大 Key 排名（Top 100）</w:t>
      </w:r>
    </w:p>
    <w:p>
      <w:pPr>
        <w:pStyle w:val="DBABodyText"/>
      </w:pPr>
      <w:r>
        <w:t>本节列示样本中按内存占用排序的总体大 Key，用于快速识别主要风险对象。</w:t>
      </w:r>
    </w:p>
    <w:p>
      <w:pPr>
        <w:pStyle w:val="DBATableTitle"/>
      </w:pPr>
      <w:r>
        <w:t>总体大 Key 排名（Top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002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键类型</w:t>
            </w:r>
          </w:p>
        </w:tc>
        <w:tc>
          <w:tcPr>
            <w:tcW w:type="dxa" w:w="2463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loan:1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hash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  <w:tr>
        <w:tc>
          <w:tcPr>
            <w:tcW w:type="dxa" w:w="4002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loan:active:2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string</w:t>
            </w:r>
          </w:p>
        </w:tc>
        <w:tc>
          <w:tcPr>
            <w:tcW w:type="dxa" w:w="2463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2. String 类型大 Key（Top 100）</w:t>
      </w:r>
    </w:p>
    <w:p>
      <w:pPr>
        <w:pStyle w:val="DBABodyText"/>
      </w:pPr>
      <w:r>
        <w:t>本节展示 String 类型大 Key（Top 100），用于识别同类型数据结构中的主要高占用对象。</w:t>
      </w:r>
    </w:p>
    <w:p>
      <w:pPr>
        <w:pStyle w:val="DBATableTitle"/>
      </w:pPr>
      <w:r>
        <w:t>String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3401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loan:active:2</w:t>
            </w:r>
          </w:p>
        </w:tc>
        <w:tc>
          <w:tcPr>
            <w:tcW w:type="dxa" w:w="3401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64</w:t>
            </w:r>
          </w:p>
        </w:tc>
      </w:tr>
    </w:tbl>
    <w:p>
      <w:pPr>
        <w:pStyle w:val="DBAHeading2"/>
      </w:pPr>
      <w:r>
        <w:t>3. Hash 类型大 Key（Top 100）</w:t>
      </w:r>
    </w:p>
    <w:p>
      <w:pPr>
        <w:pStyle w:val="DBABodyText"/>
      </w:pPr>
      <w:r>
        <w:t>本节展示 Hash 类型大 Key（Top 100），用于识别同类型数据结构中的主要高占用对象。</w:t>
      </w:r>
    </w:p>
    <w:p>
      <w:pPr>
        <w:pStyle w:val="DBATableTitle"/>
      </w:pPr>
      <w:r>
        <w:t>Hash 类型大 Key（Top 100）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键名</w:t>
            </w:r>
          </w:p>
        </w:tc>
        <w:tc>
          <w:tcPr>
            <w:tcW w:type="dxa" w:w="4320"/>
            <w:vAlign w:val="center"/>
            <w:shd w:fill="D9E2F3"/>
          </w:tcPr>
          <w:p>
            <w:pPr>
              <w:spacing w:before="0" w:after="0"/>
              <w:jc w:val="center"/>
            </w:pPr>
            <w:r>
              <w:rPr>
                <w:rFonts w:ascii="SimSun" w:hAnsi="SimSun" w:eastAsia="宋体" w:cs="SimSun"/>
                <w:b/>
                <w:sz w:val="21"/>
              </w:rPr>
              <w:t>内存占用（字节）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loan:1</w:t>
            </w:r>
          </w:p>
        </w:tc>
        <w:tc>
          <w:tcPr>
            <w:tcW w:type="dxa" w:w="43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SimSun" w:hAnsi="SimSun" w:eastAsia="宋体" w:cs="SimSun"/>
                <w:b w:val="0"/>
                <w:sz w:val="21"/>
              </w:rPr>
              <w:t>128</w:t>
            </w:r>
          </w:p>
        </w:tc>
      </w:tr>
    </w:tbl>
    <w:p>
      <w:pPr>
        <w:pStyle w:val="DBAHeading1"/>
      </w:pPr>
      <w:r>
        <w:t>五、结论与建议</w:t>
      </w:r>
    </w:p>
    <w:p>
      <w:pPr>
        <w:pStyle w:val="DBABodyText"/>
      </w:pPr>
      <w:r>
        <w:t>基于当前样本及既定分析逻辑，未发现额外确定性高风险。建议结合业务访问特征，优先复核高占用键类型、大 Key 及高集中度前缀。</w:t>
      </w:r>
    </w:p>
    <w:p>
      <w:pPr>
        <w:pStyle w:val="DBAHeading1"/>
      </w:pPr>
      <w:r>
        <w:t>六、免责声明</w:t>
      </w:r>
    </w:p>
    <w:p>
      <w:pPr>
        <w:pStyle w:val="DBABodyText"/>
      </w:pPr>
      <w:r>
        <w:t>本报告依据采集样本及既定分析逻辑自动生成，仅作为当前时点的技术分析结果。</w:t>
      </w:r>
    </w:p>
    <w:p>
      <w:pPr>
        <w:pStyle w:val="DBABodyText"/>
      </w:pPr>
      <w:r>
        <w:t>涉及参数调整、数据清理、架构变更等操作，须经工程师复核后执行。</w:t>
      </w:r>
    </w:p>
    <w:sectPr w:rsidR="00FC693F" w:rsidRPr="0006063C" w:rsidSect="00034616">
      <w:pgSz w:w="12240" w:h="15840"/>
      <w:pgMar w:top="1440" w:right="1587" w:bottom="1440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 w:cs="SimSu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BACoverTitle">
    <w:name w:val="DBA Cover Title"/>
    <w:pPr>
      <w:spacing w:before="720" w:after="240" w:line="324" w:lineRule="auto"/>
      <w:jc w:val="center"/>
    </w:pPr>
    <w:rPr>
      <w:rFonts w:ascii="SimHei" w:hAnsi="SimHei" w:eastAsia="黑体" w:cs="SimHei"/>
      <w:b/>
      <w:sz w:val="36"/>
    </w:rPr>
  </w:style>
  <w:style w:type="paragraph" w:customStyle="1" w:styleId="DBACoverSubtitle">
    <w:name w:val="DBA Cover Subtitle"/>
    <w:pPr>
      <w:spacing w:before="0" w:after="120" w:line="324" w:lineRule="auto"/>
      <w:jc w:val="center"/>
    </w:pPr>
    <w:rPr>
      <w:rFonts w:ascii="SimSun" w:hAnsi="SimSun" w:eastAsia="宋体" w:cs="SimSun"/>
      <w:b w:val="0"/>
      <w:sz w:val="24"/>
    </w:rPr>
  </w:style>
  <w:style w:type="paragraph" w:customStyle="1" w:styleId="DBAHeading1">
    <w:name w:val="DBA Heading 1"/>
    <w:pPr>
      <w:spacing w:before="280" w:after="160" w:line="324" w:lineRule="auto"/>
    </w:pPr>
    <w:rPr>
      <w:rFonts w:ascii="SimHei" w:hAnsi="SimHei" w:eastAsia="黑体" w:cs="SimHei"/>
      <w:b/>
      <w:sz w:val="28"/>
    </w:rPr>
  </w:style>
  <w:style w:type="paragraph" w:customStyle="1" w:styleId="DBAHeading2">
    <w:name w:val="DBA Heading 2"/>
    <w:pPr>
      <w:spacing w:before="200" w:after="120" w:line="324" w:lineRule="auto"/>
    </w:pPr>
    <w:rPr>
      <w:rFonts w:ascii="SimHei" w:hAnsi="SimHei" w:eastAsia="黑体" w:cs="SimHei"/>
      <w:b/>
      <w:sz w:val="24"/>
    </w:rPr>
  </w:style>
  <w:style w:type="paragraph" w:customStyle="1" w:styleId="DBABodyText">
    <w:name w:val="DBA Body Text"/>
    <w:pPr>
      <w:spacing w:before="0" w:after="120" w:line="324" w:lineRule="auto"/>
    </w:pPr>
    <w:rPr>
      <w:rFonts w:ascii="SimSun" w:hAnsi="SimSun" w:eastAsia="宋体" w:cs="SimSun"/>
      <w:b w:val="0"/>
      <w:sz w:val="24"/>
    </w:rPr>
  </w:style>
  <w:style w:type="paragraph" w:customStyle="1" w:styleId="DBATableTitle">
    <w:name w:val="DBA Table Title"/>
    <w:pPr>
      <w:spacing w:before="120" w:after="80" w:line="324" w:lineRule="auto"/>
    </w:pPr>
    <w:rPr>
      <w:rFonts w:ascii="SimSun" w:hAnsi="SimSun" w:eastAsia="宋体" w:cs="SimSun"/>
      <w:b/>
      <w:sz w:val="21"/>
    </w:rPr>
  </w:style>
  <w:style w:type="character" w:customStyle="1" w:styleId="DBATableHeader">
    <w:name w:val="DBA Table Header"/>
    <w:rPr>
      <w:rFonts w:ascii="SimSun" w:hAnsi="SimSun" w:eastAsia="宋体" w:cs="SimSun"/>
      <w:b/>
      <w:sz w:val="21"/>
    </w:rPr>
  </w:style>
  <w:style w:type="character" w:customStyle="1" w:styleId="DBATableBody">
    <w:name w:val="DBA Table Body"/>
    <w:rPr>
      <w:rFonts w:ascii="SimSun" w:hAnsi="SimSun" w:eastAsia="宋体" w:cs="SimSun"/>
      <w:b w:val="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