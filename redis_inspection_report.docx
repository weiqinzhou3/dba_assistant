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DBACoverTitle"/>
      </w:pPr>
      <w:r>
        <w:t>Redis 巡检报告</w:t>
      </w:r>
    </w:p>
    <w:p>
      <w:pPr>
        <w:pStyle w:val="DBACoverSubtitle"/>
      </w:pPr>
      <w:r>
        <w:t>运行状态、配置与风险整改建议</w:t>
      </w:r>
    </w:p>
    <w:p>
      <w:pPr>
        <w:pStyle w:val="DBABodyText"/>
      </w:pPr>
      <w:r>
        <w:br w:type="page"/>
      </w:r>
    </w:p>
    <w:p>
      <w:pPr>
        <w:pStyle w:val="DBAHeading1"/>
      </w:pPr>
      <w:r>
        <w:t>一、巡检概述</w:t>
      </w:r>
    </w:p>
    <w:p>
      <w:pPr>
        <w:pStyle w:val="DBABodyText"/>
      </w:pPr>
      <w:r>
        <w:t>本次 Redis 离线巡检覆盖 12 个系统、13 个集群/子集群、72 个节点。报告先给出巡检结论，再按系统、集群和节点展开配置、操作系统、Redis 数据库与风险整改证据。</w:t>
      </w:r>
    </w:p>
    <w:p>
      <w:pPr>
        <w:pStyle w:val="DBATableTitle"/>
      </w:pPr>
      <w:r>
        <w:t>巡检概览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320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项目</w:t>
            </w:r>
          </w:p>
        </w:tc>
        <w:tc>
          <w:tcPr>
            <w:tcW w:type="dxa" w:w="4320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结果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输入模式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offline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集群/子集群数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13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节点数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72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风险项总数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203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高风险项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60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中风险项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143</w:t>
            </w:r>
          </w:p>
        </w:tc>
      </w:tr>
    </w:tbl>
    <w:p>
      <w:pPr>
        <w:pStyle w:val="DBAHeading1"/>
      </w:pPr>
      <w:r>
        <w:t>二、巡检范围与输入说明</w:t>
      </w:r>
    </w:p>
    <w:p>
      <w:pPr>
        <w:pStyle w:val="DBABodyText"/>
      </w:pPr>
      <w:r>
        <w:t>本次巡检输入模式为 offline，识别到 12 个系统、13 个集群、72 个节点。</w:t>
      </w:r>
    </w:p>
    <w:p>
      <w:pPr>
        <w:pStyle w:val="DBATableTitle"/>
      </w:pPr>
      <w:r>
        <w:t>输入来源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1984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序号</w:t>
            </w:r>
          </w:p>
        </w:tc>
        <w:tc>
          <w:tcPr>
            <w:tcW w:type="dxa" w:w="4320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来源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/Users/zqw/Desktop/Project/dba_assistant/references/legacy-workflows/redis-inspection-report/redis_info.tar.gz</w:t>
            </w:r>
          </w:p>
        </w:tc>
      </w:tr>
    </w:tbl>
    <w:p>
      <w:pPr>
        <w:pStyle w:val="DBAHeading1"/>
      </w:pPr>
      <w:r>
        <w:t>三、集群识别与架构总览</w:t>
      </w:r>
    </w:p>
    <w:p>
      <w:pPr>
        <w:pStyle w:val="DBABodyText"/>
      </w:pPr>
      <w:r>
        <w:t>本章按集群维度汇总架构类型、节点规模、角色分布和主要巡检结论，详细节点证据在后续章节展开。</w:t>
      </w:r>
    </w:p>
    <w:p>
      <w:pPr>
        <w:pStyle w:val="DBATableTitle"/>
      </w:pPr>
      <w:r>
        <w:t>集群架构与风险概览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95"/>
        <w:gridCol w:w="1295"/>
        <w:gridCol w:w="1295"/>
        <w:gridCol w:w="1295"/>
        <w:gridCol w:w="1295"/>
        <w:gridCol w:w="1295"/>
        <w:gridCol w:w="1295"/>
      </w:tblGrid>
      <w:tr>
        <w:tc>
          <w:tcPr>
            <w:tcW w:type="dxa" w:w="2180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集群</w:t>
            </w:r>
          </w:p>
        </w:tc>
        <w:tc>
          <w:tcPr>
            <w:tcW w:type="dxa" w:w="1440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类型</w:t>
            </w:r>
          </w:p>
        </w:tc>
        <w:tc>
          <w:tcPr>
            <w:tcW w:type="dxa" w:w="1440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节点数</w:t>
            </w:r>
          </w:p>
        </w:tc>
        <w:tc>
          <w:tcPr>
            <w:tcW w:type="dxa" w:w="1440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Master 数</w:t>
            </w:r>
          </w:p>
        </w:tc>
        <w:tc>
          <w:tcPr>
            <w:tcW w:type="dxa" w:w="1440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Replica 数</w:t>
            </w:r>
          </w:p>
        </w:tc>
        <w:tc>
          <w:tcPr>
            <w:tcW w:type="dxa" w:w="1972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主要结论</w:t>
            </w:r>
          </w:p>
        </w:tc>
        <w:tc>
          <w:tcPr>
            <w:tcW w:type="dxa" w:w="1440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风险等级</w:t>
            </w:r>
          </w:p>
        </w:tc>
      </w:tr>
      <w:tr>
        <w:tc>
          <w:tcPr>
            <w:tcW w:type="dxa" w:w="218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glp-redis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redis-cluster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3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3</w:t>
            </w:r>
          </w:p>
        </w:tc>
        <w:tc>
          <w:tcPr>
            <w:tcW w:type="dxa" w:w="197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存在 5 项高风险，需优先处理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high</w:t>
            </w:r>
          </w:p>
        </w:tc>
      </w:tr>
      <w:tr>
        <w:tc>
          <w:tcPr>
            <w:tcW w:type="dxa" w:w="218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middleware-core-redis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redis-cluster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3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3</w:t>
            </w:r>
          </w:p>
        </w:tc>
        <w:tc>
          <w:tcPr>
            <w:tcW w:type="dxa" w:w="197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存在 6 项高风险，需优先处理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high</w:t>
            </w:r>
          </w:p>
        </w:tc>
      </w:tr>
      <w:tr>
        <w:tc>
          <w:tcPr>
            <w:tcW w:type="dxa" w:w="218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pr-dmscore-redis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replication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3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2</w:t>
            </w:r>
          </w:p>
        </w:tc>
        <w:tc>
          <w:tcPr>
            <w:tcW w:type="dxa" w:w="197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存在 3 项高风险，需优先处理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high</w:t>
            </w:r>
          </w:p>
        </w:tc>
      </w:tr>
      <w:tr>
        <w:tc>
          <w:tcPr>
            <w:tcW w:type="dxa" w:w="218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pr-dmsrisk-redis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replication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3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2</w:t>
            </w:r>
          </w:p>
        </w:tc>
        <w:tc>
          <w:tcPr>
            <w:tcW w:type="dxa" w:w="197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存在 3 项高风险，需优先处理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high</w:t>
            </w:r>
          </w:p>
        </w:tc>
      </w:tr>
      <w:tr>
        <w:tc>
          <w:tcPr>
            <w:tcW w:type="dxa" w:w="218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pr-pboc-redis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redis-cluster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3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3</w:t>
            </w:r>
          </w:p>
        </w:tc>
        <w:tc>
          <w:tcPr>
            <w:tcW w:type="dxa" w:w="197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存在 12 项中风险，建议纳入整改计划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medium</w:t>
            </w:r>
          </w:p>
        </w:tc>
      </w:tr>
      <w:tr>
        <w:tc>
          <w:tcPr>
            <w:tcW w:type="dxa" w:w="218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pr-plms-rcsredis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redis-cluster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3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2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</w:t>
            </w:r>
          </w:p>
        </w:tc>
        <w:tc>
          <w:tcPr>
            <w:tcW w:type="dxa" w:w="197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存在 3 项高风险，需优先处理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high</w:t>
            </w:r>
          </w:p>
        </w:tc>
      </w:tr>
      <w:tr>
        <w:tc>
          <w:tcPr>
            <w:tcW w:type="dxa" w:w="218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pr-plms-redis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redis-cluster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3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2</w:t>
            </w:r>
          </w:p>
        </w:tc>
        <w:tc>
          <w:tcPr>
            <w:tcW w:type="dxa" w:w="197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存在 3 项高风险，需优先处理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high</w:t>
            </w:r>
          </w:p>
        </w:tc>
      </w:tr>
      <w:tr>
        <w:tc>
          <w:tcPr>
            <w:tcW w:type="dxa" w:w="218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pr-rcs-redis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redis-cluster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3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</w:t>
            </w:r>
          </w:p>
        </w:tc>
        <w:tc>
          <w:tcPr>
            <w:tcW w:type="dxa" w:w="197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存在 9 项高风险，需优先处理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high</w:t>
            </w:r>
          </w:p>
        </w:tc>
      </w:tr>
      <w:tr>
        <w:tc>
          <w:tcPr>
            <w:tcW w:type="dxa" w:w="218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pr-risk-redis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redis-cluster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8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4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4</w:t>
            </w:r>
          </w:p>
        </w:tc>
        <w:tc>
          <w:tcPr>
            <w:tcW w:type="dxa" w:w="197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存在 8 项高风险，需优先处理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high</w:t>
            </w:r>
          </w:p>
        </w:tc>
      </w:tr>
      <w:tr>
        <w:tc>
          <w:tcPr>
            <w:tcW w:type="dxa" w:w="218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pr-sas-redis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redis-cluster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12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</w:t>
            </w:r>
          </w:p>
        </w:tc>
        <w:tc>
          <w:tcPr>
            <w:tcW w:type="dxa" w:w="197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存在 12 项高风险，需优先处理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high</w:t>
            </w:r>
          </w:p>
        </w:tc>
      </w:tr>
      <w:tr>
        <w:tc>
          <w:tcPr>
            <w:tcW w:type="dxa" w:w="218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pr-yunke-redis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replication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0</w:t>
            </w:r>
          </w:p>
        </w:tc>
        <w:tc>
          <w:tcPr>
            <w:tcW w:type="dxa" w:w="197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存在 1 项高风险，需优先处理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high</w:t>
            </w:r>
          </w:p>
        </w:tc>
      </w:tr>
      <w:tr>
        <w:tc>
          <w:tcPr>
            <w:tcW w:type="dxa" w:w="218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sccust_redis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redis-cluster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3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3</w:t>
            </w:r>
          </w:p>
        </w:tc>
        <w:tc>
          <w:tcPr>
            <w:tcW w:type="dxa" w:w="197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存在 6 项高风险，需优先处理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high</w:t>
            </w:r>
          </w:p>
        </w:tc>
      </w:tr>
      <w:tr>
        <w:tc>
          <w:tcPr>
            <w:tcW w:type="dxa" w:w="218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trade-redis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redis-cluster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3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3</w:t>
            </w:r>
          </w:p>
        </w:tc>
        <w:tc>
          <w:tcPr>
            <w:tcW w:type="dxa" w:w="197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存在 1 项高风险，需优先处理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high</w:t>
            </w:r>
          </w:p>
        </w:tc>
      </w:tr>
    </w:tbl>
    <w:p>
      <w:pPr>
        <w:pStyle w:val="DBABodyText"/>
      </w:pPr>
      <w:r>
        <w:t>以下按集群维度汇总关键问题与整改优先级，便于非开发人员快速掌握巡检结论和整改方向。</w:t>
      </w:r>
    </w:p>
    <w:p>
      <w:pPr>
        <w:pStyle w:val="DBATableTitle"/>
      </w:pPr>
      <w:r>
        <w:t>问题概览与整改优先级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1"/>
        <w:gridCol w:w="1511"/>
        <w:gridCol w:w="1511"/>
        <w:gridCol w:w="1511"/>
        <w:gridCol w:w="1511"/>
        <w:gridCol w:w="1511"/>
      </w:tblGrid>
      <w:tr>
        <w:tc>
          <w:tcPr>
            <w:tcW w:type="dxa" w:w="1440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集群</w:t>
            </w:r>
          </w:p>
        </w:tc>
        <w:tc>
          <w:tcPr>
            <w:tcW w:type="dxa" w:w="1440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关键问题</w:t>
            </w:r>
          </w:p>
        </w:tc>
        <w:tc>
          <w:tcPr>
            <w:tcW w:type="dxa" w:w="1440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涉及节点</w:t>
            </w:r>
          </w:p>
        </w:tc>
        <w:tc>
          <w:tcPr>
            <w:tcW w:type="dxa" w:w="1440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风险等级</w:t>
            </w:r>
          </w:p>
        </w:tc>
        <w:tc>
          <w:tcPr>
            <w:tcW w:type="dxa" w:w="2358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影响</w:t>
            </w:r>
          </w:p>
        </w:tc>
        <w:tc>
          <w:tcPr>
            <w:tcW w:type="dxa" w:w="2358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优先整改建议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glp-redis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Redis 错误日志存在异常事件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10.158.62.94:6379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high</w:t>
            </w:r>
          </w:p>
        </w:tc>
        <w:tc>
          <w:tcPr>
            <w:tcW w:type="dxa" w:w="235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错误日志中的异常事件可能对应服务重启、持久化失败、复制中断或内存风险；报告按节点聚合，避免海量日志逐条淹没巡检结论。</w:t>
            </w:r>
          </w:p>
        </w:tc>
        <w:tc>
          <w:tcPr>
            <w:tcW w:type="dxa" w:w="235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 xml:space="preserve">按样本事件和原始日志时间线关联业务告警、Redis 状态与主机资源，优先处理重复出现的 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error</w:t>
            </w:r>
            <w:r>
              <w:rPr>
                <w:rFonts w:ascii="SimSun" w:hAnsi="SimSun" w:eastAsia="宋体" w:cs="SimSun"/>
                <w:b w:val="0"/>
                <w:sz w:val="21"/>
              </w:rPr>
              <w:t>/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OOM</w:t>
            </w:r>
            <w:r>
              <w:rPr>
                <w:rFonts w:ascii="SimSun" w:hAnsi="SimSun" w:eastAsia="宋体" w:cs="SimSun"/>
                <w:b w:val="0"/>
                <w:sz w:val="21"/>
              </w:rPr>
              <w:t>/fai...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glp-redis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Redis 错误日志存在异常事件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10.158.62.95:6379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high</w:t>
            </w:r>
          </w:p>
        </w:tc>
        <w:tc>
          <w:tcPr>
            <w:tcW w:type="dxa" w:w="235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错误日志中的异常事件可能对应服务重启、持久化失败、复制中断或内存风险；报告按节点聚合，避免海量日志逐条淹没巡检结论。</w:t>
            </w:r>
          </w:p>
        </w:tc>
        <w:tc>
          <w:tcPr>
            <w:tcW w:type="dxa" w:w="235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 xml:space="preserve">按样本事件和原始日志时间线关联业务告警、Redis 状态与主机资源，优先处理重复出现的 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error</w:t>
            </w:r>
            <w:r>
              <w:rPr>
                <w:rFonts w:ascii="SimSun" w:hAnsi="SimSun" w:eastAsia="宋体" w:cs="SimSun"/>
                <w:b w:val="0"/>
                <w:sz w:val="21"/>
              </w:rPr>
              <w:t>/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OOM</w:t>
            </w:r>
            <w:r>
              <w:rPr>
                <w:rFonts w:ascii="SimSun" w:hAnsi="SimSun" w:eastAsia="宋体" w:cs="SimSun"/>
                <w:b w:val="0"/>
                <w:sz w:val="21"/>
              </w:rPr>
              <w:t>/fai...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glp-redis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Redis 错误日志存在异常事件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10.158.62.96:6379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high</w:t>
            </w:r>
          </w:p>
        </w:tc>
        <w:tc>
          <w:tcPr>
            <w:tcW w:type="dxa" w:w="235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错误日志中的异常事件可能对应服务重启、持久化失败、复制中断或内存风险；报告按节点聚合，避免海量日志逐条淹没巡检结论。</w:t>
            </w:r>
          </w:p>
        </w:tc>
        <w:tc>
          <w:tcPr>
            <w:tcW w:type="dxa" w:w="235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 xml:space="preserve">按样本事件和原始日志时间线关联业务告警、Redis 状态与主机资源，优先处理重复出现的 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error</w:t>
            </w:r>
            <w:r>
              <w:rPr>
                <w:rFonts w:ascii="SimSun" w:hAnsi="SimSun" w:eastAsia="宋体" w:cs="SimSun"/>
                <w:b w:val="0"/>
                <w:sz w:val="21"/>
              </w:rPr>
              <w:t>/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OOM</w:t>
            </w:r>
            <w:r>
              <w:rPr>
                <w:rFonts w:ascii="SimSun" w:hAnsi="SimSun" w:eastAsia="宋体" w:cs="SimSun"/>
                <w:b w:val="0"/>
                <w:sz w:val="21"/>
              </w:rPr>
              <w:t>/fai...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glp-redis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Redis 错误日志存在异常事件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10.158.62.97:6379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high</w:t>
            </w:r>
          </w:p>
        </w:tc>
        <w:tc>
          <w:tcPr>
            <w:tcW w:type="dxa" w:w="235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错误日志中的异常事件可能对应服务重启、持久化失败、复制中断或内存风险；报告按节点聚合，避免海量日志逐条淹没巡检结论。</w:t>
            </w:r>
          </w:p>
        </w:tc>
        <w:tc>
          <w:tcPr>
            <w:tcW w:type="dxa" w:w="235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 xml:space="preserve">按样本事件和原始日志时间线关联业务告警、Redis 状态与主机资源，优先处理重复出现的 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error</w:t>
            </w:r>
            <w:r>
              <w:rPr>
                <w:rFonts w:ascii="SimSun" w:hAnsi="SimSun" w:eastAsia="宋体" w:cs="SimSun"/>
                <w:b w:val="0"/>
                <w:sz w:val="21"/>
              </w:rPr>
              <w:t>/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OOM</w:t>
            </w:r>
            <w:r>
              <w:rPr>
                <w:rFonts w:ascii="SimSun" w:hAnsi="SimSun" w:eastAsia="宋体" w:cs="SimSun"/>
                <w:b w:val="0"/>
                <w:sz w:val="21"/>
              </w:rPr>
              <w:t>/fai...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glp-redis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Redis 错误日志存在异常事件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10.158.62.98:6379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high</w:t>
            </w:r>
          </w:p>
        </w:tc>
        <w:tc>
          <w:tcPr>
            <w:tcW w:type="dxa" w:w="235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错误日志中的异常事件可能对应服务重启、持久化失败、复制中断或内存风险；报告按节点聚合，避免海量日志逐条淹没巡检结论。</w:t>
            </w:r>
          </w:p>
        </w:tc>
        <w:tc>
          <w:tcPr>
            <w:tcW w:type="dxa" w:w="235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 xml:space="preserve">按样本事件和原始日志时间线关联业务告警、Redis 状态与主机资源，优先处理重复出现的 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error</w:t>
            </w:r>
            <w:r>
              <w:rPr>
                <w:rFonts w:ascii="SimSun" w:hAnsi="SimSun" w:eastAsia="宋体" w:cs="SimSun"/>
                <w:b w:val="0"/>
                <w:sz w:val="21"/>
              </w:rPr>
              <w:t>/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OOM</w:t>
            </w:r>
            <w:r>
              <w:rPr>
                <w:rFonts w:ascii="SimSun" w:hAnsi="SimSun" w:eastAsia="宋体" w:cs="SimSun"/>
                <w:b w:val="0"/>
                <w:sz w:val="21"/>
              </w:rPr>
              <w:t>/fai...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glp-redis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Redis 错误日志存在异常事件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10.158.62.93:6379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medium</w:t>
            </w:r>
          </w:p>
        </w:tc>
        <w:tc>
          <w:tcPr>
            <w:tcW w:type="dxa" w:w="235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错误日志中的异常事件可能对应服务重启、持久化失败、复制中断或内存风险；报告按节点聚合，避免海量日志逐条淹没巡检结论。</w:t>
            </w:r>
          </w:p>
        </w:tc>
        <w:tc>
          <w:tcPr>
            <w:tcW w:type="dxa" w:w="235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 xml:space="preserve">按样本事件和原始日志时间线关联业务告警、Redis 状态与主机资源，优先处理重复出现的 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error</w:t>
            </w:r>
            <w:r>
              <w:rPr>
                <w:rFonts w:ascii="SimSun" w:hAnsi="SimSun" w:eastAsia="宋体" w:cs="SimSun"/>
                <w:b w:val="0"/>
                <w:sz w:val="21"/>
              </w:rPr>
              <w:t>/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OOM</w:t>
            </w:r>
            <w:r>
              <w:rPr>
                <w:rFonts w:ascii="SimSun" w:hAnsi="SimSun" w:eastAsia="宋体" w:cs="SimSun"/>
                <w:b w:val="0"/>
                <w:sz w:val="21"/>
              </w:rPr>
              <w:t>/fai...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glp-redis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主机 Swap 已使用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10.158.62.93:6379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medium</w:t>
            </w:r>
          </w:p>
        </w:tc>
        <w:tc>
          <w:tcPr>
            <w:tcW w:type="dxa" w:w="235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Redis 对延迟敏感，Swap 使用可能导致请求抖动或超时。</w:t>
            </w:r>
          </w:p>
        </w:tc>
        <w:tc>
          <w:tcPr>
            <w:tcW w:type="dxa" w:w="235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确认内存余量和 vm.swappiness 设置，必要时扩容或调整实例内存上限。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glp-redis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主机 Swap 已使用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10.158.62.94:6379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medium</w:t>
            </w:r>
          </w:p>
        </w:tc>
        <w:tc>
          <w:tcPr>
            <w:tcW w:type="dxa" w:w="235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Redis 对延迟敏感，Swap 使用可能导致请求抖动或超时。</w:t>
            </w:r>
          </w:p>
        </w:tc>
        <w:tc>
          <w:tcPr>
            <w:tcW w:type="dxa" w:w="235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确认内存余量和 vm.swappiness 设置，必要时扩容或调整实例内存上限。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glp-redis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主机 Swap 已使用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10.158.62.95:6379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medium</w:t>
            </w:r>
          </w:p>
        </w:tc>
        <w:tc>
          <w:tcPr>
            <w:tcW w:type="dxa" w:w="235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Redis 对延迟敏感，Swap 使用可能导致请求抖动或超时。</w:t>
            </w:r>
          </w:p>
        </w:tc>
        <w:tc>
          <w:tcPr>
            <w:tcW w:type="dxa" w:w="235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确认内存余量和 vm.swappiness 设置，必要时扩容或调整实例内存上限。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glp-redis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主机透明大页处于 always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10.158.62.93:6379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medium</w:t>
            </w:r>
          </w:p>
        </w:tc>
        <w:tc>
          <w:tcPr>
            <w:tcW w:type="dxa" w:w="235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透明大页可能导致 Redis 延迟抖动。</w:t>
            </w:r>
          </w:p>
        </w:tc>
        <w:tc>
          <w:tcPr>
            <w:tcW w:type="dxa" w:w="235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按 Redis 官方建议关闭 THP，并在系统启动配置中持久化。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glp-redis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主机透明大页处于 always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10.158.62.94:6379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medium</w:t>
            </w:r>
          </w:p>
        </w:tc>
        <w:tc>
          <w:tcPr>
            <w:tcW w:type="dxa" w:w="235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透明大页可能导致 Redis 延迟抖动。</w:t>
            </w:r>
          </w:p>
        </w:tc>
        <w:tc>
          <w:tcPr>
            <w:tcW w:type="dxa" w:w="235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按 Redis 官方建议关闭 THP，并在系统启动配置中持久化。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glp-redis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主机透明大页处于 always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10.158.62.95:6379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medium</w:t>
            </w:r>
          </w:p>
        </w:tc>
        <w:tc>
          <w:tcPr>
            <w:tcW w:type="dxa" w:w="235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透明大页可能导致 Redis 延迟抖动。</w:t>
            </w:r>
          </w:p>
        </w:tc>
        <w:tc>
          <w:tcPr>
            <w:tcW w:type="dxa" w:w="235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按 Redis 官方建议关闭 THP，并在系统启动配置中持久化。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glp-redis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主机透明大页处于 always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10.158.62.96:6379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medium</w:t>
            </w:r>
          </w:p>
        </w:tc>
        <w:tc>
          <w:tcPr>
            <w:tcW w:type="dxa" w:w="235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透明大页可能导致 Redis 延迟抖动。</w:t>
            </w:r>
          </w:p>
        </w:tc>
        <w:tc>
          <w:tcPr>
            <w:tcW w:type="dxa" w:w="235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按 Redis 官方建议关闭 THP，并在系统启动配置中持久化。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glp-redis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主机透明大页处于 always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10.158.62.97:6379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medium</w:t>
            </w:r>
          </w:p>
        </w:tc>
        <w:tc>
          <w:tcPr>
            <w:tcW w:type="dxa" w:w="235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透明大页可能导致 Redis 延迟抖动。</w:t>
            </w:r>
          </w:p>
        </w:tc>
        <w:tc>
          <w:tcPr>
            <w:tcW w:type="dxa" w:w="235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按 Redis 官方建议关闭 THP，并在系统启动配置中持久化。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glp-redis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主机透明大页处于 always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10.158.62.98:6379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medium</w:t>
            </w:r>
          </w:p>
        </w:tc>
        <w:tc>
          <w:tcPr>
            <w:tcW w:type="dxa" w:w="235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透明大页可能导致 Redis 延迟抖动。</w:t>
            </w:r>
          </w:p>
        </w:tc>
        <w:tc>
          <w:tcPr>
            <w:tcW w:type="dxa" w:w="235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按 Redis 官方建议关闭 THP，并在系统启动配置中持久化。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middleware-core-redis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Redis 错误日志存在异常事件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10.158.64.52:6379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high</w:t>
            </w:r>
          </w:p>
        </w:tc>
        <w:tc>
          <w:tcPr>
            <w:tcW w:type="dxa" w:w="235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错误日志中的异常事件可能对应服务重启、持久化失败、复制中断或内存风险；报告按节点聚合，避免海量日志逐条淹没巡检结论。</w:t>
            </w:r>
          </w:p>
        </w:tc>
        <w:tc>
          <w:tcPr>
            <w:tcW w:type="dxa" w:w="235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 xml:space="preserve">按样本事件和原始日志时间线关联业务告警、Redis 状态与主机资源，优先处理重复出现的 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error</w:t>
            </w:r>
            <w:r>
              <w:rPr>
                <w:rFonts w:ascii="SimSun" w:hAnsi="SimSun" w:eastAsia="宋体" w:cs="SimSun"/>
                <w:b w:val="0"/>
                <w:sz w:val="21"/>
              </w:rPr>
              <w:t>/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OOM</w:t>
            </w:r>
            <w:r>
              <w:rPr>
                <w:rFonts w:ascii="SimSun" w:hAnsi="SimSun" w:eastAsia="宋体" w:cs="SimSun"/>
                <w:b w:val="0"/>
                <w:sz w:val="21"/>
              </w:rPr>
              <w:t>/fai...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middleware-core-redis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Redis 错误日志存在异常事件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10.158.64.53:6379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high</w:t>
            </w:r>
          </w:p>
        </w:tc>
        <w:tc>
          <w:tcPr>
            <w:tcW w:type="dxa" w:w="235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错误日志中的异常事件可能对应服务重启、持久化失败、复制中断或内存风险；报告按节点聚合，避免海量日志逐条淹没巡检结论。</w:t>
            </w:r>
          </w:p>
        </w:tc>
        <w:tc>
          <w:tcPr>
            <w:tcW w:type="dxa" w:w="235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 xml:space="preserve">按样本事件和原始日志时间线关联业务告警、Redis 状态与主机资源，优先处理重复出现的 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error</w:t>
            </w:r>
            <w:r>
              <w:rPr>
                <w:rFonts w:ascii="SimSun" w:hAnsi="SimSun" w:eastAsia="宋体" w:cs="SimSun"/>
                <w:b w:val="0"/>
                <w:sz w:val="21"/>
              </w:rPr>
              <w:t>/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OOM</w:t>
            </w:r>
            <w:r>
              <w:rPr>
                <w:rFonts w:ascii="SimSun" w:hAnsi="SimSun" w:eastAsia="宋体" w:cs="SimSun"/>
                <w:b w:val="0"/>
                <w:sz w:val="21"/>
              </w:rPr>
              <w:t>/fai...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middleware-core-redis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Redis 错误日志存在异常事件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10.158.64.54:6379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high</w:t>
            </w:r>
          </w:p>
        </w:tc>
        <w:tc>
          <w:tcPr>
            <w:tcW w:type="dxa" w:w="235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错误日志中的异常事件可能对应服务重启、持久化失败、复制中断或内存风险；报告按节点聚合，避免海量日志逐条淹没巡检结论。</w:t>
            </w:r>
          </w:p>
        </w:tc>
        <w:tc>
          <w:tcPr>
            <w:tcW w:type="dxa" w:w="235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 xml:space="preserve">按样本事件和原始日志时间线关联业务告警、Redis 状态与主机资源，优先处理重复出现的 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error</w:t>
            </w:r>
            <w:r>
              <w:rPr>
                <w:rFonts w:ascii="SimSun" w:hAnsi="SimSun" w:eastAsia="宋体" w:cs="SimSun"/>
                <w:b w:val="0"/>
                <w:sz w:val="21"/>
              </w:rPr>
              <w:t>/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OOM</w:t>
            </w:r>
            <w:r>
              <w:rPr>
                <w:rFonts w:ascii="SimSun" w:hAnsi="SimSun" w:eastAsia="宋体" w:cs="SimSun"/>
                <w:b w:val="0"/>
                <w:sz w:val="21"/>
              </w:rPr>
              <w:t>/fai...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middleware-core-redis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Redis 错误日志存在异常事件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10.158.64.55:6379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high</w:t>
            </w:r>
          </w:p>
        </w:tc>
        <w:tc>
          <w:tcPr>
            <w:tcW w:type="dxa" w:w="235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错误日志中的异常事件可能对应服务重启、持久化失败、复制中断或内存风险；报告按节点聚合，避免海量日志逐条淹没巡检结论。</w:t>
            </w:r>
          </w:p>
        </w:tc>
        <w:tc>
          <w:tcPr>
            <w:tcW w:type="dxa" w:w="235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 xml:space="preserve">按样本事件和原始日志时间线关联业务告警、Redis 状态与主机资源，优先处理重复出现的 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error</w:t>
            </w:r>
            <w:r>
              <w:rPr>
                <w:rFonts w:ascii="SimSun" w:hAnsi="SimSun" w:eastAsia="宋体" w:cs="SimSun"/>
                <w:b w:val="0"/>
                <w:sz w:val="21"/>
              </w:rPr>
              <w:t>/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OOM</w:t>
            </w:r>
            <w:r>
              <w:rPr>
                <w:rFonts w:ascii="SimSun" w:hAnsi="SimSun" w:eastAsia="宋体" w:cs="SimSun"/>
                <w:b w:val="0"/>
                <w:sz w:val="21"/>
              </w:rPr>
              <w:t>/fai...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middleware-core-redis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Redis 错误日志存在异常事件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10.158.64.56:6379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high</w:t>
            </w:r>
          </w:p>
        </w:tc>
        <w:tc>
          <w:tcPr>
            <w:tcW w:type="dxa" w:w="235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错误日志中的异常事件可能对应服务重启、持久化失败、复制中断或内存风险；报告按节点聚合，避免海量日志逐条淹没巡检结论。</w:t>
            </w:r>
          </w:p>
        </w:tc>
        <w:tc>
          <w:tcPr>
            <w:tcW w:type="dxa" w:w="235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 xml:space="preserve">按样本事件和原始日志时间线关联业务告警、Redis 状态与主机资源，优先处理重复出现的 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error</w:t>
            </w:r>
            <w:r>
              <w:rPr>
                <w:rFonts w:ascii="SimSun" w:hAnsi="SimSun" w:eastAsia="宋体" w:cs="SimSun"/>
                <w:b w:val="0"/>
                <w:sz w:val="21"/>
              </w:rPr>
              <w:t>/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OOM</w:t>
            </w:r>
            <w:r>
              <w:rPr>
                <w:rFonts w:ascii="SimSun" w:hAnsi="SimSun" w:eastAsia="宋体" w:cs="SimSun"/>
                <w:b w:val="0"/>
                <w:sz w:val="21"/>
              </w:rPr>
              <w:t>/fai...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middleware-core-redis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Redis 错误日志存在异常事件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10.158.64.57:6379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high</w:t>
            </w:r>
          </w:p>
        </w:tc>
        <w:tc>
          <w:tcPr>
            <w:tcW w:type="dxa" w:w="235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错误日志中的异常事件可能对应服务重启、持久化失败、复制中断或内存风险；报告按节点聚合，避免海量日志逐条淹没巡检结论。</w:t>
            </w:r>
          </w:p>
        </w:tc>
        <w:tc>
          <w:tcPr>
            <w:tcW w:type="dxa" w:w="235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 xml:space="preserve">按样本事件和原始日志时间线关联业务告警、Redis 状态与主机资源，优先处理重复出现的 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error</w:t>
            </w:r>
            <w:r>
              <w:rPr>
                <w:rFonts w:ascii="SimSun" w:hAnsi="SimSun" w:eastAsia="宋体" w:cs="SimSun"/>
                <w:b w:val="0"/>
                <w:sz w:val="21"/>
              </w:rPr>
              <w:t>/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OOM</w:t>
            </w:r>
            <w:r>
              <w:rPr>
                <w:rFonts w:ascii="SimSun" w:hAnsi="SimSun" w:eastAsia="宋体" w:cs="SimSun"/>
                <w:b w:val="0"/>
                <w:sz w:val="21"/>
              </w:rPr>
              <w:t>/fai...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middleware-core-redis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主机 Swap 已使用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10.158.64.52:6379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medium</w:t>
            </w:r>
          </w:p>
        </w:tc>
        <w:tc>
          <w:tcPr>
            <w:tcW w:type="dxa" w:w="235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Redis 对延迟敏感，Swap 使用可能导致请求抖动或超时。</w:t>
            </w:r>
          </w:p>
        </w:tc>
        <w:tc>
          <w:tcPr>
            <w:tcW w:type="dxa" w:w="235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确认内存余量和 vm.swappiness 设置，必要时扩容或调整实例内存上限。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middleware-core-redis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主机 Swap 已使用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10.158.64.53:6379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medium</w:t>
            </w:r>
          </w:p>
        </w:tc>
        <w:tc>
          <w:tcPr>
            <w:tcW w:type="dxa" w:w="235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Redis 对延迟敏感，Swap 使用可能导致请求抖动或超时。</w:t>
            </w:r>
          </w:p>
        </w:tc>
        <w:tc>
          <w:tcPr>
            <w:tcW w:type="dxa" w:w="235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确认内存余量和 vm.swappiness 设置，必要时扩容或调整实例内存上限。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middleware-core-redis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主机 Swap 已使用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10.158.64.54:6379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medium</w:t>
            </w:r>
          </w:p>
        </w:tc>
        <w:tc>
          <w:tcPr>
            <w:tcW w:type="dxa" w:w="235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Redis 对延迟敏感，Swap 使用可能导致请求抖动或超时。</w:t>
            </w:r>
          </w:p>
        </w:tc>
        <w:tc>
          <w:tcPr>
            <w:tcW w:type="dxa" w:w="235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确认内存余量和 vm.swappiness 设置，必要时扩容或调整实例内存上限。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middleware-core-redis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主机透明大页处于 always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10.158.64.52:6379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medium</w:t>
            </w:r>
          </w:p>
        </w:tc>
        <w:tc>
          <w:tcPr>
            <w:tcW w:type="dxa" w:w="235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透明大页可能导致 Redis 延迟抖动。</w:t>
            </w:r>
          </w:p>
        </w:tc>
        <w:tc>
          <w:tcPr>
            <w:tcW w:type="dxa" w:w="235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按 Redis 官方建议关闭 THP，并在系统启动配置中持久化。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middleware-core-redis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主机透明大页处于 always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10.158.64.53:6379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medium</w:t>
            </w:r>
          </w:p>
        </w:tc>
        <w:tc>
          <w:tcPr>
            <w:tcW w:type="dxa" w:w="235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透明大页可能导致 Redis 延迟抖动。</w:t>
            </w:r>
          </w:p>
        </w:tc>
        <w:tc>
          <w:tcPr>
            <w:tcW w:type="dxa" w:w="235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按 Redis 官方建议关闭 THP，并在系统启动配置中持久化。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middleware-core-redis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主机透明大页处于 always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10.158.64.54:6379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medium</w:t>
            </w:r>
          </w:p>
        </w:tc>
        <w:tc>
          <w:tcPr>
            <w:tcW w:type="dxa" w:w="235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透明大页可能导致 Redis 延迟抖动。</w:t>
            </w:r>
          </w:p>
        </w:tc>
        <w:tc>
          <w:tcPr>
            <w:tcW w:type="dxa" w:w="235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按 Redis 官方建议关闭 THP，并在系统启动配置中持久化。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middleware-core-redis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主机透明大页处于 always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10.158.64.55:6379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medium</w:t>
            </w:r>
          </w:p>
        </w:tc>
        <w:tc>
          <w:tcPr>
            <w:tcW w:type="dxa" w:w="235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透明大页可能导致 Redis 延迟抖动。</w:t>
            </w:r>
          </w:p>
        </w:tc>
        <w:tc>
          <w:tcPr>
            <w:tcW w:type="dxa" w:w="235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按 Redis 官方建议关闭 THP，并在系统启动配置中持久化。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middleware-core-redis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主机透明大页处于 always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10.158.64.56:6379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medium</w:t>
            </w:r>
          </w:p>
        </w:tc>
        <w:tc>
          <w:tcPr>
            <w:tcW w:type="dxa" w:w="235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透明大页可能导致 Redis 延迟抖动。</w:t>
            </w:r>
          </w:p>
        </w:tc>
        <w:tc>
          <w:tcPr>
            <w:tcW w:type="dxa" w:w="235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按 Redis 官方建议关闭 THP，并在系统启动配置中持久化。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middleware-core-redis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主机透明大页处于 always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10.158.64.57:6379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medium</w:t>
            </w:r>
          </w:p>
        </w:tc>
        <w:tc>
          <w:tcPr>
            <w:tcW w:type="dxa" w:w="235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透明大页可能导致 Redis 延迟抖动。</w:t>
            </w:r>
          </w:p>
        </w:tc>
        <w:tc>
          <w:tcPr>
            <w:tcW w:type="dxa" w:w="235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按 Redis 官方建议关闭 THP，并在系统启动配置中持久化。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pr-dmscore-redis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Redis 错误日志存在异常事件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10.158.91.236:6380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high</w:t>
            </w:r>
          </w:p>
        </w:tc>
        <w:tc>
          <w:tcPr>
            <w:tcW w:type="dxa" w:w="235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错误日志中的异常事件可能对应服务重启、持久化失败、复制中断或内存风险；报告按节点聚合，避免海量日志逐条淹没巡检结论。</w:t>
            </w:r>
          </w:p>
        </w:tc>
        <w:tc>
          <w:tcPr>
            <w:tcW w:type="dxa" w:w="235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 xml:space="preserve">按样本事件和原始日志时间线关联业务告警、Redis 状态与主机资源，优先处理重复出现的 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error</w:t>
            </w:r>
            <w:r>
              <w:rPr>
                <w:rFonts w:ascii="SimSun" w:hAnsi="SimSun" w:eastAsia="宋体" w:cs="SimSun"/>
                <w:b w:val="0"/>
                <w:sz w:val="21"/>
              </w:rPr>
              <w:t>/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OOM</w:t>
            </w:r>
            <w:r>
              <w:rPr>
                <w:rFonts w:ascii="SimSun" w:hAnsi="SimSun" w:eastAsia="宋体" w:cs="SimSun"/>
                <w:b w:val="0"/>
                <w:sz w:val="21"/>
              </w:rPr>
              <w:t>/fai...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pr-dmscore-redis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Redis 错误日志存在异常事件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10.158.91.237:6380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high</w:t>
            </w:r>
          </w:p>
        </w:tc>
        <w:tc>
          <w:tcPr>
            <w:tcW w:type="dxa" w:w="235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错误日志中的异常事件可能对应服务重启、持久化失败、复制中断或内存风险；报告按节点聚合，避免海量日志逐条淹没巡检结论。</w:t>
            </w:r>
          </w:p>
        </w:tc>
        <w:tc>
          <w:tcPr>
            <w:tcW w:type="dxa" w:w="235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 xml:space="preserve">按样本事件和原始日志时间线关联业务告警、Redis 状态与主机资源，优先处理重复出现的 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error</w:t>
            </w:r>
            <w:r>
              <w:rPr>
                <w:rFonts w:ascii="SimSun" w:hAnsi="SimSun" w:eastAsia="宋体" w:cs="SimSun"/>
                <w:b w:val="0"/>
                <w:sz w:val="21"/>
              </w:rPr>
              <w:t>/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OOM</w:t>
            </w:r>
            <w:r>
              <w:rPr>
                <w:rFonts w:ascii="SimSun" w:hAnsi="SimSun" w:eastAsia="宋体" w:cs="SimSun"/>
                <w:b w:val="0"/>
                <w:sz w:val="21"/>
              </w:rPr>
              <w:t>/fai...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pr-dmscore-redis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Redis 错误日志存在异常事件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10.158.91.238:6380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high</w:t>
            </w:r>
          </w:p>
        </w:tc>
        <w:tc>
          <w:tcPr>
            <w:tcW w:type="dxa" w:w="235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错误日志中的异常事件可能对应服务重启、持久化失败、复制中断或内存风险；报告按节点聚合，避免海量日志逐条淹没巡检结论。</w:t>
            </w:r>
          </w:p>
        </w:tc>
        <w:tc>
          <w:tcPr>
            <w:tcW w:type="dxa" w:w="235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 xml:space="preserve">按样本事件和原始日志时间线关联业务告警、Redis 状态与主机资源，优先处理重复出现的 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error</w:t>
            </w:r>
            <w:r>
              <w:rPr>
                <w:rFonts w:ascii="SimSun" w:hAnsi="SimSun" w:eastAsia="宋体" w:cs="SimSun"/>
                <w:b w:val="0"/>
                <w:sz w:val="21"/>
              </w:rPr>
              <w:t>/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OOM</w:t>
            </w:r>
            <w:r>
              <w:rPr>
                <w:rFonts w:ascii="SimSun" w:hAnsi="SimSun" w:eastAsia="宋体" w:cs="SimSun"/>
                <w:b w:val="0"/>
                <w:sz w:val="21"/>
              </w:rPr>
              <w:t>/fai...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pr-dmscore-redis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主机 Swap 已使用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10.158.91.236:6380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medium</w:t>
            </w:r>
          </w:p>
        </w:tc>
        <w:tc>
          <w:tcPr>
            <w:tcW w:type="dxa" w:w="235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Redis 对延迟敏感，Swap 使用可能导致请求抖动或超时。</w:t>
            </w:r>
          </w:p>
        </w:tc>
        <w:tc>
          <w:tcPr>
            <w:tcW w:type="dxa" w:w="235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确认内存余量和 vm.swappiness 设置，必要时扩容或调整实例内存上限。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pr-dmscore-redis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主机 Swap 已使用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10.158.91.237:6380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medium</w:t>
            </w:r>
          </w:p>
        </w:tc>
        <w:tc>
          <w:tcPr>
            <w:tcW w:type="dxa" w:w="235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Redis 对延迟敏感，Swap 使用可能导致请求抖动或超时。</w:t>
            </w:r>
          </w:p>
        </w:tc>
        <w:tc>
          <w:tcPr>
            <w:tcW w:type="dxa" w:w="235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确认内存余量和 vm.swappiness 设置，必要时扩容或调整实例内存上限。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pr-dmscore-redis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主机 Swap 已使用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10.158.91.238:6380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medium</w:t>
            </w:r>
          </w:p>
        </w:tc>
        <w:tc>
          <w:tcPr>
            <w:tcW w:type="dxa" w:w="235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Redis 对延迟敏感，Swap 使用可能导致请求抖动或超时。</w:t>
            </w:r>
          </w:p>
        </w:tc>
        <w:tc>
          <w:tcPr>
            <w:tcW w:type="dxa" w:w="235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确认内存余量和 vm.swappiness 设置，必要时扩容或调整实例内存上限。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pr-dmscore-redis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主机透明大页处于 always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10.158.91.236:6380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medium</w:t>
            </w:r>
          </w:p>
        </w:tc>
        <w:tc>
          <w:tcPr>
            <w:tcW w:type="dxa" w:w="235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透明大页可能导致 Redis 延迟抖动。</w:t>
            </w:r>
          </w:p>
        </w:tc>
        <w:tc>
          <w:tcPr>
            <w:tcW w:type="dxa" w:w="235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按 Redis 官方建议关闭 THP，并在系统启动配置中持久化。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pr-dmscore-redis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主机透明大页处于 always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10.158.91.237:6380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medium</w:t>
            </w:r>
          </w:p>
        </w:tc>
        <w:tc>
          <w:tcPr>
            <w:tcW w:type="dxa" w:w="235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透明大页可能导致 Redis 延迟抖动。</w:t>
            </w:r>
          </w:p>
        </w:tc>
        <w:tc>
          <w:tcPr>
            <w:tcW w:type="dxa" w:w="235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按 Redis 官方建议关闭 THP，并在系统启动配置中持久化。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pr-dmscore-redis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主机透明大页处于 always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10.158.91.238:6380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medium</w:t>
            </w:r>
          </w:p>
        </w:tc>
        <w:tc>
          <w:tcPr>
            <w:tcW w:type="dxa" w:w="235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透明大页可能导致 Redis 延迟抖动。</w:t>
            </w:r>
          </w:p>
        </w:tc>
        <w:tc>
          <w:tcPr>
            <w:tcW w:type="dxa" w:w="235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按 Redis 官方建议关闭 THP，并在系统启动配置中持久化。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pr-dmsrisk-redis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Redis 错误日志存在异常事件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10.158.91.180:6380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high</w:t>
            </w:r>
          </w:p>
        </w:tc>
        <w:tc>
          <w:tcPr>
            <w:tcW w:type="dxa" w:w="235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错误日志中的异常事件可能对应服务重启、持久化失败、复制中断或内存风险；报告按节点聚合，避免海量日志逐条淹没巡检结论。</w:t>
            </w:r>
          </w:p>
        </w:tc>
        <w:tc>
          <w:tcPr>
            <w:tcW w:type="dxa" w:w="235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 xml:space="preserve">按样本事件和原始日志时间线关联业务告警、Redis 状态与主机资源，优先处理重复出现的 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error</w:t>
            </w:r>
            <w:r>
              <w:rPr>
                <w:rFonts w:ascii="SimSun" w:hAnsi="SimSun" w:eastAsia="宋体" w:cs="SimSun"/>
                <w:b w:val="0"/>
                <w:sz w:val="21"/>
              </w:rPr>
              <w:t>/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OOM</w:t>
            </w:r>
            <w:r>
              <w:rPr>
                <w:rFonts w:ascii="SimSun" w:hAnsi="SimSun" w:eastAsia="宋体" w:cs="SimSun"/>
                <w:b w:val="0"/>
                <w:sz w:val="21"/>
              </w:rPr>
              <w:t>/fai...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pr-dmsrisk-redis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Redis 错误日志存在异常事件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10.158.91.181:6380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high</w:t>
            </w:r>
          </w:p>
        </w:tc>
        <w:tc>
          <w:tcPr>
            <w:tcW w:type="dxa" w:w="235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错误日志中的异常事件可能对应服务重启、持久化失败、复制中断或内存风险；报告按节点聚合，避免海量日志逐条淹没巡检结论。</w:t>
            </w:r>
          </w:p>
        </w:tc>
        <w:tc>
          <w:tcPr>
            <w:tcW w:type="dxa" w:w="235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 xml:space="preserve">按样本事件和原始日志时间线关联业务告警、Redis 状态与主机资源，优先处理重复出现的 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error</w:t>
            </w:r>
            <w:r>
              <w:rPr>
                <w:rFonts w:ascii="SimSun" w:hAnsi="SimSun" w:eastAsia="宋体" w:cs="SimSun"/>
                <w:b w:val="0"/>
                <w:sz w:val="21"/>
              </w:rPr>
              <w:t>/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OOM</w:t>
            </w:r>
            <w:r>
              <w:rPr>
                <w:rFonts w:ascii="SimSun" w:hAnsi="SimSun" w:eastAsia="宋体" w:cs="SimSun"/>
                <w:b w:val="0"/>
                <w:sz w:val="21"/>
              </w:rPr>
              <w:t>/fai...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pr-dmsrisk-redis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Redis 错误日志存在异常事件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10.158.91.182:6380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high</w:t>
            </w:r>
          </w:p>
        </w:tc>
        <w:tc>
          <w:tcPr>
            <w:tcW w:type="dxa" w:w="235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错误日志中的异常事件可能对应服务重启、持久化失败、复制中断或内存风险；报告按节点聚合，避免海量日志逐条淹没巡检结论。</w:t>
            </w:r>
          </w:p>
        </w:tc>
        <w:tc>
          <w:tcPr>
            <w:tcW w:type="dxa" w:w="235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 xml:space="preserve">按样本事件和原始日志时间线关联业务告警、Redis 状态与主机资源，优先处理重复出现的 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error</w:t>
            </w:r>
            <w:r>
              <w:rPr>
                <w:rFonts w:ascii="SimSun" w:hAnsi="SimSun" w:eastAsia="宋体" w:cs="SimSun"/>
                <w:b w:val="0"/>
                <w:sz w:val="21"/>
              </w:rPr>
              <w:t>/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OOM</w:t>
            </w:r>
            <w:r>
              <w:rPr>
                <w:rFonts w:ascii="SimSun" w:hAnsi="SimSun" w:eastAsia="宋体" w:cs="SimSun"/>
                <w:b w:val="0"/>
                <w:sz w:val="21"/>
              </w:rPr>
              <w:t>/fai...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pr-dmsrisk-redis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主机透明大页处于 always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10.158.91.180:6380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medium</w:t>
            </w:r>
          </w:p>
        </w:tc>
        <w:tc>
          <w:tcPr>
            <w:tcW w:type="dxa" w:w="235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透明大页可能导致 Redis 延迟抖动。</w:t>
            </w:r>
          </w:p>
        </w:tc>
        <w:tc>
          <w:tcPr>
            <w:tcW w:type="dxa" w:w="235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按 Redis 官方建议关闭 THP，并在系统启动配置中持久化。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pr-dmsrisk-redis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主机透明大页处于 always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10.158.91.181:6380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medium</w:t>
            </w:r>
          </w:p>
        </w:tc>
        <w:tc>
          <w:tcPr>
            <w:tcW w:type="dxa" w:w="235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透明大页可能导致 Redis 延迟抖动。</w:t>
            </w:r>
          </w:p>
        </w:tc>
        <w:tc>
          <w:tcPr>
            <w:tcW w:type="dxa" w:w="235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按 Redis 官方建议关闭 THP，并在系统启动配置中持久化。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pr-dmsrisk-redis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主机透明大页处于 always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10.158.91.182:6380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medium</w:t>
            </w:r>
          </w:p>
        </w:tc>
        <w:tc>
          <w:tcPr>
            <w:tcW w:type="dxa" w:w="235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透明大页可能导致 Redis 延迟抖动。</w:t>
            </w:r>
          </w:p>
        </w:tc>
        <w:tc>
          <w:tcPr>
            <w:tcW w:type="dxa" w:w="235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按 Redis 官方建议关闭 THP，并在系统启动配置中持久化。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pr-pboc-redis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Redis 错误日志存在异常事件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10.158.64.88:6380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medium</w:t>
            </w:r>
          </w:p>
        </w:tc>
        <w:tc>
          <w:tcPr>
            <w:tcW w:type="dxa" w:w="235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错误日志中的异常事件可能对应服务重启、持久化失败、复制中断或内存风险；报告按节点聚合，避免海量日志逐条淹没巡检结论。</w:t>
            </w:r>
          </w:p>
        </w:tc>
        <w:tc>
          <w:tcPr>
            <w:tcW w:type="dxa" w:w="235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 xml:space="preserve">按样本事件和原始日志时间线关联业务告警、Redis 状态与主机资源，优先处理重复出现的 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error</w:t>
            </w:r>
            <w:r>
              <w:rPr>
                <w:rFonts w:ascii="SimSun" w:hAnsi="SimSun" w:eastAsia="宋体" w:cs="SimSun"/>
                <w:b w:val="0"/>
                <w:sz w:val="21"/>
              </w:rPr>
              <w:t>/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OOM</w:t>
            </w:r>
            <w:r>
              <w:rPr>
                <w:rFonts w:ascii="SimSun" w:hAnsi="SimSun" w:eastAsia="宋体" w:cs="SimSun"/>
                <w:b w:val="0"/>
                <w:sz w:val="21"/>
              </w:rPr>
              <w:t>/fai...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pr-pboc-redis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Redis 错误日志存在异常事件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10.158.64.89:6380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medium</w:t>
            </w:r>
          </w:p>
        </w:tc>
        <w:tc>
          <w:tcPr>
            <w:tcW w:type="dxa" w:w="235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错误日志中的异常事件可能对应服务重启、持久化失败、复制中断或内存风险；报告按节点聚合，避免海量日志逐条淹没巡检结论。</w:t>
            </w:r>
          </w:p>
        </w:tc>
        <w:tc>
          <w:tcPr>
            <w:tcW w:type="dxa" w:w="235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 xml:space="preserve">按样本事件和原始日志时间线关联业务告警、Redis 状态与主机资源，优先处理重复出现的 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error</w:t>
            </w:r>
            <w:r>
              <w:rPr>
                <w:rFonts w:ascii="SimSun" w:hAnsi="SimSun" w:eastAsia="宋体" w:cs="SimSun"/>
                <w:b w:val="0"/>
                <w:sz w:val="21"/>
              </w:rPr>
              <w:t>/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OOM</w:t>
            </w:r>
            <w:r>
              <w:rPr>
                <w:rFonts w:ascii="SimSun" w:hAnsi="SimSun" w:eastAsia="宋体" w:cs="SimSun"/>
                <w:b w:val="0"/>
                <w:sz w:val="21"/>
              </w:rPr>
              <w:t>/fai...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pr-pboc-redis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Redis 错误日志存在异常事件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10.158.64.90:6380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medium</w:t>
            </w:r>
          </w:p>
        </w:tc>
        <w:tc>
          <w:tcPr>
            <w:tcW w:type="dxa" w:w="235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错误日志中的异常事件可能对应服务重启、持久化失败、复制中断或内存风险；报告按节点聚合，避免海量日志逐条淹没巡检结论。</w:t>
            </w:r>
          </w:p>
        </w:tc>
        <w:tc>
          <w:tcPr>
            <w:tcW w:type="dxa" w:w="235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 xml:space="preserve">按样本事件和原始日志时间线关联业务告警、Redis 状态与主机资源，优先处理重复出现的 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error</w:t>
            </w:r>
            <w:r>
              <w:rPr>
                <w:rFonts w:ascii="SimSun" w:hAnsi="SimSun" w:eastAsia="宋体" w:cs="SimSun"/>
                <w:b w:val="0"/>
                <w:sz w:val="21"/>
              </w:rPr>
              <w:t>/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OOM</w:t>
            </w:r>
            <w:r>
              <w:rPr>
                <w:rFonts w:ascii="SimSun" w:hAnsi="SimSun" w:eastAsia="宋体" w:cs="SimSun"/>
                <w:b w:val="0"/>
                <w:sz w:val="21"/>
              </w:rPr>
              <w:t>/fai...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pr-pboc-redis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Redis 错误日志存在异常事件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10.158.64.91:6380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medium</w:t>
            </w:r>
          </w:p>
        </w:tc>
        <w:tc>
          <w:tcPr>
            <w:tcW w:type="dxa" w:w="235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错误日志中的异常事件可能对应服务重启、持久化失败、复制中断或内存风险；报告按节点聚合，避免海量日志逐条淹没巡检结论。</w:t>
            </w:r>
          </w:p>
        </w:tc>
        <w:tc>
          <w:tcPr>
            <w:tcW w:type="dxa" w:w="235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 xml:space="preserve">按样本事件和原始日志时间线关联业务告警、Redis 状态与主机资源，优先处理重复出现的 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error</w:t>
            </w:r>
            <w:r>
              <w:rPr>
                <w:rFonts w:ascii="SimSun" w:hAnsi="SimSun" w:eastAsia="宋体" w:cs="SimSun"/>
                <w:b w:val="0"/>
                <w:sz w:val="21"/>
              </w:rPr>
              <w:t>/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OOM</w:t>
            </w:r>
            <w:r>
              <w:rPr>
                <w:rFonts w:ascii="SimSun" w:hAnsi="SimSun" w:eastAsia="宋体" w:cs="SimSun"/>
                <w:b w:val="0"/>
                <w:sz w:val="21"/>
              </w:rPr>
              <w:t>/fai...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pr-pboc-redis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Redis 错误日志存在异常事件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10.158.64.92:6380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medium</w:t>
            </w:r>
          </w:p>
        </w:tc>
        <w:tc>
          <w:tcPr>
            <w:tcW w:type="dxa" w:w="235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错误日志中的异常事件可能对应服务重启、持久化失败、复制中断或内存风险；报告按节点聚合，避免海量日志逐条淹没巡检结论。</w:t>
            </w:r>
          </w:p>
        </w:tc>
        <w:tc>
          <w:tcPr>
            <w:tcW w:type="dxa" w:w="235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 xml:space="preserve">按样本事件和原始日志时间线关联业务告警、Redis 状态与主机资源，优先处理重复出现的 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error</w:t>
            </w:r>
            <w:r>
              <w:rPr>
                <w:rFonts w:ascii="SimSun" w:hAnsi="SimSun" w:eastAsia="宋体" w:cs="SimSun"/>
                <w:b w:val="0"/>
                <w:sz w:val="21"/>
              </w:rPr>
              <w:t>/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OOM</w:t>
            </w:r>
            <w:r>
              <w:rPr>
                <w:rFonts w:ascii="SimSun" w:hAnsi="SimSun" w:eastAsia="宋体" w:cs="SimSun"/>
                <w:b w:val="0"/>
                <w:sz w:val="21"/>
              </w:rPr>
              <w:t>/fai...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pr-pboc-redis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Redis 错误日志存在异常事件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10.158.64.93:6380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medium</w:t>
            </w:r>
          </w:p>
        </w:tc>
        <w:tc>
          <w:tcPr>
            <w:tcW w:type="dxa" w:w="235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错误日志中的异常事件可能对应服务重启、持久化失败、复制中断或内存风险；报告按节点聚合，避免海量日志逐条淹没巡检结论。</w:t>
            </w:r>
          </w:p>
        </w:tc>
        <w:tc>
          <w:tcPr>
            <w:tcW w:type="dxa" w:w="235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 xml:space="preserve">按样本事件和原始日志时间线关联业务告警、Redis 状态与主机资源，优先处理重复出现的 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error</w:t>
            </w:r>
            <w:r>
              <w:rPr>
                <w:rFonts w:ascii="SimSun" w:hAnsi="SimSun" w:eastAsia="宋体" w:cs="SimSun"/>
                <w:b w:val="0"/>
                <w:sz w:val="21"/>
              </w:rPr>
              <w:t>/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OOM</w:t>
            </w:r>
            <w:r>
              <w:rPr>
                <w:rFonts w:ascii="SimSun" w:hAnsi="SimSun" w:eastAsia="宋体" w:cs="SimSun"/>
                <w:b w:val="0"/>
                <w:sz w:val="21"/>
              </w:rPr>
              <w:t>/fai...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pr-pboc-redis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主机透明大页处于 always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10.158.64.88:6380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medium</w:t>
            </w:r>
          </w:p>
        </w:tc>
        <w:tc>
          <w:tcPr>
            <w:tcW w:type="dxa" w:w="235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透明大页可能导致 Redis 延迟抖动。</w:t>
            </w:r>
          </w:p>
        </w:tc>
        <w:tc>
          <w:tcPr>
            <w:tcW w:type="dxa" w:w="235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按 Redis 官方建议关闭 THP，并在系统启动配置中持久化。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pr-pboc-redis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主机透明大页处于 always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10.158.64.89:6380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medium</w:t>
            </w:r>
          </w:p>
        </w:tc>
        <w:tc>
          <w:tcPr>
            <w:tcW w:type="dxa" w:w="235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透明大页可能导致 Redis 延迟抖动。</w:t>
            </w:r>
          </w:p>
        </w:tc>
        <w:tc>
          <w:tcPr>
            <w:tcW w:type="dxa" w:w="235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按 Redis 官方建议关闭 THP，并在系统启动配置中持久化。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pr-pboc-redis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主机透明大页处于 always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10.158.64.90:6380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medium</w:t>
            </w:r>
          </w:p>
        </w:tc>
        <w:tc>
          <w:tcPr>
            <w:tcW w:type="dxa" w:w="235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透明大页可能导致 Redis 延迟抖动。</w:t>
            </w:r>
          </w:p>
        </w:tc>
        <w:tc>
          <w:tcPr>
            <w:tcW w:type="dxa" w:w="235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按 Redis 官方建议关闭 THP，并在系统启动配置中持久化。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pr-pboc-redis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主机透明大页处于 always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10.158.64.91:6380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medium</w:t>
            </w:r>
          </w:p>
        </w:tc>
        <w:tc>
          <w:tcPr>
            <w:tcW w:type="dxa" w:w="235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透明大页可能导致 Redis 延迟抖动。</w:t>
            </w:r>
          </w:p>
        </w:tc>
        <w:tc>
          <w:tcPr>
            <w:tcW w:type="dxa" w:w="235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按 Redis 官方建议关闭 THP，并在系统启动配置中持久化。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pr-pboc-redis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主机透明大页处于 always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10.158.64.92:6380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medium</w:t>
            </w:r>
          </w:p>
        </w:tc>
        <w:tc>
          <w:tcPr>
            <w:tcW w:type="dxa" w:w="235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透明大页可能导致 Redis 延迟抖动。</w:t>
            </w:r>
          </w:p>
        </w:tc>
        <w:tc>
          <w:tcPr>
            <w:tcW w:type="dxa" w:w="235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按 Redis 官方建议关闭 THP，并在系统启动配置中持久化。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pr-pboc-redis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主机透明大页处于 always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10.158.64.93:6380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medium</w:t>
            </w:r>
          </w:p>
        </w:tc>
        <w:tc>
          <w:tcPr>
            <w:tcW w:type="dxa" w:w="235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透明大页可能导致 Redis 延迟抖动。</w:t>
            </w:r>
          </w:p>
        </w:tc>
        <w:tc>
          <w:tcPr>
            <w:tcW w:type="dxa" w:w="235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按 Redis 官方建议关闭 THP，并在系统启动配置中持久化。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pr-plms-rcsredis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Redis 错误日志存在异常事件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10.158.91.151:6380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high</w:t>
            </w:r>
          </w:p>
        </w:tc>
        <w:tc>
          <w:tcPr>
            <w:tcW w:type="dxa" w:w="235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错误日志中的异常事件可能对应服务重启、持久化失败、复制中断或内存风险；报告按节点聚合，避免海量日志逐条淹没巡检结论。</w:t>
            </w:r>
          </w:p>
        </w:tc>
        <w:tc>
          <w:tcPr>
            <w:tcW w:type="dxa" w:w="235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 xml:space="preserve">按样本事件和原始日志时间线关联业务告警、Redis 状态与主机资源，优先处理重复出现的 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error</w:t>
            </w:r>
            <w:r>
              <w:rPr>
                <w:rFonts w:ascii="SimSun" w:hAnsi="SimSun" w:eastAsia="宋体" w:cs="SimSun"/>
                <w:b w:val="0"/>
                <w:sz w:val="21"/>
              </w:rPr>
              <w:t>/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OOM</w:t>
            </w:r>
            <w:r>
              <w:rPr>
                <w:rFonts w:ascii="SimSun" w:hAnsi="SimSun" w:eastAsia="宋体" w:cs="SimSun"/>
                <w:b w:val="0"/>
                <w:sz w:val="21"/>
              </w:rPr>
              <w:t>/fai...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pr-plms-rcsredis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Redis 错误日志存在异常事件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10.158.91.152:6380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high</w:t>
            </w:r>
          </w:p>
        </w:tc>
        <w:tc>
          <w:tcPr>
            <w:tcW w:type="dxa" w:w="235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错误日志中的异常事件可能对应服务重启、持久化失败、复制中断或内存风险；报告按节点聚合，避免海量日志逐条淹没巡检结论。</w:t>
            </w:r>
          </w:p>
        </w:tc>
        <w:tc>
          <w:tcPr>
            <w:tcW w:type="dxa" w:w="235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 xml:space="preserve">按样本事件和原始日志时间线关联业务告警、Redis 状态与主机资源，优先处理重复出现的 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error</w:t>
            </w:r>
            <w:r>
              <w:rPr>
                <w:rFonts w:ascii="SimSun" w:hAnsi="SimSun" w:eastAsia="宋体" w:cs="SimSun"/>
                <w:b w:val="0"/>
                <w:sz w:val="21"/>
              </w:rPr>
              <w:t>/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OOM</w:t>
            </w:r>
            <w:r>
              <w:rPr>
                <w:rFonts w:ascii="SimSun" w:hAnsi="SimSun" w:eastAsia="宋体" w:cs="SimSun"/>
                <w:b w:val="0"/>
                <w:sz w:val="21"/>
              </w:rPr>
              <w:t>/fai...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pr-plms-rcsredis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Redis 错误日志存在异常事件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10.158.91.153:6380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high</w:t>
            </w:r>
          </w:p>
        </w:tc>
        <w:tc>
          <w:tcPr>
            <w:tcW w:type="dxa" w:w="235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错误日志中的异常事件可能对应服务重启、持久化失败、复制中断或内存风险；报告按节点聚合，避免海量日志逐条淹没巡检结论。</w:t>
            </w:r>
          </w:p>
        </w:tc>
        <w:tc>
          <w:tcPr>
            <w:tcW w:type="dxa" w:w="235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 xml:space="preserve">按样本事件和原始日志时间线关联业务告警、Redis 状态与主机资源，优先处理重复出现的 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error</w:t>
            </w:r>
            <w:r>
              <w:rPr>
                <w:rFonts w:ascii="SimSun" w:hAnsi="SimSun" w:eastAsia="宋体" w:cs="SimSun"/>
                <w:b w:val="0"/>
                <w:sz w:val="21"/>
              </w:rPr>
              <w:t>/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OOM</w:t>
            </w:r>
            <w:r>
              <w:rPr>
                <w:rFonts w:ascii="SimSun" w:hAnsi="SimSun" w:eastAsia="宋体" w:cs="SimSun"/>
                <w:b w:val="0"/>
                <w:sz w:val="21"/>
              </w:rPr>
              <w:t>/fai...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pr-plms-rcsredis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主机透明大页处于 always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10.158.91.151:6380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medium</w:t>
            </w:r>
          </w:p>
        </w:tc>
        <w:tc>
          <w:tcPr>
            <w:tcW w:type="dxa" w:w="235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透明大页可能导致 Redis 延迟抖动。</w:t>
            </w:r>
          </w:p>
        </w:tc>
        <w:tc>
          <w:tcPr>
            <w:tcW w:type="dxa" w:w="235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按 Redis 官方建议关闭 THP，并在系统启动配置中持久化。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pr-plms-rcsredis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主机透明大页处于 always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10.158.91.152:6380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medium</w:t>
            </w:r>
          </w:p>
        </w:tc>
        <w:tc>
          <w:tcPr>
            <w:tcW w:type="dxa" w:w="235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透明大页可能导致 Redis 延迟抖动。</w:t>
            </w:r>
          </w:p>
        </w:tc>
        <w:tc>
          <w:tcPr>
            <w:tcW w:type="dxa" w:w="235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按 Redis 官方建议关闭 THP，并在系统启动配置中持久化。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pr-plms-rcsredis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主机透明大页处于 always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10.158.91.153:6380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medium</w:t>
            </w:r>
          </w:p>
        </w:tc>
        <w:tc>
          <w:tcPr>
            <w:tcW w:type="dxa" w:w="235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透明大页可能导致 Redis 延迟抖动。</w:t>
            </w:r>
          </w:p>
        </w:tc>
        <w:tc>
          <w:tcPr>
            <w:tcW w:type="dxa" w:w="235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按 Redis 官方建议关闭 THP，并在系统启动配置中持久化。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pr-plms-redis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Redis 错误日志存在异常事件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10.158.91.148:6380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high</w:t>
            </w:r>
          </w:p>
        </w:tc>
        <w:tc>
          <w:tcPr>
            <w:tcW w:type="dxa" w:w="235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错误日志中的异常事件可能对应服务重启、持久化失败、复制中断或内存风险；报告按节点聚合，避免海量日志逐条淹没巡检结论。</w:t>
            </w:r>
          </w:p>
        </w:tc>
        <w:tc>
          <w:tcPr>
            <w:tcW w:type="dxa" w:w="235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 xml:space="preserve">按样本事件和原始日志时间线关联业务告警、Redis 状态与主机资源，优先处理重复出现的 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error</w:t>
            </w:r>
            <w:r>
              <w:rPr>
                <w:rFonts w:ascii="SimSun" w:hAnsi="SimSun" w:eastAsia="宋体" w:cs="SimSun"/>
                <w:b w:val="0"/>
                <w:sz w:val="21"/>
              </w:rPr>
              <w:t>/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OOM</w:t>
            </w:r>
            <w:r>
              <w:rPr>
                <w:rFonts w:ascii="SimSun" w:hAnsi="SimSun" w:eastAsia="宋体" w:cs="SimSun"/>
                <w:b w:val="0"/>
                <w:sz w:val="21"/>
              </w:rPr>
              <w:t>/fai...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pr-plms-redis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Redis 错误日志存在异常事件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10.158.91.149:6380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high</w:t>
            </w:r>
          </w:p>
        </w:tc>
        <w:tc>
          <w:tcPr>
            <w:tcW w:type="dxa" w:w="235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错误日志中的异常事件可能对应服务重启、持久化失败、复制中断或内存风险；报告按节点聚合，避免海量日志逐条淹没巡检结论。</w:t>
            </w:r>
          </w:p>
        </w:tc>
        <w:tc>
          <w:tcPr>
            <w:tcW w:type="dxa" w:w="235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 xml:space="preserve">按样本事件和原始日志时间线关联业务告警、Redis 状态与主机资源，优先处理重复出现的 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error</w:t>
            </w:r>
            <w:r>
              <w:rPr>
                <w:rFonts w:ascii="SimSun" w:hAnsi="SimSun" w:eastAsia="宋体" w:cs="SimSun"/>
                <w:b w:val="0"/>
                <w:sz w:val="21"/>
              </w:rPr>
              <w:t>/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OOM</w:t>
            </w:r>
            <w:r>
              <w:rPr>
                <w:rFonts w:ascii="SimSun" w:hAnsi="SimSun" w:eastAsia="宋体" w:cs="SimSun"/>
                <w:b w:val="0"/>
                <w:sz w:val="21"/>
              </w:rPr>
              <w:t>/fai...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pr-plms-redis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Redis 错误日志存在异常事件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10.158.91.150:6380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high</w:t>
            </w:r>
          </w:p>
        </w:tc>
        <w:tc>
          <w:tcPr>
            <w:tcW w:type="dxa" w:w="235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错误日志中的异常事件可能对应服务重启、持久化失败、复制中断或内存风险；报告按节点聚合，避免海量日志逐条淹没巡检结论。</w:t>
            </w:r>
          </w:p>
        </w:tc>
        <w:tc>
          <w:tcPr>
            <w:tcW w:type="dxa" w:w="235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 xml:space="preserve">按样本事件和原始日志时间线关联业务告警、Redis 状态与主机资源，优先处理重复出现的 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error</w:t>
            </w:r>
            <w:r>
              <w:rPr>
                <w:rFonts w:ascii="SimSun" w:hAnsi="SimSun" w:eastAsia="宋体" w:cs="SimSun"/>
                <w:b w:val="0"/>
                <w:sz w:val="21"/>
              </w:rPr>
              <w:t>/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OOM</w:t>
            </w:r>
            <w:r>
              <w:rPr>
                <w:rFonts w:ascii="SimSun" w:hAnsi="SimSun" w:eastAsia="宋体" w:cs="SimSun"/>
                <w:b w:val="0"/>
                <w:sz w:val="21"/>
              </w:rPr>
              <w:t>/fai...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pr-plms-redis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主机透明大页处于 always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10.158.91.148:6380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medium</w:t>
            </w:r>
          </w:p>
        </w:tc>
        <w:tc>
          <w:tcPr>
            <w:tcW w:type="dxa" w:w="235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透明大页可能导致 Redis 延迟抖动。</w:t>
            </w:r>
          </w:p>
        </w:tc>
        <w:tc>
          <w:tcPr>
            <w:tcW w:type="dxa" w:w="235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按 Redis 官方建议关闭 THP，并在系统启动配置中持久化。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pr-plms-redis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主机透明大页处于 always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10.158.91.149:6380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medium</w:t>
            </w:r>
          </w:p>
        </w:tc>
        <w:tc>
          <w:tcPr>
            <w:tcW w:type="dxa" w:w="235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透明大页可能导致 Redis 延迟抖动。</w:t>
            </w:r>
          </w:p>
        </w:tc>
        <w:tc>
          <w:tcPr>
            <w:tcW w:type="dxa" w:w="235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按 Redis 官方建议关闭 THP，并在系统启动配置中持久化。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pr-plms-redis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主机透明大页处于 always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10.158.91.150:6380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medium</w:t>
            </w:r>
          </w:p>
        </w:tc>
        <w:tc>
          <w:tcPr>
            <w:tcW w:type="dxa" w:w="235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透明大页可能导致 Redis 延迟抖动。</w:t>
            </w:r>
          </w:p>
        </w:tc>
        <w:tc>
          <w:tcPr>
            <w:tcW w:type="dxa" w:w="235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按 Redis 官方建议关闭 THP，并在系统启动配置中持久化。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pr-rcs-redis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Redis 错误日志存在异常事件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10.158.64.40:6379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high</w:t>
            </w:r>
          </w:p>
        </w:tc>
        <w:tc>
          <w:tcPr>
            <w:tcW w:type="dxa" w:w="235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错误日志中的异常事件可能对应服务重启、持久化失败、复制中断或内存风险；报告按节点聚合，避免海量日志逐条淹没巡检结论。</w:t>
            </w:r>
          </w:p>
        </w:tc>
        <w:tc>
          <w:tcPr>
            <w:tcW w:type="dxa" w:w="235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 xml:space="preserve">按样本事件和原始日志时间线关联业务告警、Redis 状态与主机资源，优先处理重复出现的 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error</w:t>
            </w:r>
            <w:r>
              <w:rPr>
                <w:rFonts w:ascii="SimSun" w:hAnsi="SimSun" w:eastAsia="宋体" w:cs="SimSun"/>
                <w:b w:val="0"/>
                <w:sz w:val="21"/>
              </w:rPr>
              <w:t>/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OOM</w:t>
            </w:r>
            <w:r>
              <w:rPr>
                <w:rFonts w:ascii="SimSun" w:hAnsi="SimSun" w:eastAsia="宋体" w:cs="SimSun"/>
                <w:b w:val="0"/>
                <w:sz w:val="21"/>
              </w:rPr>
              <w:t>/fai...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pr-rcs-redis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Redis 错误日志存在异常事件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10.158.64.41:6379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high</w:t>
            </w:r>
          </w:p>
        </w:tc>
        <w:tc>
          <w:tcPr>
            <w:tcW w:type="dxa" w:w="235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错误日志中的异常事件可能对应服务重启、持久化失败、复制中断或内存风险；报告按节点聚合，避免海量日志逐条淹没巡检结论。</w:t>
            </w:r>
          </w:p>
        </w:tc>
        <w:tc>
          <w:tcPr>
            <w:tcW w:type="dxa" w:w="235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 xml:space="preserve">按样本事件和原始日志时间线关联业务告警、Redis 状态与主机资源，优先处理重复出现的 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error</w:t>
            </w:r>
            <w:r>
              <w:rPr>
                <w:rFonts w:ascii="SimSun" w:hAnsi="SimSun" w:eastAsia="宋体" w:cs="SimSun"/>
                <w:b w:val="0"/>
                <w:sz w:val="21"/>
              </w:rPr>
              <w:t>/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OOM</w:t>
            </w:r>
            <w:r>
              <w:rPr>
                <w:rFonts w:ascii="SimSun" w:hAnsi="SimSun" w:eastAsia="宋体" w:cs="SimSun"/>
                <w:b w:val="0"/>
                <w:sz w:val="21"/>
              </w:rPr>
              <w:t>/fai...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pr-rcs-redis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Redis 错误日志存在异常事件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10.158.64.42:6379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high</w:t>
            </w:r>
          </w:p>
        </w:tc>
        <w:tc>
          <w:tcPr>
            <w:tcW w:type="dxa" w:w="235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错误日志中的异常事件可能对应服务重启、持久化失败、复制中断或内存风险；报告按节点聚合，避免海量日志逐条淹没巡检结论。</w:t>
            </w:r>
          </w:p>
        </w:tc>
        <w:tc>
          <w:tcPr>
            <w:tcW w:type="dxa" w:w="235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 xml:space="preserve">按样本事件和原始日志时间线关联业务告警、Redis 状态与主机资源，优先处理重复出现的 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error</w:t>
            </w:r>
            <w:r>
              <w:rPr>
                <w:rFonts w:ascii="SimSun" w:hAnsi="SimSun" w:eastAsia="宋体" w:cs="SimSun"/>
                <w:b w:val="0"/>
                <w:sz w:val="21"/>
              </w:rPr>
              <w:t>/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OOM</w:t>
            </w:r>
            <w:r>
              <w:rPr>
                <w:rFonts w:ascii="SimSun" w:hAnsi="SimSun" w:eastAsia="宋体" w:cs="SimSun"/>
                <w:b w:val="0"/>
                <w:sz w:val="21"/>
              </w:rPr>
              <w:t>/fai...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pr-rcs-redis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Redis 错误日志存在异常事件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10.158.64.43:6379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high</w:t>
            </w:r>
          </w:p>
        </w:tc>
        <w:tc>
          <w:tcPr>
            <w:tcW w:type="dxa" w:w="235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错误日志中的异常事件可能对应服务重启、持久化失败、复制中断或内存风险；报告按节点聚合，避免海量日志逐条淹没巡检结论。</w:t>
            </w:r>
          </w:p>
        </w:tc>
        <w:tc>
          <w:tcPr>
            <w:tcW w:type="dxa" w:w="235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 xml:space="preserve">按样本事件和原始日志时间线关联业务告警、Redis 状态与主机资源，优先处理重复出现的 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error</w:t>
            </w:r>
            <w:r>
              <w:rPr>
                <w:rFonts w:ascii="SimSun" w:hAnsi="SimSun" w:eastAsia="宋体" w:cs="SimSun"/>
                <w:b w:val="0"/>
                <w:sz w:val="21"/>
              </w:rPr>
              <w:t>/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OOM</w:t>
            </w:r>
            <w:r>
              <w:rPr>
                <w:rFonts w:ascii="SimSun" w:hAnsi="SimSun" w:eastAsia="宋体" w:cs="SimSun"/>
                <w:b w:val="0"/>
                <w:sz w:val="21"/>
              </w:rPr>
              <w:t>/fai...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pr-rcs-redis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Redis 错误日志存在异常事件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10.158.64.44:6379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high</w:t>
            </w:r>
          </w:p>
        </w:tc>
        <w:tc>
          <w:tcPr>
            <w:tcW w:type="dxa" w:w="235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错误日志中的异常事件可能对应服务重启、持久化失败、复制中断或内存风险；报告按节点聚合，避免海量日志逐条淹没巡检结论。</w:t>
            </w:r>
          </w:p>
        </w:tc>
        <w:tc>
          <w:tcPr>
            <w:tcW w:type="dxa" w:w="235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 xml:space="preserve">按样本事件和原始日志时间线关联业务告警、Redis 状态与主机资源，优先处理重复出现的 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error</w:t>
            </w:r>
            <w:r>
              <w:rPr>
                <w:rFonts w:ascii="SimSun" w:hAnsi="SimSun" w:eastAsia="宋体" w:cs="SimSun"/>
                <w:b w:val="0"/>
                <w:sz w:val="21"/>
              </w:rPr>
              <w:t>/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OOM</w:t>
            </w:r>
            <w:r>
              <w:rPr>
                <w:rFonts w:ascii="SimSun" w:hAnsi="SimSun" w:eastAsia="宋体" w:cs="SimSun"/>
                <w:b w:val="0"/>
                <w:sz w:val="21"/>
              </w:rPr>
              <w:t>/fai...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pr-rcs-redis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Redis 错误日志存在异常事件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10.158.64.45:6379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high</w:t>
            </w:r>
          </w:p>
        </w:tc>
        <w:tc>
          <w:tcPr>
            <w:tcW w:type="dxa" w:w="235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错误日志中的异常事件可能对应服务重启、持久化失败、复制中断或内存风险；报告按节点聚合，避免海量日志逐条淹没巡检结论。</w:t>
            </w:r>
          </w:p>
        </w:tc>
        <w:tc>
          <w:tcPr>
            <w:tcW w:type="dxa" w:w="235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 xml:space="preserve">按样本事件和原始日志时间线关联业务告警、Redis 状态与主机资源，优先处理重复出现的 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error</w:t>
            </w:r>
            <w:r>
              <w:rPr>
                <w:rFonts w:ascii="SimSun" w:hAnsi="SimSun" w:eastAsia="宋体" w:cs="SimSun"/>
                <w:b w:val="0"/>
                <w:sz w:val="21"/>
              </w:rPr>
              <w:t>/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OOM</w:t>
            </w:r>
            <w:r>
              <w:rPr>
                <w:rFonts w:ascii="SimSun" w:hAnsi="SimSun" w:eastAsia="宋体" w:cs="SimSun"/>
                <w:b w:val="0"/>
                <w:sz w:val="21"/>
              </w:rPr>
              <w:t>/fai...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pr-rcs-redis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Redis 错误日志存在异常事件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10.158.98.48:6379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high</w:t>
            </w:r>
          </w:p>
        </w:tc>
        <w:tc>
          <w:tcPr>
            <w:tcW w:type="dxa" w:w="235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错误日志中的异常事件可能对应服务重启、持久化失败、复制中断或内存风险；报告按节点聚合，避免海量日志逐条淹没巡检结论。</w:t>
            </w:r>
          </w:p>
        </w:tc>
        <w:tc>
          <w:tcPr>
            <w:tcW w:type="dxa" w:w="235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 xml:space="preserve">按样本事件和原始日志时间线关联业务告警、Redis 状态与主机资源，优先处理重复出现的 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error</w:t>
            </w:r>
            <w:r>
              <w:rPr>
                <w:rFonts w:ascii="SimSun" w:hAnsi="SimSun" w:eastAsia="宋体" w:cs="SimSun"/>
                <w:b w:val="0"/>
                <w:sz w:val="21"/>
              </w:rPr>
              <w:t>/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OOM</w:t>
            </w:r>
            <w:r>
              <w:rPr>
                <w:rFonts w:ascii="SimSun" w:hAnsi="SimSun" w:eastAsia="宋体" w:cs="SimSun"/>
                <w:b w:val="0"/>
                <w:sz w:val="21"/>
              </w:rPr>
              <w:t>/fai...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pr-rcs-redis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Redis 错误日志存在异常事件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10.158.98.49:6379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high</w:t>
            </w:r>
          </w:p>
        </w:tc>
        <w:tc>
          <w:tcPr>
            <w:tcW w:type="dxa" w:w="235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错误日志中的异常事件可能对应服务重启、持久化失败、复制中断或内存风险；报告按节点聚合，避免海量日志逐条淹没巡检结论。</w:t>
            </w:r>
          </w:p>
        </w:tc>
        <w:tc>
          <w:tcPr>
            <w:tcW w:type="dxa" w:w="235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 xml:space="preserve">按样本事件和原始日志时间线关联业务告警、Redis 状态与主机资源，优先处理重复出现的 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error</w:t>
            </w:r>
            <w:r>
              <w:rPr>
                <w:rFonts w:ascii="SimSun" w:hAnsi="SimSun" w:eastAsia="宋体" w:cs="SimSun"/>
                <w:b w:val="0"/>
                <w:sz w:val="21"/>
              </w:rPr>
              <w:t>/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OOM</w:t>
            </w:r>
            <w:r>
              <w:rPr>
                <w:rFonts w:ascii="SimSun" w:hAnsi="SimSun" w:eastAsia="宋体" w:cs="SimSun"/>
                <w:b w:val="0"/>
                <w:sz w:val="21"/>
              </w:rPr>
              <w:t>/fai...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pr-rcs-redis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Redis 错误日志存在异常事件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10.158.98.50:6379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high</w:t>
            </w:r>
          </w:p>
        </w:tc>
        <w:tc>
          <w:tcPr>
            <w:tcW w:type="dxa" w:w="235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错误日志中的异常事件可能对应服务重启、持久化失败、复制中断或内存风险；报告按节点聚合，避免海量日志逐条淹没巡检结论。</w:t>
            </w:r>
          </w:p>
        </w:tc>
        <w:tc>
          <w:tcPr>
            <w:tcW w:type="dxa" w:w="235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 xml:space="preserve">按样本事件和原始日志时间线关联业务告警、Redis 状态与主机资源，优先处理重复出现的 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error</w:t>
            </w:r>
            <w:r>
              <w:rPr>
                <w:rFonts w:ascii="SimSun" w:hAnsi="SimSun" w:eastAsia="宋体" w:cs="SimSun"/>
                <w:b w:val="0"/>
                <w:sz w:val="21"/>
              </w:rPr>
              <w:t>/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OOM</w:t>
            </w:r>
            <w:r>
              <w:rPr>
                <w:rFonts w:ascii="SimSun" w:hAnsi="SimSun" w:eastAsia="宋体" w:cs="SimSun"/>
                <w:b w:val="0"/>
                <w:sz w:val="21"/>
              </w:rPr>
              <w:t>/fai...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pr-rcs-redis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主机 Swap 已使用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10.158.64.40:6379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medium</w:t>
            </w:r>
          </w:p>
        </w:tc>
        <w:tc>
          <w:tcPr>
            <w:tcW w:type="dxa" w:w="235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Redis 对延迟敏感，Swap 使用可能导致请求抖动或超时。</w:t>
            </w:r>
          </w:p>
        </w:tc>
        <w:tc>
          <w:tcPr>
            <w:tcW w:type="dxa" w:w="235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确认内存余量和 vm.swappiness 设置，必要时扩容或调整实例内存上限。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pr-rcs-redis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主机 Swap 已使用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10.158.64.41:6379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medium</w:t>
            </w:r>
          </w:p>
        </w:tc>
        <w:tc>
          <w:tcPr>
            <w:tcW w:type="dxa" w:w="235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Redis 对延迟敏感，Swap 使用可能导致请求抖动或超时。</w:t>
            </w:r>
          </w:p>
        </w:tc>
        <w:tc>
          <w:tcPr>
            <w:tcW w:type="dxa" w:w="235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确认内存余量和 vm.swappiness 设置，必要时扩容或调整实例内存上限。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pr-rcs-redis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主机 Swap 已使用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10.158.64.42:6379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medium</w:t>
            </w:r>
          </w:p>
        </w:tc>
        <w:tc>
          <w:tcPr>
            <w:tcW w:type="dxa" w:w="235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Redis 对延迟敏感，Swap 使用可能导致请求抖动或超时。</w:t>
            </w:r>
          </w:p>
        </w:tc>
        <w:tc>
          <w:tcPr>
            <w:tcW w:type="dxa" w:w="235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确认内存余量和 vm.swappiness 设置，必要时扩容或调整实例内存上限。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pr-rcs-redis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主机 Swap 已使用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10.158.64.43:6379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medium</w:t>
            </w:r>
          </w:p>
        </w:tc>
        <w:tc>
          <w:tcPr>
            <w:tcW w:type="dxa" w:w="235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Redis 对延迟敏感，Swap 使用可能导致请求抖动或超时。</w:t>
            </w:r>
          </w:p>
        </w:tc>
        <w:tc>
          <w:tcPr>
            <w:tcW w:type="dxa" w:w="235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确认内存余量和 vm.swappiness 设置，必要时扩容或调整实例内存上限。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pr-rcs-redis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主机 Swap 已使用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10.158.64.44:6379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medium</w:t>
            </w:r>
          </w:p>
        </w:tc>
        <w:tc>
          <w:tcPr>
            <w:tcW w:type="dxa" w:w="235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Redis 对延迟敏感，Swap 使用可能导致请求抖动或超时。</w:t>
            </w:r>
          </w:p>
        </w:tc>
        <w:tc>
          <w:tcPr>
            <w:tcW w:type="dxa" w:w="235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确认内存余量和 vm.swappiness 设置，必要时扩容或调整实例内存上限。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pr-rcs-redis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主机 Swap 已使用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10.158.64.45:6379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medium</w:t>
            </w:r>
          </w:p>
        </w:tc>
        <w:tc>
          <w:tcPr>
            <w:tcW w:type="dxa" w:w="235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Redis 对延迟敏感，Swap 使用可能导致请求抖动或超时。</w:t>
            </w:r>
          </w:p>
        </w:tc>
        <w:tc>
          <w:tcPr>
            <w:tcW w:type="dxa" w:w="235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确认内存余量和 vm.swappiness 设置，必要时扩容或调整实例内存上限。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pr-rcs-redis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主机 Swap 已使用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10.158.98.48:6379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medium</w:t>
            </w:r>
          </w:p>
        </w:tc>
        <w:tc>
          <w:tcPr>
            <w:tcW w:type="dxa" w:w="235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Redis 对延迟敏感，Swap 使用可能导致请求抖动或超时。</w:t>
            </w:r>
          </w:p>
        </w:tc>
        <w:tc>
          <w:tcPr>
            <w:tcW w:type="dxa" w:w="235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确认内存余量和 vm.swappiness 设置，必要时扩容或调整实例内存上限。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pr-rcs-redis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主机 Swap 已使用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10.158.98.49:6379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medium</w:t>
            </w:r>
          </w:p>
        </w:tc>
        <w:tc>
          <w:tcPr>
            <w:tcW w:type="dxa" w:w="235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Redis 对延迟敏感，Swap 使用可能导致请求抖动或超时。</w:t>
            </w:r>
          </w:p>
        </w:tc>
        <w:tc>
          <w:tcPr>
            <w:tcW w:type="dxa" w:w="235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确认内存余量和 vm.swappiness 设置，必要时扩容或调整实例内存上限。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pr-rcs-redis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主机 Swap 已使用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10.158.98.50:6379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medium</w:t>
            </w:r>
          </w:p>
        </w:tc>
        <w:tc>
          <w:tcPr>
            <w:tcW w:type="dxa" w:w="235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Redis 对延迟敏感，Swap 使用可能导致请求抖动或超时。</w:t>
            </w:r>
          </w:p>
        </w:tc>
        <w:tc>
          <w:tcPr>
            <w:tcW w:type="dxa" w:w="235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确认内存余量和 vm.swappiness 设置，必要时扩容或调整实例内存上限。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pr-rcs-redis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主机透明大页处于 always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10.158.64.40:6379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medium</w:t>
            </w:r>
          </w:p>
        </w:tc>
        <w:tc>
          <w:tcPr>
            <w:tcW w:type="dxa" w:w="235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透明大页可能导致 Redis 延迟抖动。</w:t>
            </w:r>
          </w:p>
        </w:tc>
        <w:tc>
          <w:tcPr>
            <w:tcW w:type="dxa" w:w="235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按 Redis 官方建议关闭 THP，并在系统启动配置中持久化。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pr-rcs-redis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主机透明大页处于 always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10.158.64.41:6379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medium</w:t>
            </w:r>
          </w:p>
        </w:tc>
        <w:tc>
          <w:tcPr>
            <w:tcW w:type="dxa" w:w="235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透明大页可能导致 Redis 延迟抖动。</w:t>
            </w:r>
          </w:p>
        </w:tc>
        <w:tc>
          <w:tcPr>
            <w:tcW w:type="dxa" w:w="235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按 Redis 官方建议关闭 THP，并在系统启动配置中持久化。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pr-rcs-redis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主机透明大页处于 always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10.158.64.42:6379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medium</w:t>
            </w:r>
          </w:p>
        </w:tc>
        <w:tc>
          <w:tcPr>
            <w:tcW w:type="dxa" w:w="235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透明大页可能导致 Redis 延迟抖动。</w:t>
            </w:r>
          </w:p>
        </w:tc>
        <w:tc>
          <w:tcPr>
            <w:tcW w:type="dxa" w:w="235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按 Redis 官方建议关闭 THP，并在系统启动配置中持久化。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pr-rcs-redis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主机透明大页处于 always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10.158.64.43:6379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medium</w:t>
            </w:r>
          </w:p>
        </w:tc>
        <w:tc>
          <w:tcPr>
            <w:tcW w:type="dxa" w:w="235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透明大页可能导致 Redis 延迟抖动。</w:t>
            </w:r>
          </w:p>
        </w:tc>
        <w:tc>
          <w:tcPr>
            <w:tcW w:type="dxa" w:w="235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按 Redis 官方建议关闭 THP，并在系统启动配置中持久化。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pr-rcs-redis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主机透明大页处于 always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10.158.64.44:6379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medium</w:t>
            </w:r>
          </w:p>
        </w:tc>
        <w:tc>
          <w:tcPr>
            <w:tcW w:type="dxa" w:w="235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透明大页可能导致 Redis 延迟抖动。</w:t>
            </w:r>
          </w:p>
        </w:tc>
        <w:tc>
          <w:tcPr>
            <w:tcW w:type="dxa" w:w="235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按 Redis 官方建议关闭 THP，并在系统启动配置中持久化。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pr-rcs-redis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主机透明大页处于 always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10.158.64.45:6379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medium</w:t>
            </w:r>
          </w:p>
        </w:tc>
        <w:tc>
          <w:tcPr>
            <w:tcW w:type="dxa" w:w="235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透明大页可能导致 Redis 延迟抖动。</w:t>
            </w:r>
          </w:p>
        </w:tc>
        <w:tc>
          <w:tcPr>
            <w:tcW w:type="dxa" w:w="235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按 Redis 官方建议关闭 THP，并在系统启动配置中持久化。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pr-rcs-redis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主机透明大页处于 always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10.158.98.48:6379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medium</w:t>
            </w:r>
          </w:p>
        </w:tc>
        <w:tc>
          <w:tcPr>
            <w:tcW w:type="dxa" w:w="235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透明大页可能导致 Redis 延迟抖动。</w:t>
            </w:r>
          </w:p>
        </w:tc>
        <w:tc>
          <w:tcPr>
            <w:tcW w:type="dxa" w:w="235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按 Redis 官方建议关闭 THP，并在系统启动配置中持久化。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pr-rcs-redis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主机透明大页处于 always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10.158.98.49:6379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medium</w:t>
            </w:r>
          </w:p>
        </w:tc>
        <w:tc>
          <w:tcPr>
            <w:tcW w:type="dxa" w:w="235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透明大页可能导致 Redis 延迟抖动。</w:t>
            </w:r>
          </w:p>
        </w:tc>
        <w:tc>
          <w:tcPr>
            <w:tcW w:type="dxa" w:w="235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按 Redis 官方建议关闭 THP，并在系统启动配置中持久化。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pr-rcs-redis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主机透明大页处于 always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10.158.98.50:6379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medium</w:t>
            </w:r>
          </w:p>
        </w:tc>
        <w:tc>
          <w:tcPr>
            <w:tcW w:type="dxa" w:w="235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透明大页可能导致 Redis 延迟抖动。</w:t>
            </w:r>
          </w:p>
        </w:tc>
        <w:tc>
          <w:tcPr>
            <w:tcW w:type="dxa" w:w="235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按 Redis 官方建议关闭 THP，并在系统启动配置中持久化。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pr-rcs-redis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Redis 内存碎片率偏高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10.158.64.40:6379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medium</w:t>
            </w:r>
          </w:p>
        </w:tc>
        <w:tc>
          <w:tcPr>
            <w:tcW w:type="dxa" w:w="235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碎片率偏高会放大实际内存占用，并可能造成容量误判。</w:t>
            </w:r>
          </w:p>
        </w:tc>
        <w:tc>
          <w:tcPr>
            <w:tcW w:type="dxa" w:w="235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结合 active defrag、业务写入模式和实例重启窗口评估治理方案。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pr-rcs-redis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Redis 内存碎片率偏高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10.158.64.41:6379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medium</w:t>
            </w:r>
          </w:p>
        </w:tc>
        <w:tc>
          <w:tcPr>
            <w:tcW w:type="dxa" w:w="235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碎片率偏高会放大实际内存占用，并可能造成容量误判。</w:t>
            </w:r>
          </w:p>
        </w:tc>
        <w:tc>
          <w:tcPr>
            <w:tcW w:type="dxa" w:w="235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结合 active defrag、业务写入模式和实例重启窗口评估治理方案。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pr-rcs-redis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Redis 内存碎片率偏高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10.158.64.42:6379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medium</w:t>
            </w:r>
          </w:p>
        </w:tc>
        <w:tc>
          <w:tcPr>
            <w:tcW w:type="dxa" w:w="235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碎片率偏高会放大实际内存占用，并可能造成容量误判。</w:t>
            </w:r>
          </w:p>
        </w:tc>
        <w:tc>
          <w:tcPr>
            <w:tcW w:type="dxa" w:w="235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结合 active defrag、业务写入模式和实例重启窗口评估治理方案。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pr-rcs-redis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Redis 内存碎片率偏高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10.158.64.43:6379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medium</w:t>
            </w:r>
          </w:p>
        </w:tc>
        <w:tc>
          <w:tcPr>
            <w:tcW w:type="dxa" w:w="235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碎片率偏高会放大实际内存占用，并可能造成容量误判。</w:t>
            </w:r>
          </w:p>
        </w:tc>
        <w:tc>
          <w:tcPr>
            <w:tcW w:type="dxa" w:w="235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结合 active defrag、业务写入模式和实例重启窗口评估治理方案。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pr-rcs-redis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Redis 内存碎片率偏高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10.158.64.44:6379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medium</w:t>
            </w:r>
          </w:p>
        </w:tc>
        <w:tc>
          <w:tcPr>
            <w:tcW w:type="dxa" w:w="235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碎片率偏高会放大实际内存占用，并可能造成容量误判。</w:t>
            </w:r>
          </w:p>
        </w:tc>
        <w:tc>
          <w:tcPr>
            <w:tcW w:type="dxa" w:w="235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结合 active defrag、业务写入模式和实例重启窗口评估治理方案。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pr-rcs-redis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Redis 内存碎片率偏高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10.158.64.45:6379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medium</w:t>
            </w:r>
          </w:p>
        </w:tc>
        <w:tc>
          <w:tcPr>
            <w:tcW w:type="dxa" w:w="235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碎片率偏高会放大实际内存占用，并可能造成容量误判。</w:t>
            </w:r>
          </w:p>
        </w:tc>
        <w:tc>
          <w:tcPr>
            <w:tcW w:type="dxa" w:w="235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结合 active defrag、业务写入模式和实例重启窗口评估治理方案。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pr-rcs-redis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Redis 内存碎片率偏高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10.158.98.48:6379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medium</w:t>
            </w:r>
          </w:p>
        </w:tc>
        <w:tc>
          <w:tcPr>
            <w:tcW w:type="dxa" w:w="235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碎片率偏高会放大实际内存占用，并可能造成容量误判。</w:t>
            </w:r>
          </w:p>
        </w:tc>
        <w:tc>
          <w:tcPr>
            <w:tcW w:type="dxa" w:w="235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结合 active defrag、业务写入模式和实例重启窗口评估治理方案。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pr-rcs-redis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Redis 内存碎片率偏高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10.158.98.49:6379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medium</w:t>
            </w:r>
          </w:p>
        </w:tc>
        <w:tc>
          <w:tcPr>
            <w:tcW w:type="dxa" w:w="235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碎片率偏高会放大实际内存占用，并可能造成容量误判。</w:t>
            </w:r>
          </w:p>
        </w:tc>
        <w:tc>
          <w:tcPr>
            <w:tcW w:type="dxa" w:w="235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结合 active defrag、业务写入模式和实例重启窗口评估治理方案。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pr-rcs-redis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Redis 内存碎片率偏高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10.158.98.50:6379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medium</w:t>
            </w:r>
          </w:p>
        </w:tc>
        <w:tc>
          <w:tcPr>
            <w:tcW w:type="dxa" w:w="235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碎片率偏高会放大实际内存占用，并可能造成容量误判。</w:t>
            </w:r>
          </w:p>
        </w:tc>
        <w:tc>
          <w:tcPr>
            <w:tcW w:type="dxa" w:w="235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结合 active defrag、业务写入模式和实例重启窗口评估治理方案。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pr-risk-redis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Redis 错误日志存在异常事件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10.158.95.101:6380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high</w:t>
            </w:r>
          </w:p>
        </w:tc>
        <w:tc>
          <w:tcPr>
            <w:tcW w:type="dxa" w:w="235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错误日志中的异常事件可能对应服务重启、持久化失败、复制中断或内存风险；报告按节点聚合，避免海量日志逐条淹没巡检结论。</w:t>
            </w:r>
          </w:p>
        </w:tc>
        <w:tc>
          <w:tcPr>
            <w:tcW w:type="dxa" w:w="235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 xml:space="preserve">按样本事件和原始日志时间线关联业务告警、Redis 状态与主机资源，优先处理重复出现的 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error</w:t>
            </w:r>
            <w:r>
              <w:rPr>
                <w:rFonts w:ascii="SimSun" w:hAnsi="SimSun" w:eastAsia="宋体" w:cs="SimSun"/>
                <w:b w:val="0"/>
                <w:sz w:val="21"/>
              </w:rPr>
              <w:t>/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OOM</w:t>
            </w:r>
            <w:r>
              <w:rPr>
                <w:rFonts w:ascii="SimSun" w:hAnsi="SimSun" w:eastAsia="宋体" w:cs="SimSun"/>
                <w:b w:val="0"/>
                <w:sz w:val="21"/>
              </w:rPr>
              <w:t>/fai...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pr-risk-redis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Redis 错误日志存在异常事件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10.158.95.102:6380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high</w:t>
            </w:r>
          </w:p>
        </w:tc>
        <w:tc>
          <w:tcPr>
            <w:tcW w:type="dxa" w:w="235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错误日志中的异常事件可能对应服务重启、持久化失败、复制中断或内存风险；报告按节点聚合，避免海量日志逐条淹没巡检结论。</w:t>
            </w:r>
          </w:p>
        </w:tc>
        <w:tc>
          <w:tcPr>
            <w:tcW w:type="dxa" w:w="235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 xml:space="preserve">按样本事件和原始日志时间线关联业务告警、Redis 状态与主机资源，优先处理重复出现的 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error</w:t>
            </w:r>
            <w:r>
              <w:rPr>
                <w:rFonts w:ascii="SimSun" w:hAnsi="SimSun" w:eastAsia="宋体" w:cs="SimSun"/>
                <w:b w:val="0"/>
                <w:sz w:val="21"/>
              </w:rPr>
              <w:t>/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OOM</w:t>
            </w:r>
            <w:r>
              <w:rPr>
                <w:rFonts w:ascii="SimSun" w:hAnsi="SimSun" w:eastAsia="宋体" w:cs="SimSun"/>
                <w:b w:val="0"/>
                <w:sz w:val="21"/>
              </w:rPr>
              <w:t>/fai...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pr-risk-redis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Redis 错误日志存在异常事件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10.158.95.103:6380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high</w:t>
            </w:r>
          </w:p>
        </w:tc>
        <w:tc>
          <w:tcPr>
            <w:tcW w:type="dxa" w:w="235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错误日志中的异常事件可能对应服务重启、持久化失败、复制中断或内存风险；报告按节点聚合，避免海量日志逐条淹没巡检结论。</w:t>
            </w:r>
          </w:p>
        </w:tc>
        <w:tc>
          <w:tcPr>
            <w:tcW w:type="dxa" w:w="235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 xml:space="preserve">按样本事件和原始日志时间线关联业务告警、Redis 状态与主机资源，优先处理重复出现的 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error</w:t>
            </w:r>
            <w:r>
              <w:rPr>
                <w:rFonts w:ascii="SimSun" w:hAnsi="SimSun" w:eastAsia="宋体" w:cs="SimSun"/>
                <w:b w:val="0"/>
                <w:sz w:val="21"/>
              </w:rPr>
              <w:t>/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OOM</w:t>
            </w:r>
            <w:r>
              <w:rPr>
                <w:rFonts w:ascii="SimSun" w:hAnsi="SimSun" w:eastAsia="宋体" w:cs="SimSun"/>
                <w:b w:val="0"/>
                <w:sz w:val="21"/>
              </w:rPr>
              <w:t>/fai...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pr-risk-redis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Redis 错误日志存在异常事件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10.158.95.104:6380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high</w:t>
            </w:r>
          </w:p>
        </w:tc>
        <w:tc>
          <w:tcPr>
            <w:tcW w:type="dxa" w:w="235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错误日志中的异常事件可能对应服务重启、持久化失败、复制中断或内存风险；报告按节点聚合，避免海量日志逐条淹没巡检结论。</w:t>
            </w:r>
          </w:p>
        </w:tc>
        <w:tc>
          <w:tcPr>
            <w:tcW w:type="dxa" w:w="235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 xml:space="preserve">按样本事件和原始日志时间线关联业务告警、Redis 状态与主机资源，优先处理重复出现的 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error</w:t>
            </w:r>
            <w:r>
              <w:rPr>
                <w:rFonts w:ascii="SimSun" w:hAnsi="SimSun" w:eastAsia="宋体" w:cs="SimSun"/>
                <w:b w:val="0"/>
                <w:sz w:val="21"/>
              </w:rPr>
              <w:t>/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OOM</w:t>
            </w:r>
            <w:r>
              <w:rPr>
                <w:rFonts w:ascii="SimSun" w:hAnsi="SimSun" w:eastAsia="宋体" w:cs="SimSun"/>
                <w:b w:val="0"/>
                <w:sz w:val="21"/>
              </w:rPr>
              <w:t>/fai...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pr-risk-redis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Redis 错误日志存在异常事件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10.158.95.105:6380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high</w:t>
            </w:r>
          </w:p>
        </w:tc>
        <w:tc>
          <w:tcPr>
            <w:tcW w:type="dxa" w:w="235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错误日志中的异常事件可能对应服务重启、持久化失败、复制中断或内存风险；报告按节点聚合，避免海量日志逐条淹没巡检结论。</w:t>
            </w:r>
          </w:p>
        </w:tc>
        <w:tc>
          <w:tcPr>
            <w:tcW w:type="dxa" w:w="235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 xml:space="preserve">按样本事件和原始日志时间线关联业务告警、Redis 状态与主机资源，优先处理重复出现的 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error</w:t>
            </w:r>
            <w:r>
              <w:rPr>
                <w:rFonts w:ascii="SimSun" w:hAnsi="SimSun" w:eastAsia="宋体" w:cs="SimSun"/>
                <w:b w:val="0"/>
                <w:sz w:val="21"/>
              </w:rPr>
              <w:t>/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OOM</w:t>
            </w:r>
            <w:r>
              <w:rPr>
                <w:rFonts w:ascii="SimSun" w:hAnsi="SimSun" w:eastAsia="宋体" w:cs="SimSun"/>
                <w:b w:val="0"/>
                <w:sz w:val="21"/>
              </w:rPr>
              <w:t>/fai...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pr-risk-redis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Redis 错误日志存在异常事件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10.158.95.106:6380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high</w:t>
            </w:r>
          </w:p>
        </w:tc>
        <w:tc>
          <w:tcPr>
            <w:tcW w:type="dxa" w:w="235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错误日志中的异常事件可能对应服务重启、持久化失败、复制中断或内存风险；报告按节点聚合，避免海量日志逐条淹没巡检结论。</w:t>
            </w:r>
          </w:p>
        </w:tc>
        <w:tc>
          <w:tcPr>
            <w:tcW w:type="dxa" w:w="235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 xml:space="preserve">按样本事件和原始日志时间线关联业务告警、Redis 状态与主机资源，优先处理重复出现的 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error</w:t>
            </w:r>
            <w:r>
              <w:rPr>
                <w:rFonts w:ascii="SimSun" w:hAnsi="SimSun" w:eastAsia="宋体" w:cs="SimSun"/>
                <w:b w:val="0"/>
                <w:sz w:val="21"/>
              </w:rPr>
              <w:t>/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OOM</w:t>
            </w:r>
            <w:r>
              <w:rPr>
                <w:rFonts w:ascii="SimSun" w:hAnsi="SimSun" w:eastAsia="宋体" w:cs="SimSun"/>
                <w:b w:val="0"/>
                <w:sz w:val="21"/>
              </w:rPr>
              <w:t>/fai...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pr-risk-redis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Redis 错误日志存在异常事件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10.158.95.107:6380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high</w:t>
            </w:r>
          </w:p>
        </w:tc>
        <w:tc>
          <w:tcPr>
            <w:tcW w:type="dxa" w:w="235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错误日志中的异常事件可能对应服务重启、持久化失败、复制中断或内存风险；报告按节点聚合，避免海量日志逐条淹没巡检结论。</w:t>
            </w:r>
          </w:p>
        </w:tc>
        <w:tc>
          <w:tcPr>
            <w:tcW w:type="dxa" w:w="235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 xml:space="preserve">按样本事件和原始日志时间线关联业务告警、Redis 状态与主机资源，优先处理重复出现的 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error</w:t>
            </w:r>
            <w:r>
              <w:rPr>
                <w:rFonts w:ascii="SimSun" w:hAnsi="SimSun" w:eastAsia="宋体" w:cs="SimSun"/>
                <w:b w:val="0"/>
                <w:sz w:val="21"/>
              </w:rPr>
              <w:t>/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OOM</w:t>
            </w:r>
            <w:r>
              <w:rPr>
                <w:rFonts w:ascii="SimSun" w:hAnsi="SimSun" w:eastAsia="宋体" w:cs="SimSun"/>
                <w:b w:val="0"/>
                <w:sz w:val="21"/>
              </w:rPr>
              <w:t>/fai...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pr-risk-redis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Redis 错误日志存在异常事件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10.158.95.108:6380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high</w:t>
            </w:r>
          </w:p>
        </w:tc>
        <w:tc>
          <w:tcPr>
            <w:tcW w:type="dxa" w:w="235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错误日志中的异常事件可能对应服务重启、持久化失败、复制中断或内存风险；报告按节点聚合，避免海量日志逐条淹没巡检结论。</w:t>
            </w:r>
          </w:p>
        </w:tc>
        <w:tc>
          <w:tcPr>
            <w:tcW w:type="dxa" w:w="235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 xml:space="preserve">按样本事件和原始日志时间线关联业务告警、Redis 状态与主机资源，优先处理重复出现的 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error</w:t>
            </w:r>
            <w:r>
              <w:rPr>
                <w:rFonts w:ascii="SimSun" w:hAnsi="SimSun" w:eastAsia="宋体" w:cs="SimSun"/>
                <w:b w:val="0"/>
                <w:sz w:val="21"/>
              </w:rPr>
              <w:t>/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OOM</w:t>
            </w:r>
            <w:r>
              <w:rPr>
                <w:rFonts w:ascii="SimSun" w:hAnsi="SimSun" w:eastAsia="宋体" w:cs="SimSun"/>
                <w:b w:val="0"/>
                <w:sz w:val="21"/>
              </w:rPr>
              <w:t>/fai...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pr-risk-redis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主机 Swap 已使用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10.158.95.105:6380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medium</w:t>
            </w:r>
          </w:p>
        </w:tc>
        <w:tc>
          <w:tcPr>
            <w:tcW w:type="dxa" w:w="235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Redis 对延迟敏感，Swap 使用可能导致请求抖动或超时。</w:t>
            </w:r>
          </w:p>
        </w:tc>
        <w:tc>
          <w:tcPr>
            <w:tcW w:type="dxa" w:w="235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确认内存余量和 vm.swappiness 设置，必要时扩容或调整实例内存上限。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pr-risk-redis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主机 Swap 已使用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10.158.95.106:6380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medium</w:t>
            </w:r>
          </w:p>
        </w:tc>
        <w:tc>
          <w:tcPr>
            <w:tcW w:type="dxa" w:w="235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Redis 对延迟敏感，Swap 使用可能导致请求抖动或超时。</w:t>
            </w:r>
          </w:p>
        </w:tc>
        <w:tc>
          <w:tcPr>
            <w:tcW w:type="dxa" w:w="235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确认内存余量和 vm.swappiness 设置，必要时扩容或调整实例内存上限。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pr-risk-redis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主机 Swap 已使用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10.158.95.107:6380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medium</w:t>
            </w:r>
          </w:p>
        </w:tc>
        <w:tc>
          <w:tcPr>
            <w:tcW w:type="dxa" w:w="235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Redis 对延迟敏感，Swap 使用可能导致请求抖动或超时。</w:t>
            </w:r>
          </w:p>
        </w:tc>
        <w:tc>
          <w:tcPr>
            <w:tcW w:type="dxa" w:w="235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确认内存余量和 vm.swappiness 设置，必要时扩容或调整实例内存上限。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pr-risk-redis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主机 Swap 已使用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10.158.95.108:6380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medium</w:t>
            </w:r>
          </w:p>
        </w:tc>
        <w:tc>
          <w:tcPr>
            <w:tcW w:type="dxa" w:w="235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Redis 对延迟敏感，Swap 使用可能导致请求抖动或超时。</w:t>
            </w:r>
          </w:p>
        </w:tc>
        <w:tc>
          <w:tcPr>
            <w:tcW w:type="dxa" w:w="235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确认内存余量和 vm.swappiness 设置，必要时扩容或调整实例内存上限。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pr-risk-redis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主机透明大页处于 always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10.158.95.101:6380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medium</w:t>
            </w:r>
          </w:p>
        </w:tc>
        <w:tc>
          <w:tcPr>
            <w:tcW w:type="dxa" w:w="235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透明大页可能导致 Redis 延迟抖动。</w:t>
            </w:r>
          </w:p>
        </w:tc>
        <w:tc>
          <w:tcPr>
            <w:tcW w:type="dxa" w:w="235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按 Redis 官方建议关闭 THP，并在系统启动配置中持久化。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pr-risk-redis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主机透明大页处于 always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10.158.95.102:6380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medium</w:t>
            </w:r>
          </w:p>
        </w:tc>
        <w:tc>
          <w:tcPr>
            <w:tcW w:type="dxa" w:w="235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透明大页可能导致 Redis 延迟抖动。</w:t>
            </w:r>
          </w:p>
        </w:tc>
        <w:tc>
          <w:tcPr>
            <w:tcW w:type="dxa" w:w="235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按 Redis 官方建议关闭 THP，并在系统启动配置中持久化。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pr-risk-redis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主机透明大页处于 always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10.158.95.103:6380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medium</w:t>
            </w:r>
          </w:p>
        </w:tc>
        <w:tc>
          <w:tcPr>
            <w:tcW w:type="dxa" w:w="235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透明大页可能导致 Redis 延迟抖动。</w:t>
            </w:r>
          </w:p>
        </w:tc>
        <w:tc>
          <w:tcPr>
            <w:tcW w:type="dxa" w:w="235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按 Redis 官方建议关闭 THP，并在系统启动配置中持久化。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pr-risk-redis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主机透明大页处于 always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10.158.95.104:6380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medium</w:t>
            </w:r>
          </w:p>
        </w:tc>
        <w:tc>
          <w:tcPr>
            <w:tcW w:type="dxa" w:w="235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透明大页可能导致 Redis 延迟抖动。</w:t>
            </w:r>
          </w:p>
        </w:tc>
        <w:tc>
          <w:tcPr>
            <w:tcW w:type="dxa" w:w="235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按 Redis 官方建议关闭 THP，并在系统启动配置中持久化。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pr-risk-redis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主机透明大页处于 always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10.158.95.105:6380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medium</w:t>
            </w:r>
          </w:p>
        </w:tc>
        <w:tc>
          <w:tcPr>
            <w:tcW w:type="dxa" w:w="235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透明大页可能导致 Redis 延迟抖动。</w:t>
            </w:r>
          </w:p>
        </w:tc>
        <w:tc>
          <w:tcPr>
            <w:tcW w:type="dxa" w:w="235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按 Redis 官方建议关闭 THP，并在系统启动配置中持久化。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pr-risk-redis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主机透明大页处于 always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10.158.95.106:6380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medium</w:t>
            </w:r>
          </w:p>
        </w:tc>
        <w:tc>
          <w:tcPr>
            <w:tcW w:type="dxa" w:w="235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透明大页可能导致 Redis 延迟抖动。</w:t>
            </w:r>
          </w:p>
        </w:tc>
        <w:tc>
          <w:tcPr>
            <w:tcW w:type="dxa" w:w="235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按 Redis 官方建议关闭 THP，并在系统启动配置中持久化。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pr-risk-redis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主机透明大页处于 always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10.158.95.107:6380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medium</w:t>
            </w:r>
          </w:p>
        </w:tc>
        <w:tc>
          <w:tcPr>
            <w:tcW w:type="dxa" w:w="235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透明大页可能导致 Redis 延迟抖动。</w:t>
            </w:r>
          </w:p>
        </w:tc>
        <w:tc>
          <w:tcPr>
            <w:tcW w:type="dxa" w:w="235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按 Redis 官方建议关闭 THP，并在系统启动配置中持久化。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pr-risk-redis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主机透明大页处于 always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10.158.95.108:6380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medium</w:t>
            </w:r>
          </w:p>
        </w:tc>
        <w:tc>
          <w:tcPr>
            <w:tcW w:type="dxa" w:w="235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透明大页可能导致 Redis 延迟抖动。</w:t>
            </w:r>
          </w:p>
        </w:tc>
        <w:tc>
          <w:tcPr>
            <w:tcW w:type="dxa" w:w="235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按 Redis 官方建议关闭 THP，并在系统启动配置中持久化。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pr-sas-redis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Redis 错误日志存在异常事件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10.158.98.36:6380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high</w:t>
            </w:r>
          </w:p>
        </w:tc>
        <w:tc>
          <w:tcPr>
            <w:tcW w:type="dxa" w:w="235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错误日志中的异常事件可能对应服务重启、持久化失败、复制中断或内存风险；报告按节点聚合，避免海量日志逐条淹没巡检结论。</w:t>
            </w:r>
          </w:p>
        </w:tc>
        <w:tc>
          <w:tcPr>
            <w:tcW w:type="dxa" w:w="235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 xml:space="preserve">按样本事件和原始日志时间线关联业务告警、Redis 状态与主机资源，优先处理重复出现的 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error</w:t>
            </w:r>
            <w:r>
              <w:rPr>
                <w:rFonts w:ascii="SimSun" w:hAnsi="SimSun" w:eastAsia="宋体" w:cs="SimSun"/>
                <w:b w:val="0"/>
                <w:sz w:val="21"/>
              </w:rPr>
              <w:t>/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OOM</w:t>
            </w:r>
            <w:r>
              <w:rPr>
                <w:rFonts w:ascii="SimSun" w:hAnsi="SimSun" w:eastAsia="宋体" w:cs="SimSun"/>
                <w:b w:val="0"/>
                <w:sz w:val="21"/>
              </w:rPr>
              <w:t>/fai...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pr-sas-redis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Redis 错误日志存在异常事件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10.158.98.37:6380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high</w:t>
            </w:r>
          </w:p>
        </w:tc>
        <w:tc>
          <w:tcPr>
            <w:tcW w:type="dxa" w:w="235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错误日志中的异常事件可能对应服务重启、持久化失败、复制中断或内存风险；报告按节点聚合，避免海量日志逐条淹没巡检结论。</w:t>
            </w:r>
          </w:p>
        </w:tc>
        <w:tc>
          <w:tcPr>
            <w:tcW w:type="dxa" w:w="235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 xml:space="preserve">按样本事件和原始日志时间线关联业务告警、Redis 状态与主机资源，优先处理重复出现的 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error</w:t>
            </w:r>
            <w:r>
              <w:rPr>
                <w:rFonts w:ascii="SimSun" w:hAnsi="SimSun" w:eastAsia="宋体" w:cs="SimSun"/>
                <w:b w:val="0"/>
                <w:sz w:val="21"/>
              </w:rPr>
              <w:t>/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OOM</w:t>
            </w:r>
            <w:r>
              <w:rPr>
                <w:rFonts w:ascii="SimSun" w:hAnsi="SimSun" w:eastAsia="宋体" w:cs="SimSun"/>
                <w:b w:val="0"/>
                <w:sz w:val="21"/>
              </w:rPr>
              <w:t>/fai...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pr-sas-redis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Redis 错误日志存在异常事件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10.158.98.38:6380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high</w:t>
            </w:r>
          </w:p>
        </w:tc>
        <w:tc>
          <w:tcPr>
            <w:tcW w:type="dxa" w:w="235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错误日志中的异常事件可能对应服务重启、持久化失败、复制中断或内存风险；报告按节点聚合，避免海量日志逐条淹没巡检结论。</w:t>
            </w:r>
          </w:p>
        </w:tc>
        <w:tc>
          <w:tcPr>
            <w:tcW w:type="dxa" w:w="235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 xml:space="preserve">按样本事件和原始日志时间线关联业务告警、Redis 状态与主机资源，优先处理重复出现的 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error</w:t>
            </w:r>
            <w:r>
              <w:rPr>
                <w:rFonts w:ascii="SimSun" w:hAnsi="SimSun" w:eastAsia="宋体" w:cs="SimSun"/>
                <w:b w:val="0"/>
                <w:sz w:val="21"/>
              </w:rPr>
              <w:t>/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OOM</w:t>
            </w:r>
            <w:r>
              <w:rPr>
                <w:rFonts w:ascii="SimSun" w:hAnsi="SimSun" w:eastAsia="宋体" w:cs="SimSun"/>
                <w:b w:val="0"/>
                <w:sz w:val="21"/>
              </w:rPr>
              <w:t>/fai...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pr-sas-redis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Redis 错误日志存在异常事件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10.158.98.39:6380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high</w:t>
            </w:r>
          </w:p>
        </w:tc>
        <w:tc>
          <w:tcPr>
            <w:tcW w:type="dxa" w:w="235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错误日志中的异常事件可能对应服务重启、持久化失败、复制中断或内存风险；报告按节点聚合，避免海量日志逐条淹没巡检结论。</w:t>
            </w:r>
          </w:p>
        </w:tc>
        <w:tc>
          <w:tcPr>
            <w:tcW w:type="dxa" w:w="235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 xml:space="preserve">按样本事件和原始日志时间线关联业务告警、Redis 状态与主机资源，优先处理重复出现的 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error</w:t>
            </w:r>
            <w:r>
              <w:rPr>
                <w:rFonts w:ascii="SimSun" w:hAnsi="SimSun" w:eastAsia="宋体" w:cs="SimSun"/>
                <w:b w:val="0"/>
                <w:sz w:val="21"/>
              </w:rPr>
              <w:t>/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OOM</w:t>
            </w:r>
            <w:r>
              <w:rPr>
                <w:rFonts w:ascii="SimSun" w:hAnsi="SimSun" w:eastAsia="宋体" w:cs="SimSun"/>
                <w:b w:val="0"/>
                <w:sz w:val="21"/>
              </w:rPr>
              <w:t>/fai...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pr-sas-redis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Redis 错误日志存在异常事件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10.158.98.40:6380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high</w:t>
            </w:r>
          </w:p>
        </w:tc>
        <w:tc>
          <w:tcPr>
            <w:tcW w:type="dxa" w:w="235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错误日志中的异常事件可能对应服务重启、持久化失败、复制中断或内存风险；报告按节点聚合，避免海量日志逐条淹没巡检结论。</w:t>
            </w:r>
          </w:p>
        </w:tc>
        <w:tc>
          <w:tcPr>
            <w:tcW w:type="dxa" w:w="235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 xml:space="preserve">按样本事件和原始日志时间线关联业务告警、Redis 状态与主机资源，优先处理重复出现的 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error</w:t>
            </w:r>
            <w:r>
              <w:rPr>
                <w:rFonts w:ascii="SimSun" w:hAnsi="SimSun" w:eastAsia="宋体" w:cs="SimSun"/>
                <w:b w:val="0"/>
                <w:sz w:val="21"/>
              </w:rPr>
              <w:t>/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OOM</w:t>
            </w:r>
            <w:r>
              <w:rPr>
                <w:rFonts w:ascii="SimSun" w:hAnsi="SimSun" w:eastAsia="宋体" w:cs="SimSun"/>
                <w:b w:val="0"/>
                <w:sz w:val="21"/>
              </w:rPr>
              <w:t>/fai...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pr-sas-redis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Redis 错误日志存在异常事件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10.158.98.41:6380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high</w:t>
            </w:r>
          </w:p>
        </w:tc>
        <w:tc>
          <w:tcPr>
            <w:tcW w:type="dxa" w:w="235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错误日志中的异常事件可能对应服务重启、持久化失败、复制中断或内存风险；报告按节点聚合，避免海量日志逐条淹没巡检结论。</w:t>
            </w:r>
          </w:p>
        </w:tc>
        <w:tc>
          <w:tcPr>
            <w:tcW w:type="dxa" w:w="235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 xml:space="preserve">按样本事件和原始日志时间线关联业务告警、Redis 状态与主机资源，优先处理重复出现的 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error</w:t>
            </w:r>
            <w:r>
              <w:rPr>
                <w:rFonts w:ascii="SimSun" w:hAnsi="SimSun" w:eastAsia="宋体" w:cs="SimSun"/>
                <w:b w:val="0"/>
                <w:sz w:val="21"/>
              </w:rPr>
              <w:t>/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OOM</w:t>
            </w:r>
            <w:r>
              <w:rPr>
                <w:rFonts w:ascii="SimSun" w:hAnsi="SimSun" w:eastAsia="宋体" w:cs="SimSun"/>
                <w:b w:val="0"/>
                <w:sz w:val="21"/>
              </w:rPr>
              <w:t>/fai...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pr-sas-redis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Redis 错误日志存在异常事件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10.158.98.42:6380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high</w:t>
            </w:r>
          </w:p>
        </w:tc>
        <w:tc>
          <w:tcPr>
            <w:tcW w:type="dxa" w:w="235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错误日志中的异常事件可能对应服务重启、持久化失败、复制中断或内存风险；报告按节点聚合，避免海量日志逐条淹没巡检结论。</w:t>
            </w:r>
          </w:p>
        </w:tc>
        <w:tc>
          <w:tcPr>
            <w:tcW w:type="dxa" w:w="235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 xml:space="preserve">按样本事件和原始日志时间线关联业务告警、Redis 状态与主机资源，优先处理重复出现的 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error</w:t>
            </w:r>
            <w:r>
              <w:rPr>
                <w:rFonts w:ascii="SimSun" w:hAnsi="SimSun" w:eastAsia="宋体" w:cs="SimSun"/>
                <w:b w:val="0"/>
                <w:sz w:val="21"/>
              </w:rPr>
              <w:t>/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OOM</w:t>
            </w:r>
            <w:r>
              <w:rPr>
                <w:rFonts w:ascii="SimSun" w:hAnsi="SimSun" w:eastAsia="宋体" w:cs="SimSun"/>
                <w:b w:val="0"/>
                <w:sz w:val="21"/>
              </w:rPr>
              <w:t>/fai...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pr-sas-redis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Redis 错误日志存在异常事件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10.158.98.43:6380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high</w:t>
            </w:r>
          </w:p>
        </w:tc>
        <w:tc>
          <w:tcPr>
            <w:tcW w:type="dxa" w:w="235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错误日志中的异常事件可能对应服务重启、持久化失败、复制中断或内存风险；报告按节点聚合，避免海量日志逐条淹没巡检结论。</w:t>
            </w:r>
          </w:p>
        </w:tc>
        <w:tc>
          <w:tcPr>
            <w:tcW w:type="dxa" w:w="235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 xml:space="preserve">按样本事件和原始日志时间线关联业务告警、Redis 状态与主机资源，优先处理重复出现的 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error</w:t>
            </w:r>
            <w:r>
              <w:rPr>
                <w:rFonts w:ascii="SimSun" w:hAnsi="SimSun" w:eastAsia="宋体" w:cs="SimSun"/>
                <w:b w:val="0"/>
                <w:sz w:val="21"/>
              </w:rPr>
              <w:t>/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OOM</w:t>
            </w:r>
            <w:r>
              <w:rPr>
                <w:rFonts w:ascii="SimSun" w:hAnsi="SimSun" w:eastAsia="宋体" w:cs="SimSun"/>
                <w:b w:val="0"/>
                <w:sz w:val="21"/>
              </w:rPr>
              <w:t>/fai...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pr-sas-redis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Redis 错误日志存在异常事件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10.158.98.44:6380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high</w:t>
            </w:r>
          </w:p>
        </w:tc>
        <w:tc>
          <w:tcPr>
            <w:tcW w:type="dxa" w:w="235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错误日志中的异常事件可能对应服务重启、持久化失败、复制中断或内存风险；报告按节点聚合，避免海量日志逐条淹没巡检结论。</w:t>
            </w:r>
          </w:p>
        </w:tc>
        <w:tc>
          <w:tcPr>
            <w:tcW w:type="dxa" w:w="235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 xml:space="preserve">按样本事件和原始日志时间线关联业务告警、Redis 状态与主机资源，优先处理重复出现的 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error</w:t>
            </w:r>
            <w:r>
              <w:rPr>
                <w:rFonts w:ascii="SimSun" w:hAnsi="SimSun" w:eastAsia="宋体" w:cs="SimSun"/>
                <w:b w:val="0"/>
                <w:sz w:val="21"/>
              </w:rPr>
              <w:t>/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OOM</w:t>
            </w:r>
            <w:r>
              <w:rPr>
                <w:rFonts w:ascii="SimSun" w:hAnsi="SimSun" w:eastAsia="宋体" w:cs="SimSun"/>
                <w:b w:val="0"/>
                <w:sz w:val="21"/>
              </w:rPr>
              <w:t>/fai...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pr-sas-redis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Redis 错误日志存在异常事件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10.158.98.45:6380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high</w:t>
            </w:r>
          </w:p>
        </w:tc>
        <w:tc>
          <w:tcPr>
            <w:tcW w:type="dxa" w:w="235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错误日志中的异常事件可能对应服务重启、持久化失败、复制中断或内存风险；报告按节点聚合，避免海量日志逐条淹没巡检结论。</w:t>
            </w:r>
          </w:p>
        </w:tc>
        <w:tc>
          <w:tcPr>
            <w:tcW w:type="dxa" w:w="235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 xml:space="preserve">按样本事件和原始日志时间线关联业务告警、Redis 状态与主机资源，优先处理重复出现的 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error</w:t>
            </w:r>
            <w:r>
              <w:rPr>
                <w:rFonts w:ascii="SimSun" w:hAnsi="SimSun" w:eastAsia="宋体" w:cs="SimSun"/>
                <w:b w:val="0"/>
                <w:sz w:val="21"/>
              </w:rPr>
              <w:t>/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OOM</w:t>
            </w:r>
            <w:r>
              <w:rPr>
                <w:rFonts w:ascii="SimSun" w:hAnsi="SimSun" w:eastAsia="宋体" w:cs="SimSun"/>
                <w:b w:val="0"/>
                <w:sz w:val="21"/>
              </w:rPr>
              <w:t>/fai...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pr-sas-redis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Redis 错误日志存在异常事件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10.158.98.46:6380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high</w:t>
            </w:r>
          </w:p>
        </w:tc>
        <w:tc>
          <w:tcPr>
            <w:tcW w:type="dxa" w:w="235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错误日志中的异常事件可能对应服务重启、持久化失败、复制中断或内存风险；报告按节点聚合，避免海量日志逐条淹没巡检结论。</w:t>
            </w:r>
          </w:p>
        </w:tc>
        <w:tc>
          <w:tcPr>
            <w:tcW w:type="dxa" w:w="235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 xml:space="preserve">按样本事件和原始日志时间线关联业务告警、Redis 状态与主机资源，优先处理重复出现的 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error</w:t>
            </w:r>
            <w:r>
              <w:rPr>
                <w:rFonts w:ascii="SimSun" w:hAnsi="SimSun" w:eastAsia="宋体" w:cs="SimSun"/>
                <w:b w:val="0"/>
                <w:sz w:val="21"/>
              </w:rPr>
              <w:t>/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OOM</w:t>
            </w:r>
            <w:r>
              <w:rPr>
                <w:rFonts w:ascii="SimSun" w:hAnsi="SimSun" w:eastAsia="宋体" w:cs="SimSun"/>
                <w:b w:val="0"/>
                <w:sz w:val="21"/>
              </w:rPr>
              <w:t>/fai...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pr-sas-redis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Redis 错误日志存在异常事件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10.158.98.47:6380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high</w:t>
            </w:r>
          </w:p>
        </w:tc>
        <w:tc>
          <w:tcPr>
            <w:tcW w:type="dxa" w:w="235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错误日志中的异常事件可能对应服务重启、持久化失败、复制中断或内存风险；报告按节点聚合，避免海量日志逐条淹没巡检结论。</w:t>
            </w:r>
          </w:p>
        </w:tc>
        <w:tc>
          <w:tcPr>
            <w:tcW w:type="dxa" w:w="235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 xml:space="preserve">按样本事件和原始日志时间线关联业务告警、Redis 状态与主机资源，优先处理重复出现的 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error</w:t>
            </w:r>
            <w:r>
              <w:rPr>
                <w:rFonts w:ascii="SimSun" w:hAnsi="SimSun" w:eastAsia="宋体" w:cs="SimSun"/>
                <w:b w:val="0"/>
                <w:sz w:val="21"/>
              </w:rPr>
              <w:t>/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OOM</w:t>
            </w:r>
            <w:r>
              <w:rPr>
                <w:rFonts w:ascii="SimSun" w:hAnsi="SimSun" w:eastAsia="宋体" w:cs="SimSun"/>
                <w:b w:val="0"/>
                <w:sz w:val="21"/>
              </w:rPr>
              <w:t>/fai...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pr-sas-redis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主机 Swap 已使用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10.158.98.36:6380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medium</w:t>
            </w:r>
          </w:p>
        </w:tc>
        <w:tc>
          <w:tcPr>
            <w:tcW w:type="dxa" w:w="235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Redis 对延迟敏感，Swap 使用可能导致请求抖动或超时。</w:t>
            </w:r>
          </w:p>
        </w:tc>
        <w:tc>
          <w:tcPr>
            <w:tcW w:type="dxa" w:w="235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确认内存余量和 vm.swappiness 设置，必要时扩容或调整实例内存上限。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pr-sas-redis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主机 Swap 已使用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10.158.98.37:6380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medium</w:t>
            </w:r>
          </w:p>
        </w:tc>
        <w:tc>
          <w:tcPr>
            <w:tcW w:type="dxa" w:w="235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Redis 对延迟敏感，Swap 使用可能导致请求抖动或超时。</w:t>
            </w:r>
          </w:p>
        </w:tc>
        <w:tc>
          <w:tcPr>
            <w:tcW w:type="dxa" w:w="235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确认内存余量和 vm.swappiness 设置，必要时扩容或调整实例内存上限。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pr-sas-redis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主机 Swap 已使用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10.158.98.38:6380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medium</w:t>
            </w:r>
          </w:p>
        </w:tc>
        <w:tc>
          <w:tcPr>
            <w:tcW w:type="dxa" w:w="235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Redis 对延迟敏感，Swap 使用可能导致请求抖动或超时。</w:t>
            </w:r>
          </w:p>
        </w:tc>
        <w:tc>
          <w:tcPr>
            <w:tcW w:type="dxa" w:w="235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确认内存余量和 vm.swappiness 设置，必要时扩容或调整实例内存上限。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pr-sas-redis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主机 Swap 已使用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10.158.98.39:6380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medium</w:t>
            </w:r>
          </w:p>
        </w:tc>
        <w:tc>
          <w:tcPr>
            <w:tcW w:type="dxa" w:w="235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Redis 对延迟敏感，Swap 使用可能导致请求抖动或超时。</w:t>
            </w:r>
          </w:p>
        </w:tc>
        <w:tc>
          <w:tcPr>
            <w:tcW w:type="dxa" w:w="235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确认内存余量和 vm.swappiness 设置，必要时扩容或调整实例内存上限。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pr-sas-redis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主机 Swap 已使用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10.158.98.40:6380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medium</w:t>
            </w:r>
          </w:p>
        </w:tc>
        <w:tc>
          <w:tcPr>
            <w:tcW w:type="dxa" w:w="235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Redis 对延迟敏感，Swap 使用可能导致请求抖动或超时。</w:t>
            </w:r>
          </w:p>
        </w:tc>
        <w:tc>
          <w:tcPr>
            <w:tcW w:type="dxa" w:w="235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确认内存余量和 vm.swappiness 设置，必要时扩容或调整实例内存上限。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pr-sas-redis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主机 Swap 已使用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10.158.98.41:6380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medium</w:t>
            </w:r>
          </w:p>
        </w:tc>
        <w:tc>
          <w:tcPr>
            <w:tcW w:type="dxa" w:w="235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Redis 对延迟敏感，Swap 使用可能导致请求抖动或超时。</w:t>
            </w:r>
          </w:p>
        </w:tc>
        <w:tc>
          <w:tcPr>
            <w:tcW w:type="dxa" w:w="235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确认内存余量和 vm.swappiness 设置，必要时扩容或调整实例内存上限。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pr-sas-redis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主机 Swap 已使用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10.158.98.42:6380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medium</w:t>
            </w:r>
          </w:p>
        </w:tc>
        <w:tc>
          <w:tcPr>
            <w:tcW w:type="dxa" w:w="235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Redis 对延迟敏感，Swap 使用可能导致请求抖动或超时。</w:t>
            </w:r>
          </w:p>
        </w:tc>
        <w:tc>
          <w:tcPr>
            <w:tcW w:type="dxa" w:w="235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确认内存余量和 vm.swappiness 设置，必要时扩容或调整实例内存上限。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pr-sas-redis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主机 Swap 已使用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10.158.98.43:6380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medium</w:t>
            </w:r>
          </w:p>
        </w:tc>
        <w:tc>
          <w:tcPr>
            <w:tcW w:type="dxa" w:w="235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Redis 对延迟敏感，Swap 使用可能导致请求抖动或超时。</w:t>
            </w:r>
          </w:p>
        </w:tc>
        <w:tc>
          <w:tcPr>
            <w:tcW w:type="dxa" w:w="235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确认内存余量和 vm.swappiness 设置，必要时扩容或调整实例内存上限。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pr-sas-redis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主机 Swap 已使用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10.158.98.44:6380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medium</w:t>
            </w:r>
          </w:p>
        </w:tc>
        <w:tc>
          <w:tcPr>
            <w:tcW w:type="dxa" w:w="235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Redis 对延迟敏感，Swap 使用可能导致请求抖动或超时。</w:t>
            </w:r>
          </w:p>
        </w:tc>
        <w:tc>
          <w:tcPr>
            <w:tcW w:type="dxa" w:w="235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确认内存余量和 vm.swappiness 设置，必要时扩容或调整实例内存上限。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pr-sas-redis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主机 Swap 已使用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10.158.98.45:6380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medium</w:t>
            </w:r>
          </w:p>
        </w:tc>
        <w:tc>
          <w:tcPr>
            <w:tcW w:type="dxa" w:w="235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Redis 对延迟敏感，Swap 使用可能导致请求抖动或超时。</w:t>
            </w:r>
          </w:p>
        </w:tc>
        <w:tc>
          <w:tcPr>
            <w:tcW w:type="dxa" w:w="235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确认内存余量和 vm.swappiness 设置，必要时扩容或调整实例内存上限。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pr-sas-redis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主机 Swap 已使用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10.158.98.46:6380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medium</w:t>
            </w:r>
          </w:p>
        </w:tc>
        <w:tc>
          <w:tcPr>
            <w:tcW w:type="dxa" w:w="235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Redis 对延迟敏感，Swap 使用可能导致请求抖动或超时。</w:t>
            </w:r>
          </w:p>
        </w:tc>
        <w:tc>
          <w:tcPr>
            <w:tcW w:type="dxa" w:w="235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确认内存余量和 vm.swappiness 设置，必要时扩容或调整实例内存上限。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pr-sas-redis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主机 Swap 已使用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10.158.98.47:6380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medium</w:t>
            </w:r>
          </w:p>
        </w:tc>
        <w:tc>
          <w:tcPr>
            <w:tcW w:type="dxa" w:w="235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Redis 对延迟敏感，Swap 使用可能导致请求抖动或超时。</w:t>
            </w:r>
          </w:p>
        </w:tc>
        <w:tc>
          <w:tcPr>
            <w:tcW w:type="dxa" w:w="235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确认内存余量和 vm.swappiness 设置，必要时扩容或调整实例内存上限。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pr-sas-redis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主机透明大页处于 always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10.158.98.36:6380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medium</w:t>
            </w:r>
          </w:p>
        </w:tc>
        <w:tc>
          <w:tcPr>
            <w:tcW w:type="dxa" w:w="235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透明大页可能导致 Redis 延迟抖动。</w:t>
            </w:r>
          </w:p>
        </w:tc>
        <w:tc>
          <w:tcPr>
            <w:tcW w:type="dxa" w:w="235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按 Redis 官方建议关闭 THP，并在系统启动配置中持久化。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pr-sas-redis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主机透明大页处于 always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10.158.98.37:6380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medium</w:t>
            </w:r>
          </w:p>
        </w:tc>
        <w:tc>
          <w:tcPr>
            <w:tcW w:type="dxa" w:w="235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透明大页可能导致 Redis 延迟抖动。</w:t>
            </w:r>
          </w:p>
        </w:tc>
        <w:tc>
          <w:tcPr>
            <w:tcW w:type="dxa" w:w="235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按 Redis 官方建议关闭 THP，并在系统启动配置中持久化。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pr-sas-redis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主机透明大页处于 always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10.158.98.38:6380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medium</w:t>
            </w:r>
          </w:p>
        </w:tc>
        <w:tc>
          <w:tcPr>
            <w:tcW w:type="dxa" w:w="235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透明大页可能导致 Redis 延迟抖动。</w:t>
            </w:r>
          </w:p>
        </w:tc>
        <w:tc>
          <w:tcPr>
            <w:tcW w:type="dxa" w:w="235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按 Redis 官方建议关闭 THP，并在系统启动配置中持久化。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pr-sas-redis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主机透明大页处于 always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10.158.98.39:6380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medium</w:t>
            </w:r>
          </w:p>
        </w:tc>
        <w:tc>
          <w:tcPr>
            <w:tcW w:type="dxa" w:w="235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透明大页可能导致 Redis 延迟抖动。</w:t>
            </w:r>
          </w:p>
        </w:tc>
        <w:tc>
          <w:tcPr>
            <w:tcW w:type="dxa" w:w="235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按 Redis 官方建议关闭 THP，并在系统启动配置中持久化。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pr-sas-redis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主机透明大页处于 always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10.158.98.40:6380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medium</w:t>
            </w:r>
          </w:p>
        </w:tc>
        <w:tc>
          <w:tcPr>
            <w:tcW w:type="dxa" w:w="235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透明大页可能导致 Redis 延迟抖动。</w:t>
            </w:r>
          </w:p>
        </w:tc>
        <w:tc>
          <w:tcPr>
            <w:tcW w:type="dxa" w:w="235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按 Redis 官方建议关闭 THP，并在系统启动配置中持久化。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pr-sas-redis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主机透明大页处于 always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10.158.98.41:6380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medium</w:t>
            </w:r>
          </w:p>
        </w:tc>
        <w:tc>
          <w:tcPr>
            <w:tcW w:type="dxa" w:w="235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透明大页可能导致 Redis 延迟抖动。</w:t>
            </w:r>
          </w:p>
        </w:tc>
        <w:tc>
          <w:tcPr>
            <w:tcW w:type="dxa" w:w="235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按 Redis 官方建议关闭 THP，并在系统启动配置中持久化。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pr-sas-redis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主机透明大页处于 always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10.158.98.42:6380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medium</w:t>
            </w:r>
          </w:p>
        </w:tc>
        <w:tc>
          <w:tcPr>
            <w:tcW w:type="dxa" w:w="235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透明大页可能导致 Redis 延迟抖动。</w:t>
            </w:r>
          </w:p>
        </w:tc>
        <w:tc>
          <w:tcPr>
            <w:tcW w:type="dxa" w:w="235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按 Redis 官方建议关闭 THP，并在系统启动配置中持久化。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pr-sas-redis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主机透明大页处于 always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10.158.98.43:6380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medium</w:t>
            </w:r>
          </w:p>
        </w:tc>
        <w:tc>
          <w:tcPr>
            <w:tcW w:type="dxa" w:w="235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透明大页可能导致 Redis 延迟抖动。</w:t>
            </w:r>
          </w:p>
        </w:tc>
        <w:tc>
          <w:tcPr>
            <w:tcW w:type="dxa" w:w="235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按 Redis 官方建议关闭 THP，并在系统启动配置中持久化。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pr-sas-redis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主机透明大页处于 always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10.158.98.44:6380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medium</w:t>
            </w:r>
          </w:p>
        </w:tc>
        <w:tc>
          <w:tcPr>
            <w:tcW w:type="dxa" w:w="235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透明大页可能导致 Redis 延迟抖动。</w:t>
            </w:r>
          </w:p>
        </w:tc>
        <w:tc>
          <w:tcPr>
            <w:tcW w:type="dxa" w:w="235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按 Redis 官方建议关闭 THP，并在系统启动配置中持久化。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pr-sas-redis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主机透明大页处于 always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10.158.98.45:6380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medium</w:t>
            </w:r>
          </w:p>
        </w:tc>
        <w:tc>
          <w:tcPr>
            <w:tcW w:type="dxa" w:w="235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透明大页可能导致 Redis 延迟抖动。</w:t>
            </w:r>
          </w:p>
        </w:tc>
        <w:tc>
          <w:tcPr>
            <w:tcW w:type="dxa" w:w="235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按 Redis 官方建议关闭 THP，并在系统启动配置中持久化。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pr-sas-redis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主机透明大页处于 always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10.158.98.46:6380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medium</w:t>
            </w:r>
          </w:p>
        </w:tc>
        <w:tc>
          <w:tcPr>
            <w:tcW w:type="dxa" w:w="235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透明大页可能导致 Redis 延迟抖动。</w:t>
            </w:r>
          </w:p>
        </w:tc>
        <w:tc>
          <w:tcPr>
            <w:tcW w:type="dxa" w:w="235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按 Redis 官方建议关闭 THP，并在系统启动配置中持久化。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pr-sas-redis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主机透明大页处于 always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10.158.98.47:6380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medium</w:t>
            </w:r>
          </w:p>
        </w:tc>
        <w:tc>
          <w:tcPr>
            <w:tcW w:type="dxa" w:w="235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透明大页可能导致 Redis 延迟抖动。</w:t>
            </w:r>
          </w:p>
        </w:tc>
        <w:tc>
          <w:tcPr>
            <w:tcW w:type="dxa" w:w="235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按 Redis 官方建议关闭 THP，并在系统启动配置中持久化。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pr-yunke-redis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Redis 错误日志存在异常事件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10.158.91.80:6379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high</w:t>
            </w:r>
          </w:p>
        </w:tc>
        <w:tc>
          <w:tcPr>
            <w:tcW w:type="dxa" w:w="235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错误日志中的异常事件可能对应服务重启、持久化失败、复制中断或内存风险；报告按节点聚合，避免海量日志逐条淹没巡检结论。</w:t>
            </w:r>
          </w:p>
        </w:tc>
        <w:tc>
          <w:tcPr>
            <w:tcW w:type="dxa" w:w="235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 xml:space="preserve">按样本事件和原始日志时间线关联业务告警、Redis 状态与主机资源，优先处理重复出现的 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error</w:t>
            </w:r>
            <w:r>
              <w:rPr>
                <w:rFonts w:ascii="SimSun" w:hAnsi="SimSun" w:eastAsia="宋体" w:cs="SimSun"/>
                <w:b w:val="0"/>
                <w:sz w:val="21"/>
              </w:rPr>
              <w:t>/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OOM</w:t>
            </w:r>
            <w:r>
              <w:rPr>
                <w:rFonts w:ascii="SimSun" w:hAnsi="SimSun" w:eastAsia="宋体" w:cs="SimSun"/>
                <w:b w:val="0"/>
                <w:sz w:val="21"/>
              </w:rPr>
              <w:t>/fai...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pr-yunke-redis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主机 Swap 已使用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10.158.91.80:6379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medium</w:t>
            </w:r>
          </w:p>
        </w:tc>
        <w:tc>
          <w:tcPr>
            <w:tcW w:type="dxa" w:w="235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Redis 对延迟敏感，Swap 使用可能导致请求抖动或超时。</w:t>
            </w:r>
          </w:p>
        </w:tc>
        <w:tc>
          <w:tcPr>
            <w:tcW w:type="dxa" w:w="235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确认内存余量和 vm.swappiness 设置，必要时扩容或调整实例内存上限。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pr-yunke-redis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主机透明大页处于 always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10.158.91.80:6379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medium</w:t>
            </w:r>
          </w:p>
        </w:tc>
        <w:tc>
          <w:tcPr>
            <w:tcW w:type="dxa" w:w="235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透明大页可能导致 Redis 延迟抖动。</w:t>
            </w:r>
          </w:p>
        </w:tc>
        <w:tc>
          <w:tcPr>
            <w:tcW w:type="dxa" w:w="235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按 Redis 官方建议关闭 THP，并在系统启动配置中持久化。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pr-yunke-redis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Redis 内存碎片率偏高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10.158.91.80:6379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medium</w:t>
            </w:r>
          </w:p>
        </w:tc>
        <w:tc>
          <w:tcPr>
            <w:tcW w:type="dxa" w:w="235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碎片率偏高会放大实际内存占用，并可能造成容量误判。</w:t>
            </w:r>
          </w:p>
        </w:tc>
        <w:tc>
          <w:tcPr>
            <w:tcW w:type="dxa" w:w="235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结合 active defrag、业务写入模式和实例重启窗口评估治理方案。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pr-yunke-redis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Redis 未配置 maxmemory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10.158.91.80:6379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medium</w:t>
            </w:r>
          </w:p>
        </w:tc>
        <w:tc>
          <w:tcPr>
            <w:tcW w:type="dxa" w:w="235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未设置内存上限时 Redis 可能持续占用主机内存并影响系统稳定性。</w:t>
            </w:r>
          </w:p>
        </w:tc>
        <w:tc>
          <w:tcPr>
            <w:tcW w:type="dxa" w:w="235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根据实例容量规划配置 maxmemory，并明确淘汰策略。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sccust_redis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Redis 错误日志存在异常事件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10.158.64.60:6380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high</w:t>
            </w:r>
          </w:p>
        </w:tc>
        <w:tc>
          <w:tcPr>
            <w:tcW w:type="dxa" w:w="235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错误日志中的异常事件可能对应服务重启、持久化失败、复制中断或内存风险；报告按节点聚合，避免海量日志逐条淹没巡检结论。</w:t>
            </w:r>
          </w:p>
        </w:tc>
        <w:tc>
          <w:tcPr>
            <w:tcW w:type="dxa" w:w="235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 xml:space="preserve">按样本事件和原始日志时间线关联业务告警、Redis 状态与主机资源，优先处理重复出现的 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error</w:t>
            </w:r>
            <w:r>
              <w:rPr>
                <w:rFonts w:ascii="SimSun" w:hAnsi="SimSun" w:eastAsia="宋体" w:cs="SimSun"/>
                <w:b w:val="0"/>
                <w:sz w:val="21"/>
              </w:rPr>
              <w:t>/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OOM</w:t>
            </w:r>
            <w:r>
              <w:rPr>
                <w:rFonts w:ascii="SimSun" w:hAnsi="SimSun" w:eastAsia="宋体" w:cs="SimSun"/>
                <w:b w:val="0"/>
                <w:sz w:val="21"/>
              </w:rPr>
              <w:t>/fai...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sccust_redis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Redis 错误日志存在异常事件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10.158.64.61:6380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high</w:t>
            </w:r>
          </w:p>
        </w:tc>
        <w:tc>
          <w:tcPr>
            <w:tcW w:type="dxa" w:w="235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错误日志中的异常事件可能对应服务重启、持久化失败、复制中断或内存风险；报告按节点聚合，避免海量日志逐条淹没巡检结论。</w:t>
            </w:r>
          </w:p>
        </w:tc>
        <w:tc>
          <w:tcPr>
            <w:tcW w:type="dxa" w:w="235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 xml:space="preserve">按样本事件和原始日志时间线关联业务告警、Redis 状态与主机资源，优先处理重复出现的 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error</w:t>
            </w:r>
            <w:r>
              <w:rPr>
                <w:rFonts w:ascii="SimSun" w:hAnsi="SimSun" w:eastAsia="宋体" w:cs="SimSun"/>
                <w:b w:val="0"/>
                <w:sz w:val="21"/>
              </w:rPr>
              <w:t>/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OOM</w:t>
            </w:r>
            <w:r>
              <w:rPr>
                <w:rFonts w:ascii="SimSun" w:hAnsi="SimSun" w:eastAsia="宋体" w:cs="SimSun"/>
                <w:b w:val="0"/>
                <w:sz w:val="21"/>
              </w:rPr>
              <w:t>/fai...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sccust_redis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Redis 错误日志存在异常事件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10.158.64.62:6380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high</w:t>
            </w:r>
          </w:p>
        </w:tc>
        <w:tc>
          <w:tcPr>
            <w:tcW w:type="dxa" w:w="235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错误日志中的异常事件可能对应服务重启、持久化失败、复制中断或内存风险；报告按节点聚合，避免海量日志逐条淹没巡检结论。</w:t>
            </w:r>
          </w:p>
        </w:tc>
        <w:tc>
          <w:tcPr>
            <w:tcW w:type="dxa" w:w="235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 xml:space="preserve">按样本事件和原始日志时间线关联业务告警、Redis 状态与主机资源，优先处理重复出现的 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error</w:t>
            </w:r>
            <w:r>
              <w:rPr>
                <w:rFonts w:ascii="SimSun" w:hAnsi="SimSun" w:eastAsia="宋体" w:cs="SimSun"/>
                <w:b w:val="0"/>
                <w:sz w:val="21"/>
              </w:rPr>
              <w:t>/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OOM</w:t>
            </w:r>
            <w:r>
              <w:rPr>
                <w:rFonts w:ascii="SimSun" w:hAnsi="SimSun" w:eastAsia="宋体" w:cs="SimSun"/>
                <w:b w:val="0"/>
                <w:sz w:val="21"/>
              </w:rPr>
              <w:t>/fai...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sccust_redis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Redis 错误日志存在异常事件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10.158.64.63:6380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high</w:t>
            </w:r>
          </w:p>
        </w:tc>
        <w:tc>
          <w:tcPr>
            <w:tcW w:type="dxa" w:w="235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错误日志中的异常事件可能对应服务重启、持久化失败、复制中断或内存风险；报告按节点聚合，避免海量日志逐条淹没巡检结论。</w:t>
            </w:r>
          </w:p>
        </w:tc>
        <w:tc>
          <w:tcPr>
            <w:tcW w:type="dxa" w:w="235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 xml:space="preserve">按样本事件和原始日志时间线关联业务告警、Redis 状态与主机资源，优先处理重复出现的 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error</w:t>
            </w:r>
            <w:r>
              <w:rPr>
                <w:rFonts w:ascii="SimSun" w:hAnsi="SimSun" w:eastAsia="宋体" w:cs="SimSun"/>
                <w:b w:val="0"/>
                <w:sz w:val="21"/>
              </w:rPr>
              <w:t>/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OOM</w:t>
            </w:r>
            <w:r>
              <w:rPr>
                <w:rFonts w:ascii="SimSun" w:hAnsi="SimSun" w:eastAsia="宋体" w:cs="SimSun"/>
                <w:b w:val="0"/>
                <w:sz w:val="21"/>
              </w:rPr>
              <w:t>/fai...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sccust_redis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Redis 错误日志存在异常事件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10.158.64.64:6380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high</w:t>
            </w:r>
          </w:p>
        </w:tc>
        <w:tc>
          <w:tcPr>
            <w:tcW w:type="dxa" w:w="235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错误日志中的异常事件可能对应服务重启、持久化失败、复制中断或内存风险；报告按节点聚合，避免海量日志逐条淹没巡检结论。</w:t>
            </w:r>
          </w:p>
        </w:tc>
        <w:tc>
          <w:tcPr>
            <w:tcW w:type="dxa" w:w="235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 xml:space="preserve">按样本事件和原始日志时间线关联业务告警、Redis 状态与主机资源，优先处理重复出现的 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error</w:t>
            </w:r>
            <w:r>
              <w:rPr>
                <w:rFonts w:ascii="SimSun" w:hAnsi="SimSun" w:eastAsia="宋体" w:cs="SimSun"/>
                <w:b w:val="0"/>
                <w:sz w:val="21"/>
              </w:rPr>
              <w:t>/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OOM</w:t>
            </w:r>
            <w:r>
              <w:rPr>
                <w:rFonts w:ascii="SimSun" w:hAnsi="SimSun" w:eastAsia="宋体" w:cs="SimSun"/>
                <w:b w:val="0"/>
                <w:sz w:val="21"/>
              </w:rPr>
              <w:t>/fai...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sccust_redis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Redis 错误日志存在异常事件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10.158.64.65:6380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high</w:t>
            </w:r>
          </w:p>
        </w:tc>
        <w:tc>
          <w:tcPr>
            <w:tcW w:type="dxa" w:w="235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错误日志中的异常事件可能对应服务重启、持久化失败、复制中断或内存风险；报告按节点聚合，避免海量日志逐条淹没巡检结论。</w:t>
            </w:r>
          </w:p>
        </w:tc>
        <w:tc>
          <w:tcPr>
            <w:tcW w:type="dxa" w:w="235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 xml:space="preserve">按样本事件和原始日志时间线关联业务告警、Redis 状态与主机资源，优先处理重复出现的 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error</w:t>
            </w:r>
            <w:r>
              <w:rPr>
                <w:rFonts w:ascii="SimSun" w:hAnsi="SimSun" w:eastAsia="宋体" w:cs="SimSun"/>
                <w:b w:val="0"/>
                <w:sz w:val="21"/>
              </w:rPr>
              <w:t>/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OOM</w:t>
            </w:r>
            <w:r>
              <w:rPr>
                <w:rFonts w:ascii="SimSun" w:hAnsi="SimSun" w:eastAsia="宋体" w:cs="SimSun"/>
                <w:b w:val="0"/>
                <w:sz w:val="21"/>
              </w:rPr>
              <w:t>/fai...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sccust_redis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主机 Swap 已使用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10.158.64.60:6380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medium</w:t>
            </w:r>
          </w:p>
        </w:tc>
        <w:tc>
          <w:tcPr>
            <w:tcW w:type="dxa" w:w="235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Redis 对延迟敏感，Swap 使用可能导致请求抖动或超时。</w:t>
            </w:r>
          </w:p>
        </w:tc>
        <w:tc>
          <w:tcPr>
            <w:tcW w:type="dxa" w:w="235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确认内存余量和 vm.swappiness 设置，必要时扩容或调整实例内存上限。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sccust_redis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主机 Swap 已使用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10.158.64.61:6380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medium</w:t>
            </w:r>
          </w:p>
        </w:tc>
        <w:tc>
          <w:tcPr>
            <w:tcW w:type="dxa" w:w="235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Redis 对延迟敏感，Swap 使用可能导致请求抖动或超时。</w:t>
            </w:r>
          </w:p>
        </w:tc>
        <w:tc>
          <w:tcPr>
            <w:tcW w:type="dxa" w:w="235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确认内存余量和 vm.swappiness 设置，必要时扩容或调整实例内存上限。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sccust_redis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主机 Swap 已使用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10.158.64.62:6380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medium</w:t>
            </w:r>
          </w:p>
        </w:tc>
        <w:tc>
          <w:tcPr>
            <w:tcW w:type="dxa" w:w="235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Redis 对延迟敏感，Swap 使用可能导致请求抖动或超时。</w:t>
            </w:r>
          </w:p>
        </w:tc>
        <w:tc>
          <w:tcPr>
            <w:tcW w:type="dxa" w:w="235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确认内存余量和 vm.swappiness 设置，必要时扩容或调整实例内存上限。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sccust_redis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主机 Swap 已使用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10.158.64.63:6380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medium</w:t>
            </w:r>
          </w:p>
        </w:tc>
        <w:tc>
          <w:tcPr>
            <w:tcW w:type="dxa" w:w="235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Redis 对延迟敏感，Swap 使用可能导致请求抖动或超时。</w:t>
            </w:r>
          </w:p>
        </w:tc>
        <w:tc>
          <w:tcPr>
            <w:tcW w:type="dxa" w:w="235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确认内存余量和 vm.swappiness 设置，必要时扩容或调整实例内存上限。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sccust_redis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主机 Swap 已使用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10.158.64.64:6380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medium</w:t>
            </w:r>
          </w:p>
        </w:tc>
        <w:tc>
          <w:tcPr>
            <w:tcW w:type="dxa" w:w="235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Redis 对延迟敏感，Swap 使用可能导致请求抖动或超时。</w:t>
            </w:r>
          </w:p>
        </w:tc>
        <w:tc>
          <w:tcPr>
            <w:tcW w:type="dxa" w:w="235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确认内存余量和 vm.swappiness 设置，必要时扩容或调整实例内存上限。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sccust_redis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主机 Swap 已使用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10.158.64.65:6380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medium</w:t>
            </w:r>
          </w:p>
        </w:tc>
        <w:tc>
          <w:tcPr>
            <w:tcW w:type="dxa" w:w="235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Redis 对延迟敏感，Swap 使用可能导致请求抖动或超时。</w:t>
            </w:r>
          </w:p>
        </w:tc>
        <w:tc>
          <w:tcPr>
            <w:tcW w:type="dxa" w:w="235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确认内存余量和 vm.swappiness 设置，必要时扩容或调整实例内存上限。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sccust_redis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主机透明大页处于 always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10.158.64.60:6380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medium</w:t>
            </w:r>
          </w:p>
        </w:tc>
        <w:tc>
          <w:tcPr>
            <w:tcW w:type="dxa" w:w="235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透明大页可能导致 Redis 延迟抖动。</w:t>
            </w:r>
          </w:p>
        </w:tc>
        <w:tc>
          <w:tcPr>
            <w:tcW w:type="dxa" w:w="235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按 Redis 官方建议关闭 THP，并在系统启动配置中持久化。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sccust_redis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主机透明大页处于 always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10.158.64.61:6380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medium</w:t>
            </w:r>
          </w:p>
        </w:tc>
        <w:tc>
          <w:tcPr>
            <w:tcW w:type="dxa" w:w="235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透明大页可能导致 Redis 延迟抖动。</w:t>
            </w:r>
          </w:p>
        </w:tc>
        <w:tc>
          <w:tcPr>
            <w:tcW w:type="dxa" w:w="235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按 Redis 官方建议关闭 THP，并在系统启动配置中持久化。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sccust_redis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主机透明大页处于 always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10.158.64.62:6380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medium</w:t>
            </w:r>
          </w:p>
        </w:tc>
        <w:tc>
          <w:tcPr>
            <w:tcW w:type="dxa" w:w="235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透明大页可能导致 Redis 延迟抖动。</w:t>
            </w:r>
          </w:p>
        </w:tc>
        <w:tc>
          <w:tcPr>
            <w:tcW w:type="dxa" w:w="235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按 Redis 官方建议关闭 THP，并在系统启动配置中持久化。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sccust_redis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主机透明大页处于 always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10.158.64.63:6380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medium</w:t>
            </w:r>
          </w:p>
        </w:tc>
        <w:tc>
          <w:tcPr>
            <w:tcW w:type="dxa" w:w="235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透明大页可能导致 Redis 延迟抖动。</w:t>
            </w:r>
          </w:p>
        </w:tc>
        <w:tc>
          <w:tcPr>
            <w:tcW w:type="dxa" w:w="235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按 Redis 官方建议关闭 THP，并在系统启动配置中持久化。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sccust_redis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主机透明大页处于 always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10.158.64.64:6380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medium</w:t>
            </w:r>
          </w:p>
        </w:tc>
        <w:tc>
          <w:tcPr>
            <w:tcW w:type="dxa" w:w="235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透明大页可能导致 Redis 延迟抖动。</w:t>
            </w:r>
          </w:p>
        </w:tc>
        <w:tc>
          <w:tcPr>
            <w:tcW w:type="dxa" w:w="235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按 Redis 官方建议关闭 THP，并在系统启动配置中持久化。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sccust_redis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主机透明大页处于 always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10.158.64.65:6380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medium</w:t>
            </w:r>
          </w:p>
        </w:tc>
        <w:tc>
          <w:tcPr>
            <w:tcW w:type="dxa" w:w="235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透明大页可能导致 Redis 延迟抖动。</w:t>
            </w:r>
          </w:p>
        </w:tc>
        <w:tc>
          <w:tcPr>
            <w:tcW w:type="dxa" w:w="235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按 Redis 官方建议关闭 THP，并在系统启动配置中持久化。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trade-redis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Redis 错误日志存在异常事件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10.158.62.216:6379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high</w:t>
            </w:r>
          </w:p>
        </w:tc>
        <w:tc>
          <w:tcPr>
            <w:tcW w:type="dxa" w:w="235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错误日志中的异常事件可能对应服务重启、持久化失败、复制中断或内存风险；报告按节点聚合，避免海量日志逐条淹没巡检结论。</w:t>
            </w:r>
          </w:p>
        </w:tc>
        <w:tc>
          <w:tcPr>
            <w:tcW w:type="dxa" w:w="235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 xml:space="preserve">按样本事件和原始日志时间线关联业务告警、Redis 状态与主机资源，优先处理重复出现的 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error</w:t>
            </w:r>
            <w:r>
              <w:rPr>
                <w:rFonts w:ascii="SimSun" w:hAnsi="SimSun" w:eastAsia="宋体" w:cs="SimSun"/>
                <w:b w:val="0"/>
                <w:sz w:val="21"/>
              </w:rPr>
              <w:t>/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OOM</w:t>
            </w:r>
            <w:r>
              <w:rPr>
                <w:rFonts w:ascii="SimSun" w:hAnsi="SimSun" w:eastAsia="宋体" w:cs="SimSun"/>
                <w:b w:val="0"/>
                <w:sz w:val="21"/>
              </w:rPr>
              <w:t>/fai...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trade-redis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Redis 错误日志存在异常事件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10.158.62.217:6379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medium</w:t>
            </w:r>
          </w:p>
        </w:tc>
        <w:tc>
          <w:tcPr>
            <w:tcW w:type="dxa" w:w="235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错误日志中的异常事件可能对应服务重启、持久化失败、复制中断或内存风险；报告按节点聚合，避免海量日志逐条淹没巡检结论。</w:t>
            </w:r>
          </w:p>
        </w:tc>
        <w:tc>
          <w:tcPr>
            <w:tcW w:type="dxa" w:w="235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 xml:space="preserve">按样本事件和原始日志时间线关联业务告警、Redis 状态与主机资源，优先处理重复出现的 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error</w:t>
            </w:r>
            <w:r>
              <w:rPr>
                <w:rFonts w:ascii="SimSun" w:hAnsi="SimSun" w:eastAsia="宋体" w:cs="SimSun"/>
                <w:b w:val="0"/>
                <w:sz w:val="21"/>
              </w:rPr>
              <w:t>/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OOM</w:t>
            </w:r>
            <w:r>
              <w:rPr>
                <w:rFonts w:ascii="SimSun" w:hAnsi="SimSun" w:eastAsia="宋体" w:cs="SimSun"/>
                <w:b w:val="0"/>
                <w:sz w:val="21"/>
              </w:rPr>
              <w:t>/fai...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trade-redis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Redis 错误日志存在异常事件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10.158.62.218:6379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medium</w:t>
            </w:r>
          </w:p>
        </w:tc>
        <w:tc>
          <w:tcPr>
            <w:tcW w:type="dxa" w:w="235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错误日志中的异常事件可能对应服务重启、持久化失败、复制中断或内存风险；报告按节点聚合，避免海量日志逐条淹没巡检结论。</w:t>
            </w:r>
          </w:p>
        </w:tc>
        <w:tc>
          <w:tcPr>
            <w:tcW w:type="dxa" w:w="235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 xml:space="preserve">按样本事件和原始日志时间线关联业务告警、Redis 状态与主机资源，优先处理重复出现的 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error</w:t>
            </w:r>
            <w:r>
              <w:rPr>
                <w:rFonts w:ascii="SimSun" w:hAnsi="SimSun" w:eastAsia="宋体" w:cs="SimSun"/>
                <w:b w:val="0"/>
                <w:sz w:val="21"/>
              </w:rPr>
              <w:t>/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OOM</w:t>
            </w:r>
            <w:r>
              <w:rPr>
                <w:rFonts w:ascii="SimSun" w:hAnsi="SimSun" w:eastAsia="宋体" w:cs="SimSun"/>
                <w:b w:val="0"/>
                <w:sz w:val="21"/>
              </w:rPr>
              <w:t>/fai...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trade-redis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Redis 错误日志存在异常事件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10.158.62.219:6379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medium</w:t>
            </w:r>
          </w:p>
        </w:tc>
        <w:tc>
          <w:tcPr>
            <w:tcW w:type="dxa" w:w="235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错误日志中的异常事件可能对应服务重启、持久化失败、复制中断或内存风险；报告按节点聚合，避免海量日志逐条淹没巡检结论。</w:t>
            </w:r>
          </w:p>
        </w:tc>
        <w:tc>
          <w:tcPr>
            <w:tcW w:type="dxa" w:w="235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 xml:space="preserve">按样本事件和原始日志时间线关联业务告警、Redis 状态与主机资源，优先处理重复出现的 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error</w:t>
            </w:r>
            <w:r>
              <w:rPr>
                <w:rFonts w:ascii="SimSun" w:hAnsi="SimSun" w:eastAsia="宋体" w:cs="SimSun"/>
                <w:b w:val="0"/>
                <w:sz w:val="21"/>
              </w:rPr>
              <w:t>/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OOM</w:t>
            </w:r>
            <w:r>
              <w:rPr>
                <w:rFonts w:ascii="SimSun" w:hAnsi="SimSun" w:eastAsia="宋体" w:cs="SimSun"/>
                <w:b w:val="0"/>
                <w:sz w:val="21"/>
              </w:rPr>
              <w:t>/fai...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trade-redis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Redis 错误日志存在异常事件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10.158.62.220:6379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medium</w:t>
            </w:r>
          </w:p>
        </w:tc>
        <w:tc>
          <w:tcPr>
            <w:tcW w:type="dxa" w:w="235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错误日志中的异常事件可能对应服务重启、持久化失败、复制中断或内存风险；报告按节点聚合，避免海量日志逐条淹没巡检结论。</w:t>
            </w:r>
          </w:p>
        </w:tc>
        <w:tc>
          <w:tcPr>
            <w:tcW w:type="dxa" w:w="235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 xml:space="preserve">按样本事件和原始日志时间线关联业务告警、Redis 状态与主机资源，优先处理重复出现的 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error</w:t>
            </w:r>
            <w:r>
              <w:rPr>
                <w:rFonts w:ascii="SimSun" w:hAnsi="SimSun" w:eastAsia="宋体" w:cs="SimSun"/>
                <w:b w:val="0"/>
                <w:sz w:val="21"/>
              </w:rPr>
              <w:t>/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OOM</w:t>
            </w:r>
            <w:r>
              <w:rPr>
                <w:rFonts w:ascii="SimSun" w:hAnsi="SimSun" w:eastAsia="宋体" w:cs="SimSun"/>
                <w:b w:val="0"/>
                <w:sz w:val="21"/>
              </w:rPr>
              <w:t>/fai...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trade-redis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Redis 错误日志存在异常事件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10.158.62.221:6379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medium</w:t>
            </w:r>
          </w:p>
        </w:tc>
        <w:tc>
          <w:tcPr>
            <w:tcW w:type="dxa" w:w="235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错误日志中的异常事件可能对应服务重启、持久化失败、复制中断或内存风险；报告按节点聚合，避免海量日志逐条淹没巡检结论。</w:t>
            </w:r>
          </w:p>
        </w:tc>
        <w:tc>
          <w:tcPr>
            <w:tcW w:type="dxa" w:w="235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 xml:space="preserve">按样本事件和原始日志时间线关联业务告警、Redis 状态与主机资源，优先处理重复出现的 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error</w:t>
            </w:r>
            <w:r>
              <w:rPr>
                <w:rFonts w:ascii="SimSun" w:hAnsi="SimSun" w:eastAsia="宋体" w:cs="SimSun"/>
                <w:b w:val="0"/>
                <w:sz w:val="21"/>
              </w:rPr>
              <w:t>/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OOM</w:t>
            </w:r>
            <w:r>
              <w:rPr>
                <w:rFonts w:ascii="SimSun" w:hAnsi="SimSun" w:eastAsia="宋体" w:cs="SimSun"/>
                <w:b w:val="0"/>
                <w:sz w:val="21"/>
              </w:rPr>
              <w:t>/fai...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trade-redis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主机 Swap 已使用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10.158.62.216:6379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medium</w:t>
            </w:r>
          </w:p>
        </w:tc>
        <w:tc>
          <w:tcPr>
            <w:tcW w:type="dxa" w:w="235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Redis 对延迟敏感，Swap 使用可能导致请求抖动或超时。</w:t>
            </w:r>
          </w:p>
        </w:tc>
        <w:tc>
          <w:tcPr>
            <w:tcW w:type="dxa" w:w="235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确认内存余量和 vm.swappiness 设置，必要时扩容或调整实例内存上限。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trade-redis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主机 Swap 已使用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10.158.62.217:6379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medium</w:t>
            </w:r>
          </w:p>
        </w:tc>
        <w:tc>
          <w:tcPr>
            <w:tcW w:type="dxa" w:w="235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Redis 对延迟敏感，Swap 使用可能导致请求抖动或超时。</w:t>
            </w:r>
          </w:p>
        </w:tc>
        <w:tc>
          <w:tcPr>
            <w:tcW w:type="dxa" w:w="235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确认内存余量和 vm.swappiness 设置，必要时扩容或调整实例内存上限。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trade-redis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主机 Swap 已使用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10.158.62.218:6379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medium</w:t>
            </w:r>
          </w:p>
        </w:tc>
        <w:tc>
          <w:tcPr>
            <w:tcW w:type="dxa" w:w="235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Redis 对延迟敏感，Swap 使用可能导致请求抖动或超时。</w:t>
            </w:r>
          </w:p>
        </w:tc>
        <w:tc>
          <w:tcPr>
            <w:tcW w:type="dxa" w:w="235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确认内存余量和 vm.swappiness 设置，必要时扩容或调整实例内存上限。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trade-redis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主机透明大页处于 always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10.158.62.216:6379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medium</w:t>
            </w:r>
          </w:p>
        </w:tc>
        <w:tc>
          <w:tcPr>
            <w:tcW w:type="dxa" w:w="235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透明大页可能导致 Redis 延迟抖动。</w:t>
            </w:r>
          </w:p>
        </w:tc>
        <w:tc>
          <w:tcPr>
            <w:tcW w:type="dxa" w:w="235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按 Redis 官方建议关闭 THP，并在系统启动配置中持久化。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trade-redis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主机透明大页处于 always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10.158.62.217:6379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medium</w:t>
            </w:r>
          </w:p>
        </w:tc>
        <w:tc>
          <w:tcPr>
            <w:tcW w:type="dxa" w:w="235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透明大页可能导致 Redis 延迟抖动。</w:t>
            </w:r>
          </w:p>
        </w:tc>
        <w:tc>
          <w:tcPr>
            <w:tcW w:type="dxa" w:w="235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按 Redis 官方建议关闭 THP，并在系统启动配置中持久化。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trade-redis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主机透明大页处于 always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10.158.62.218:6379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medium</w:t>
            </w:r>
          </w:p>
        </w:tc>
        <w:tc>
          <w:tcPr>
            <w:tcW w:type="dxa" w:w="235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透明大页可能导致 Redis 延迟抖动。</w:t>
            </w:r>
          </w:p>
        </w:tc>
        <w:tc>
          <w:tcPr>
            <w:tcW w:type="dxa" w:w="235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按 Redis 官方建议关闭 THP，并在系统启动配置中持久化。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trade-redis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主机透明大页处于 always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10.158.62.219:6379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medium</w:t>
            </w:r>
          </w:p>
        </w:tc>
        <w:tc>
          <w:tcPr>
            <w:tcW w:type="dxa" w:w="235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透明大页可能导致 Redis 延迟抖动。</w:t>
            </w:r>
          </w:p>
        </w:tc>
        <w:tc>
          <w:tcPr>
            <w:tcW w:type="dxa" w:w="235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按 Redis 官方建议关闭 THP，并在系统启动配置中持久化。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trade-redis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主机透明大页处于 always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10.158.62.220:6379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medium</w:t>
            </w:r>
          </w:p>
        </w:tc>
        <w:tc>
          <w:tcPr>
            <w:tcW w:type="dxa" w:w="235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透明大页可能导致 Redis 延迟抖动。</w:t>
            </w:r>
          </w:p>
        </w:tc>
        <w:tc>
          <w:tcPr>
            <w:tcW w:type="dxa" w:w="235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按 Redis 官方建议关闭 THP，并在系统启动配置中持久化。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trade-redis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主机透明大页处于 always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10.158.62.221:6379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medium</w:t>
            </w:r>
          </w:p>
        </w:tc>
        <w:tc>
          <w:tcPr>
            <w:tcW w:type="dxa" w:w="235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透明大页可能导致 Redis 延迟抖动。</w:t>
            </w:r>
          </w:p>
        </w:tc>
        <w:tc>
          <w:tcPr>
            <w:tcW w:type="dxa" w:w="235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按 Redis 官方建议关闭 THP，并在系统启动配置中持久化。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trade-redis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Redis 内存碎片率偏高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10.158.62.217:6379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medium</w:t>
            </w:r>
          </w:p>
        </w:tc>
        <w:tc>
          <w:tcPr>
            <w:tcW w:type="dxa" w:w="235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碎片率偏高会放大实际内存占用，并可能造成容量误判。</w:t>
            </w:r>
          </w:p>
        </w:tc>
        <w:tc>
          <w:tcPr>
            <w:tcW w:type="dxa" w:w="235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结合 active defrag、业务写入模式和实例重启窗口评估治理方案。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trade-redis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Redis 内存碎片率偏高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10.158.62.219:6379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medium</w:t>
            </w:r>
          </w:p>
        </w:tc>
        <w:tc>
          <w:tcPr>
            <w:tcW w:type="dxa" w:w="235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碎片率偏高会放大实际内存占用，并可能造成容量误判。</w:t>
            </w:r>
          </w:p>
        </w:tc>
        <w:tc>
          <w:tcPr>
            <w:tcW w:type="dxa" w:w="235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结合 active defrag、业务写入模式和实例重启窗口评估治理方案。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trade-redis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Redis 内存碎片率偏高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10.158.62.220:6379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medium</w:t>
            </w:r>
          </w:p>
        </w:tc>
        <w:tc>
          <w:tcPr>
            <w:tcW w:type="dxa" w:w="235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碎片率偏高会放大实际内存占用，并可能造成容量误判。</w:t>
            </w:r>
          </w:p>
        </w:tc>
        <w:tc>
          <w:tcPr>
            <w:tcW w:type="dxa" w:w="235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结合 active defrag、业务写入模式和实例重启窗口评估治理方案。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trade-redis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Redis 内存碎片率偏高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10.158.62.221:6379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medium</w:t>
            </w:r>
          </w:p>
        </w:tc>
        <w:tc>
          <w:tcPr>
            <w:tcW w:type="dxa" w:w="235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碎片率偏高会放大实际内存占用，并可能造成容量误判。</w:t>
            </w:r>
          </w:p>
        </w:tc>
        <w:tc>
          <w:tcPr>
            <w:tcW w:type="dxa" w:w="235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结合 active defrag、业务写入模式和实例重启窗口评估治理方案。</w:t>
            </w:r>
          </w:p>
        </w:tc>
      </w:tr>
    </w:tbl>
    <w:p>
      <w:pPr>
        <w:pStyle w:val="DBAHeading1"/>
      </w:pPr>
      <w:r>
        <w:t>四、巡检结果总结</w:t>
      </w:r>
    </w:p>
    <w:p>
      <w:pPr>
        <w:pStyle w:val="DBABodyText"/>
      </w:pPr>
      <w:r>
        <w:t>本次巡检共发现 203 个风险项，其中高风险 60 项，中风险 143 项。</w:t>
      </w:r>
    </w:p>
    <w:p>
      <w:pPr>
        <w:pStyle w:val="DBATableTitle"/>
      </w:pPr>
      <w:r>
        <w:t>风险等级统计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320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风险等级</w:t>
            </w:r>
          </w:p>
        </w:tc>
        <w:tc>
          <w:tcPr>
            <w:tcW w:type="dxa" w:w="4320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数量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critical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0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high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60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medium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143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low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0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info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0</w:t>
            </w:r>
          </w:p>
        </w:tc>
      </w:tr>
    </w:tbl>
    <w:p>
      <w:pPr>
        <w:pStyle w:val="DBAHeading1"/>
      </w:pPr>
      <w:r>
        <w:t>五、巡检目标及方法</w:t>
      </w:r>
    </w:p>
    <w:p>
      <w:pPr>
        <w:pStyle w:val="DBABodyText"/>
      </w:pPr>
      <w:r>
        <w:t>巡检目标是识别 Redis 架构、配置、运行状态、主机环境和日志异常风险，并形成可审计的整改建议。</w:t>
      </w:r>
    </w:p>
    <w:p>
      <w:pPr>
        <w:pStyle w:val="DBABodyText"/>
      </w:pPr>
      <w:r>
        <w:t>本次采用方法：离线证据包解析、节点归并、规则分析、共享报告渲染。在线路径仅使用只读命令，不执行写入或自动修复。</w:t>
      </w:r>
    </w:p>
    <w:p>
      <w:pPr>
        <w:pStyle w:val="DBAHeading1"/>
      </w:pPr>
      <w:r>
        <w:t>六、系统配置检查</w:t>
      </w:r>
    </w:p>
    <w:p>
      <w:pPr>
        <w:pStyle w:val="DBABodyText"/>
      </w:pPr>
      <w:r>
        <w:t>配置检查重点覆盖 maxmemory、淘汰策略、持久化配置等项目；相关风险项 15 个。</w:t>
      </w:r>
    </w:p>
    <w:p>
      <w:pPr>
        <w:pStyle w:val="DBAHeading2"/>
      </w:pPr>
      <w:r>
        <w:t>6.1 glp-redis</w:t>
      </w:r>
    </w:p>
    <w:p>
      <w:pPr>
        <w:pStyle w:val="DBABodyText"/>
      </w:pPr>
      <w:r>
        <w:t>glp-redis 的配置明细按节点列示，重点关注容量上限、淘汰策略和持久化开关。</w:t>
      </w:r>
    </w:p>
    <w:p>
      <w:pPr>
        <w:pStyle w:val="DBATableTitle"/>
      </w:pPr>
      <w:r>
        <w:t>6.1.1 容量与淘汰策略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892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节点</w:t>
            </w:r>
          </w:p>
        </w:tc>
        <w:tc>
          <w:tcPr>
            <w:tcW w:type="dxa" w:w="2289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maxmemory</w:t>
            </w:r>
          </w:p>
        </w:tc>
        <w:tc>
          <w:tcPr>
            <w:tcW w:type="dxa" w:w="2747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淘汰策略</w:t>
            </w:r>
          </w:p>
        </w:tc>
      </w:tr>
      <w:tr>
        <w:tc>
          <w:tcPr>
            <w:tcW w:type="dxa" w:w="389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10.158.62.93:6379</w:t>
            </w:r>
          </w:p>
        </w:tc>
        <w:tc>
          <w:tcPr>
            <w:tcW w:type="dxa" w:w="2289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6442450944</w:t>
            </w:r>
          </w:p>
        </w:tc>
        <w:tc>
          <w:tcPr>
            <w:tcW w:type="dxa" w:w="27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volatile-lru</w:t>
            </w:r>
          </w:p>
        </w:tc>
      </w:tr>
      <w:tr>
        <w:tc>
          <w:tcPr>
            <w:tcW w:type="dxa" w:w="389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10.158.62.94:6379</w:t>
            </w:r>
          </w:p>
        </w:tc>
        <w:tc>
          <w:tcPr>
            <w:tcW w:type="dxa" w:w="2289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6442450944</w:t>
            </w:r>
          </w:p>
        </w:tc>
        <w:tc>
          <w:tcPr>
            <w:tcW w:type="dxa" w:w="27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volatile-lru</w:t>
            </w:r>
          </w:p>
        </w:tc>
      </w:tr>
      <w:tr>
        <w:tc>
          <w:tcPr>
            <w:tcW w:type="dxa" w:w="389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10.158.62.95:6379</w:t>
            </w:r>
          </w:p>
        </w:tc>
        <w:tc>
          <w:tcPr>
            <w:tcW w:type="dxa" w:w="2289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6442450944</w:t>
            </w:r>
          </w:p>
        </w:tc>
        <w:tc>
          <w:tcPr>
            <w:tcW w:type="dxa" w:w="27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volatile-lru</w:t>
            </w:r>
          </w:p>
        </w:tc>
      </w:tr>
      <w:tr>
        <w:tc>
          <w:tcPr>
            <w:tcW w:type="dxa" w:w="389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10.158.62.96:6379</w:t>
            </w:r>
          </w:p>
        </w:tc>
        <w:tc>
          <w:tcPr>
            <w:tcW w:type="dxa" w:w="2289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6442450944</w:t>
            </w:r>
          </w:p>
        </w:tc>
        <w:tc>
          <w:tcPr>
            <w:tcW w:type="dxa" w:w="27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volatile-lru</w:t>
            </w:r>
          </w:p>
        </w:tc>
      </w:tr>
      <w:tr>
        <w:tc>
          <w:tcPr>
            <w:tcW w:type="dxa" w:w="389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10.158.62.97:6379</w:t>
            </w:r>
          </w:p>
        </w:tc>
        <w:tc>
          <w:tcPr>
            <w:tcW w:type="dxa" w:w="2289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6442450944</w:t>
            </w:r>
          </w:p>
        </w:tc>
        <w:tc>
          <w:tcPr>
            <w:tcW w:type="dxa" w:w="27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volatile-lru</w:t>
            </w:r>
          </w:p>
        </w:tc>
      </w:tr>
      <w:tr>
        <w:tc>
          <w:tcPr>
            <w:tcW w:type="dxa" w:w="389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10.158.62.98:6379</w:t>
            </w:r>
          </w:p>
        </w:tc>
        <w:tc>
          <w:tcPr>
            <w:tcW w:type="dxa" w:w="2289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6442450944</w:t>
            </w:r>
          </w:p>
        </w:tc>
        <w:tc>
          <w:tcPr>
            <w:tcW w:type="dxa" w:w="27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volatile-lru</w:t>
            </w:r>
          </w:p>
        </w:tc>
      </w:tr>
    </w:tbl>
    <w:p>
      <w:pPr>
        <w:pStyle w:val="DBATableTitle"/>
      </w:pPr>
      <w:r>
        <w:t>6.1.2 持久化配置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373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节点</w:t>
            </w:r>
          </w:p>
        </w:tc>
        <w:tc>
          <w:tcPr>
            <w:tcW w:type="dxa" w:w="2778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AOF/appendonly</w:t>
            </w:r>
          </w:p>
        </w:tc>
        <w:tc>
          <w:tcPr>
            <w:tcW w:type="dxa" w:w="2778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持久化状态</w:t>
            </w:r>
          </w:p>
        </w:tc>
      </w:tr>
      <w:tr>
        <w:tc>
          <w:tcPr>
            <w:tcW w:type="dxa" w:w="337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10.158.62.93:6379</w:t>
            </w:r>
          </w:p>
        </w:tc>
        <w:tc>
          <w:tcPr>
            <w:tcW w:type="dxa" w:w="277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</w:t>
            </w:r>
          </w:p>
        </w:tc>
        <w:tc>
          <w:tcPr>
            <w:tcW w:type="dxa" w:w="277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RDB=ok; AOF=ok</w:t>
            </w:r>
          </w:p>
        </w:tc>
      </w:tr>
      <w:tr>
        <w:tc>
          <w:tcPr>
            <w:tcW w:type="dxa" w:w="337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10.158.62.94:6379</w:t>
            </w:r>
          </w:p>
        </w:tc>
        <w:tc>
          <w:tcPr>
            <w:tcW w:type="dxa" w:w="277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</w:t>
            </w:r>
          </w:p>
        </w:tc>
        <w:tc>
          <w:tcPr>
            <w:tcW w:type="dxa" w:w="277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RDB=ok; AOF=ok</w:t>
            </w:r>
          </w:p>
        </w:tc>
      </w:tr>
      <w:tr>
        <w:tc>
          <w:tcPr>
            <w:tcW w:type="dxa" w:w="337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10.158.62.95:6379</w:t>
            </w:r>
          </w:p>
        </w:tc>
        <w:tc>
          <w:tcPr>
            <w:tcW w:type="dxa" w:w="277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</w:t>
            </w:r>
          </w:p>
        </w:tc>
        <w:tc>
          <w:tcPr>
            <w:tcW w:type="dxa" w:w="277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RDB=ok; AOF=ok</w:t>
            </w:r>
          </w:p>
        </w:tc>
      </w:tr>
      <w:tr>
        <w:tc>
          <w:tcPr>
            <w:tcW w:type="dxa" w:w="337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10.158.62.96:6379</w:t>
            </w:r>
          </w:p>
        </w:tc>
        <w:tc>
          <w:tcPr>
            <w:tcW w:type="dxa" w:w="277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</w:t>
            </w:r>
          </w:p>
        </w:tc>
        <w:tc>
          <w:tcPr>
            <w:tcW w:type="dxa" w:w="277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RDB=ok; AOF=ok</w:t>
            </w:r>
          </w:p>
        </w:tc>
      </w:tr>
      <w:tr>
        <w:tc>
          <w:tcPr>
            <w:tcW w:type="dxa" w:w="337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10.158.62.97:6379</w:t>
            </w:r>
          </w:p>
        </w:tc>
        <w:tc>
          <w:tcPr>
            <w:tcW w:type="dxa" w:w="277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</w:t>
            </w:r>
          </w:p>
        </w:tc>
        <w:tc>
          <w:tcPr>
            <w:tcW w:type="dxa" w:w="277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RDB=ok; AOF=ok</w:t>
            </w:r>
          </w:p>
        </w:tc>
      </w:tr>
      <w:tr>
        <w:tc>
          <w:tcPr>
            <w:tcW w:type="dxa" w:w="337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10.158.62.98:6379</w:t>
            </w:r>
          </w:p>
        </w:tc>
        <w:tc>
          <w:tcPr>
            <w:tcW w:type="dxa" w:w="277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</w:t>
            </w:r>
          </w:p>
        </w:tc>
        <w:tc>
          <w:tcPr>
            <w:tcW w:type="dxa" w:w="277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RDB=ok; AOF=ok</w:t>
            </w:r>
          </w:p>
        </w:tc>
      </w:tr>
    </w:tbl>
    <w:p>
      <w:pPr>
        <w:pStyle w:val="DBAHeading2"/>
      </w:pPr>
      <w:r>
        <w:t>6.2 middleware-core-redis</w:t>
      </w:r>
    </w:p>
    <w:p>
      <w:pPr>
        <w:pStyle w:val="DBABodyText"/>
      </w:pPr>
      <w:r>
        <w:t>middleware-core-redis 的配置明细按节点列示，重点关注容量上限、淘汰策略和持久化开关。</w:t>
      </w:r>
    </w:p>
    <w:p>
      <w:pPr>
        <w:pStyle w:val="DBATableTitle"/>
      </w:pPr>
      <w:r>
        <w:t>6.2.1 容量与淘汰策略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794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节点</w:t>
            </w:r>
          </w:p>
        </w:tc>
        <w:tc>
          <w:tcPr>
            <w:tcW w:type="dxa" w:w="2455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maxmemory</w:t>
            </w:r>
          </w:p>
        </w:tc>
        <w:tc>
          <w:tcPr>
            <w:tcW w:type="dxa" w:w="2678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淘汰策略</w:t>
            </w:r>
          </w:p>
        </w:tc>
      </w:tr>
      <w:tr>
        <w:tc>
          <w:tcPr>
            <w:tcW w:type="dxa" w:w="379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10.158.64.52:6379</w:t>
            </w:r>
          </w:p>
        </w:tc>
        <w:tc>
          <w:tcPr>
            <w:tcW w:type="dxa" w:w="2455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26843545600</w:t>
            </w:r>
          </w:p>
        </w:tc>
        <w:tc>
          <w:tcPr>
            <w:tcW w:type="dxa" w:w="267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volatile-lru</w:t>
            </w:r>
          </w:p>
        </w:tc>
      </w:tr>
      <w:tr>
        <w:tc>
          <w:tcPr>
            <w:tcW w:type="dxa" w:w="379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10.158.64.53:6379</w:t>
            </w:r>
          </w:p>
        </w:tc>
        <w:tc>
          <w:tcPr>
            <w:tcW w:type="dxa" w:w="2455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26843545600</w:t>
            </w:r>
          </w:p>
        </w:tc>
        <w:tc>
          <w:tcPr>
            <w:tcW w:type="dxa" w:w="267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volatile-lru</w:t>
            </w:r>
          </w:p>
        </w:tc>
      </w:tr>
      <w:tr>
        <w:tc>
          <w:tcPr>
            <w:tcW w:type="dxa" w:w="379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10.158.64.54:6379</w:t>
            </w:r>
          </w:p>
        </w:tc>
        <w:tc>
          <w:tcPr>
            <w:tcW w:type="dxa" w:w="2455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26843545600</w:t>
            </w:r>
          </w:p>
        </w:tc>
        <w:tc>
          <w:tcPr>
            <w:tcW w:type="dxa" w:w="267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volatile-lru</w:t>
            </w:r>
          </w:p>
        </w:tc>
      </w:tr>
      <w:tr>
        <w:tc>
          <w:tcPr>
            <w:tcW w:type="dxa" w:w="379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10.158.64.55:6379</w:t>
            </w:r>
          </w:p>
        </w:tc>
        <w:tc>
          <w:tcPr>
            <w:tcW w:type="dxa" w:w="2455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26843545600</w:t>
            </w:r>
          </w:p>
        </w:tc>
        <w:tc>
          <w:tcPr>
            <w:tcW w:type="dxa" w:w="267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volatile-lru</w:t>
            </w:r>
          </w:p>
        </w:tc>
      </w:tr>
      <w:tr>
        <w:tc>
          <w:tcPr>
            <w:tcW w:type="dxa" w:w="379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10.158.64.56:6379</w:t>
            </w:r>
          </w:p>
        </w:tc>
        <w:tc>
          <w:tcPr>
            <w:tcW w:type="dxa" w:w="2455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26843545600</w:t>
            </w:r>
          </w:p>
        </w:tc>
        <w:tc>
          <w:tcPr>
            <w:tcW w:type="dxa" w:w="267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volatile-lru</w:t>
            </w:r>
          </w:p>
        </w:tc>
      </w:tr>
      <w:tr>
        <w:tc>
          <w:tcPr>
            <w:tcW w:type="dxa" w:w="379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10.158.64.57:6379</w:t>
            </w:r>
          </w:p>
        </w:tc>
        <w:tc>
          <w:tcPr>
            <w:tcW w:type="dxa" w:w="2455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26843545600</w:t>
            </w:r>
          </w:p>
        </w:tc>
        <w:tc>
          <w:tcPr>
            <w:tcW w:type="dxa" w:w="267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volatile-lru</w:t>
            </w:r>
          </w:p>
        </w:tc>
      </w:tr>
    </w:tbl>
    <w:p>
      <w:pPr>
        <w:pStyle w:val="DBATableTitle"/>
      </w:pPr>
      <w:r>
        <w:t>6.2.2 持久化配置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373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节点</w:t>
            </w:r>
          </w:p>
        </w:tc>
        <w:tc>
          <w:tcPr>
            <w:tcW w:type="dxa" w:w="2778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AOF/appendonly</w:t>
            </w:r>
          </w:p>
        </w:tc>
        <w:tc>
          <w:tcPr>
            <w:tcW w:type="dxa" w:w="2778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持久化状态</w:t>
            </w:r>
          </w:p>
        </w:tc>
      </w:tr>
      <w:tr>
        <w:tc>
          <w:tcPr>
            <w:tcW w:type="dxa" w:w="337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10.158.64.52:6379</w:t>
            </w:r>
          </w:p>
        </w:tc>
        <w:tc>
          <w:tcPr>
            <w:tcW w:type="dxa" w:w="277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</w:t>
            </w:r>
          </w:p>
        </w:tc>
        <w:tc>
          <w:tcPr>
            <w:tcW w:type="dxa" w:w="277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RDB=ok; AOF=ok</w:t>
            </w:r>
          </w:p>
        </w:tc>
      </w:tr>
      <w:tr>
        <w:tc>
          <w:tcPr>
            <w:tcW w:type="dxa" w:w="337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10.158.64.53:6379</w:t>
            </w:r>
          </w:p>
        </w:tc>
        <w:tc>
          <w:tcPr>
            <w:tcW w:type="dxa" w:w="277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</w:t>
            </w:r>
          </w:p>
        </w:tc>
        <w:tc>
          <w:tcPr>
            <w:tcW w:type="dxa" w:w="277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RDB=ok; AOF=ok</w:t>
            </w:r>
          </w:p>
        </w:tc>
      </w:tr>
      <w:tr>
        <w:tc>
          <w:tcPr>
            <w:tcW w:type="dxa" w:w="337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10.158.64.54:6379</w:t>
            </w:r>
          </w:p>
        </w:tc>
        <w:tc>
          <w:tcPr>
            <w:tcW w:type="dxa" w:w="277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</w:t>
            </w:r>
          </w:p>
        </w:tc>
        <w:tc>
          <w:tcPr>
            <w:tcW w:type="dxa" w:w="277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RDB=ok; AOF=ok</w:t>
            </w:r>
          </w:p>
        </w:tc>
      </w:tr>
      <w:tr>
        <w:tc>
          <w:tcPr>
            <w:tcW w:type="dxa" w:w="337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10.158.64.55:6379</w:t>
            </w:r>
          </w:p>
        </w:tc>
        <w:tc>
          <w:tcPr>
            <w:tcW w:type="dxa" w:w="277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</w:t>
            </w:r>
          </w:p>
        </w:tc>
        <w:tc>
          <w:tcPr>
            <w:tcW w:type="dxa" w:w="277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RDB=ok; AOF=ok</w:t>
            </w:r>
          </w:p>
        </w:tc>
      </w:tr>
      <w:tr>
        <w:tc>
          <w:tcPr>
            <w:tcW w:type="dxa" w:w="337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10.158.64.56:6379</w:t>
            </w:r>
          </w:p>
        </w:tc>
        <w:tc>
          <w:tcPr>
            <w:tcW w:type="dxa" w:w="277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</w:t>
            </w:r>
          </w:p>
        </w:tc>
        <w:tc>
          <w:tcPr>
            <w:tcW w:type="dxa" w:w="277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RDB=ok; AOF=ok</w:t>
            </w:r>
          </w:p>
        </w:tc>
      </w:tr>
      <w:tr>
        <w:tc>
          <w:tcPr>
            <w:tcW w:type="dxa" w:w="337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10.158.64.57:6379</w:t>
            </w:r>
          </w:p>
        </w:tc>
        <w:tc>
          <w:tcPr>
            <w:tcW w:type="dxa" w:w="277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</w:t>
            </w:r>
          </w:p>
        </w:tc>
        <w:tc>
          <w:tcPr>
            <w:tcW w:type="dxa" w:w="277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RDB=ok; AOF=ok</w:t>
            </w:r>
          </w:p>
        </w:tc>
      </w:tr>
    </w:tbl>
    <w:p>
      <w:pPr>
        <w:pStyle w:val="DBAHeading2"/>
      </w:pPr>
      <w:r>
        <w:t>6.3 pr-dmscore-redis</w:t>
      </w:r>
    </w:p>
    <w:p>
      <w:pPr>
        <w:pStyle w:val="DBABodyText"/>
      </w:pPr>
      <w:r>
        <w:t>pr-dmscore-redis 的配置明细按节点列示，重点关注容量上限、淘汰策略和持久化开关。</w:t>
      </w:r>
    </w:p>
    <w:p>
      <w:pPr>
        <w:pStyle w:val="DBATableTitle"/>
      </w:pPr>
      <w:r>
        <w:t>6.3.1 容量与淘汰策略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920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节点</w:t>
            </w:r>
          </w:p>
        </w:tc>
        <w:tc>
          <w:tcPr>
            <w:tcW w:type="dxa" w:w="2395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maxmemory</w:t>
            </w:r>
          </w:p>
        </w:tc>
        <w:tc>
          <w:tcPr>
            <w:tcW w:type="dxa" w:w="2613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淘汰策略</w:t>
            </w:r>
          </w:p>
        </w:tc>
      </w:tr>
      <w:tr>
        <w:tc>
          <w:tcPr>
            <w:tcW w:type="dxa" w:w="39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10.158.91.236:6380</w:t>
            </w:r>
          </w:p>
        </w:tc>
        <w:tc>
          <w:tcPr>
            <w:tcW w:type="dxa" w:w="2395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10737418240</w:t>
            </w:r>
          </w:p>
        </w:tc>
        <w:tc>
          <w:tcPr>
            <w:tcW w:type="dxa" w:w="261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volatile-lru</w:t>
            </w:r>
          </w:p>
        </w:tc>
      </w:tr>
      <w:tr>
        <w:tc>
          <w:tcPr>
            <w:tcW w:type="dxa" w:w="39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10.158.91.237:6380</w:t>
            </w:r>
          </w:p>
        </w:tc>
        <w:tc>
          <w:tcPr>
            <w:tcW w:type="dxa" w:w="2395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10737418240</w:t>
            </w:r>
          </w:p>
        </w:tc>
        <w:tc>
          <w:tcPr>
            <w:tcW w:type="dxa" w:w="261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volatile-lru</w:t>
            </w:r>
          </w:p>
        </w:tc>
      </w:tr>
      <w:tr>
        <w:tc>
          <w:tcPr>
            <w:tcW w:type="dxa" w:w="39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10.158.91.238:6380</w:t>
            </w:r>
          </w:p>
        </w:tc>
        <w:tc>
          <w:tcPr>
            <w:tcW w:type="dxa" w:w="2395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10737418240</w:t>
            </w:r>
          </w:p>
        </w:tc>
        <w:tc>
          <w:tcPr>
            <w:tcW w:type="dxa" w:w="261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volatile-lru</w:t>
            </w:r>
          </w:p>
        </w:tc>
      </w:tr>
    </w:tbl>
    <w:p>
      <w:pPr>
        <w:pStyle w:val="DBATableTitle"/>
      </w:pPr>
      <w:r>
        <w:t>6.3.2 持久化配置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494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节点</w:t>
            </w:r>
          </w:p>
        </w:tc>
        <w:tc>
          <w:tcPr>
            <w:tcW w:type="dxa" w:w="2717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AOF/appendonly</w:t>
            </w:r>
          </w:p>
        </w:tc>
        <w:tc>
          <w:tcPr>
            <w:tcW w:type="dxa" w:w="2717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持久化状态</w:t>
            </w:r>
          </w:p>
        </w:tc>
      </w:tr>
      <w:tr>
        <w:tc>
          <w:tcPr>
            <w:tcW w:type="dxa" w:w="349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10.158.91.236:6380</w:t>
            </w:r>
          </w:p>
        </w:tc>
        <w:tc>
          <w:tcPr>
            <w:tcW w:type="dxa" w:w="27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</w:t>
            </w:r>
          </w:p>
        </w:tc>
        <w:tc>
          <w:tcPr>
            <w:tcW w:type="dxa" w:w="27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RDB=ok; AOF=ok</w:t>
            </w:r>
          </w:p>
        </w:tc>
      </w:tr>
      <w:tr>
        <w:tc>
          <w:tcPr>
            <w:tcW w:type="dxa" w:w="349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10.158.91.237:6380</w:t>
            </w:r>
          </w:p>
        </w:tc>
        <w:tc>
          <w:tcPr>
            <w:tcW w:type="dxa" w:w="27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</w:t>
            </w:r>
          </w:p>
        </w:tc>
        <w:tc>
          <w:tcPr>
            <w:tcW w:type="dxa" w:w="27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RDB=ok; AOF=ok</w:t>
            </w:r>
          </w:p>
        </w:tc>
      </w:tr>
      <w:tr>
        <w:tc>
          <w:tcPr>
            <w:tcW w:type="dxa" w:w="349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10.158.91.238:6380</w:t>
            </w:r>
          </w:p>
        </w:tc>
        <w:tc>
          <w:tcPr>
            <w:tcW w:type="dxa" w:w="27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</w:t>
            </w:r>
          </w:p>
        </w:tc>
        <w:tc>
          <w:tcPr>
            <w:tcW w:type="dxa" w:w="27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RDB=ok; AOF=ok</w:t>
            </w:r>
          </w:p>
        </w:tc>
      </w:tr>
    </w:tbl>
    <w:p>
      <w:pPr>
        <w:pStyle w:val="DBAHeading2"/>
      </w:pPr>
      <w:r>
        <w:t>6.4 pr-dmsrisk-redis</w:t>
      </w:r>
    </w:p>
    <w:p>
      <w:pPr>
        <w:pStyle w:val="DBABodyText"/>
      </w:pPr>
      <w:r>
        <w:t>pr-dmsrisk-redis 的配置明细按节点列示，重点关注容量上限、淘汰策略和持久化开关。</w:t>
      </w:r>
    </w:p>
    <w:p>
      <w:pPr>
        <w:pStyle w:val="DBATableTitle"/>
      </w:pPr>
      <w:r>
        <w:t>6.4.1 容量与淘汰策略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920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节点</w:t>
            </w:r>
          </w:p>
        </w:tc>
        <w:tc>
          <w:tcPr>
            <w:tcW w:type="dxa" w:w="2395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maxmemory</w:t>
            </w:r>
          </w:p>
        </w:tc>
        <w:tc>
          <w:tcPr>
            <w:tcW w:type="dxa" w:w="2613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淘汰策略</w:t>
            </w:r>
          </w:p>
        </w:tc>
      </w:tr>
      <w:tr>
        <w:tc>
          <w:tcPr>
            <w:tcW w:type="dxa" w:w="39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10.158.91.180:6380</w:t>
            </w:r>
          </w:p>
        </w:tc>
        <w:tc>
          <w:tcPr>
            <w:tcW w:type="dxa" w:w="2395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21474836480</w:t>
            </w:r>
          </w:p>
        </w:tc>
        <w:tc>
          <w:tcPr>
            <w:tcW w:type="dxa" w:w="261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volatile-lru</w:t>
            </w:r>
          </w:p>
        </w:tc>
      </w:tr>
      <w:tr>
        <w:tc>
          <w:tcPr>
            <w:tcW w:type="dxa" w:w="39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10.158.91.181:6380</w:t>
            </w:r>
          </w:p>
        </w:tc>
        <w:tc>
          <w:tcPr>
            <w:tcW w:type="dxa" w:w="2395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21474836480</w:t>
            </w:r>
          </w:p>
        </w:tc>
        <w:tc>
          <w:tcPr>
            <w:tcW w:type="dxa" w:w="261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volatile-lru</w:t>
            </w:r>
          </w:p>
        </w:tc>
      </w:tr>
      <w:tr>
        <w:tc>
          <w:tcPr>
            <w:tcW w:type="dxa" w:w="39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10.158.91.182:6380</w:t>
            </w:r>
          </w:p>
        </w:tc>
        <w:tc>
          <w:tcPr>
            <w:tcW w:type="dxa" w:w="2395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21474836480</w:t>
            </w:r>
          </w:p>
        </w:tc>
        <w:tc>
          <w:tcPr>
            <w:tcW w:type="dxa" w:w="261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volatile-lru</w:t>
            </w:r>
          </w:p>
        </w:tc>
      </w:tr>
    </w:tbl>
    <w:p>
      <w:pPr>
        <w:pStyle w:val="DBATableTitle"/>
      </w:pPr>
      <w:r>
        <w:t>6.4.2 持久化配置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494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节点</w:t>
            </w:r>
          </w:p>
        </w:tc>
        <w:tc>
          <w:tcPr>
            <w:tcW w:type="dxa" w:w="2717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AOF/appendonly</w:t>
            </w:r>
          </w:p>
        </w:tc>
        <w:tc>
          <w:tcPr>
            <w:tcW w:type="dxa" w:w="2717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持久化状态</w:t>
            </w:r>
          </w:p>
        </w:tc>
      </w:tr>
      <w:tr>
        <w:tc>
          <w:tcPr>
            <w:tcW w:type="dxa" w:w="349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10.158.91.180:6380</w:t>
            </w:r>
          </w:p>
        </w:tc>
        <w:tc>
          <w:tcPr>
            <w:tcW w:type="dxa" w:w="27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</w:t>
            </w:r>
          </w:p>
        </w:tc>
        <w:tc>
          <w:tcPr>
            <w:tcW w:type="dxa" w:w="27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RDB=ok; AOF=ok</w:t>
            </w:r>
          </w:p>
        </w:tc>
      </w:tr>
      <w:tr>
        <w:tc>
          <w:tcPr>
            <w:tcW w:type="dxa" w:w="349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10.158.91.181:6380</w:t>
            </w:r>
          </w:p>
        </w:tc>
        <w:tc>
          <w:tcPr>
            <w:tcW w:type="dxa" w:w="27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</w:t>
            </w:r>
          </w:p>
        </w:tc>
        <w:tc>
          <w:tcPr>
            <w:tcW w:type="dxa" w:w="27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RDB=ok; AOF=ok</w:t>
            </w:r>
          </w:p>
        </w:tc>
      </w:tr>
      <w:tr>
        <w:tc>
          <w:tcPr>
            <w:tcW w:type="dxa" w:w="349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10.158.91.182:6380</w:t>
            </w:r>
          </w:p>
        </w:tc>
        <w:tc>
          <w:tcPr>
            <w:tcW w:type="dxa" w:w="27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</w:t>
            </w:r>
          </w:p>
        </w:tc>
        <w:tc>
          <w:tcPr>
            <w:tcW w:type="dxa" w:w="27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RDB=ok; AOF=ok</w:t>
            </w:r>
          </w:p>
        </w:tc>
      </w:tr>
    </w:tbl>
    <w:p>
      <w:pPr>
        <w:pStyle w:val="DBAHeading2"/>
      </w:pPr>
      <w:r>
        <w:t>6.5 pr-pboc-redis</w:t>
      </w:r>
    </w:p>
    <w:p>
      <w:pPr>
        <w:pStyle w:val="DBABodyText"/>
      </w:pPr>
      <w:r>
        <w:t>pr-pboc-redis 的配置明细按节点列示，重点关注容量上限、淘汰策略和持久化开关。</w:t>
      </w:r>
    </w:p>
    <w:p>
      <w:pPr>
        <w:pStyle w:val="DBATableTitle"/>
      </w:pPr>
      <w:r>
        <w:t>6.5.1 容量与淘汰策略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892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节点</w:t>
            </w:r>
          </w:p>
        </w:tc>
        <w:tc>
          <w:tcPr>
            <w:tcW w:type="dxa" w:w="2289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maxmemory</w:t>
            </w:r>
          </w:p>
        </w:tc>
        <w:tc>
          <w:tcPr>
            <w:tcW w:type="dxa" w:w="2747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淘汰策略</w:t>
            </w:r>
          </w:p>
        </w:tc>
      </w:tr>
      <w:tr>
        <w:tc>
          <w:tcPr>
            <w:tcW w:type="dxa" w:w="389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10.158.64.88:6380</w:t>
            </w:r>
          </w:p>
        </w:tc>
        <w:tc>
          <w:tcPr>
            <w:tcW w:type="dxa" w:w="2289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3221225472</w:t>
            </w:r>
          </w:p>
        </w:tc>
        <w:tc>
          <w:tcPr>
            <w:tcW w:type="dxa" w:w="27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volatile-lru</w:t>
            </w:r>
          </w:p>
        </w:tc>
      </w:tr>
      <w:tr>
        <w:tc>
          <w:tcPr>
            <w:tcW w:type="dxa" w:w="389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10.158.64.89:6380</w:t>
            </w:r>
          </w:p>
        </w:tc>
        <w:tc>
          <w:tcPr>
            <w:tcW w:type="dxa" w:w="2289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3221225472</w:t>
            </w:r>
          </w:p>
        </w:tc>
        <w:tc>
          <w:tcPr>
            <w:tcW w:type="dxa" w:w="27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volatile-lru</w:t>
            </w:r>
          </w:p>
        </w:tc>
      </w:tr>
      <w:tr>
        <w:tc>
          <w:tcPr>
            <w:tcW w:type="dxa" w:w="389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10.158.64.90:6380</w:t>
            </w:r>
          </w:p>
        </w:tc>
        <w:tc>
          <w:tcPr>
            <w:tcW w:type="dxa" w:w="2289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3221225472</w:t>
            </w:r>
          </w:p>
        </w:tc>
        <w:tc>
          <w:tcPr>
            <w:tcW w:type="dxa" w:w="27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volatile-lru</w:t>
            </w:r>
          </w:p>
        </w:tc>
      </w:tr>
      <w:tr>
        <w:tc>
          <w:tcPr>
            <w:tcW w:type="dxa" w:w="389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10.158.64.91:6380</w:t>
            </w:r>
          </w:p>
        </w:tc>
        <w:tc>
          <w:tcPr>
            <w:tcW w:type="dxa" w:w="2289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3221225472</w:t>
            </w:r>
          </w:p>
        </w:tc>
        <w:tc>
          <w:tcPr>
            <w:tcW w:type="dxa" w:w="27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volatile-lru</w:t>
            </w:r>
          </w:p>
        </w:tc>
      </w:tr>
      <w:tr>
        <w:tc>
          <w:tcPr>
            <w:tcW w:type="dxa" w:w="389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10.158.64.92:6380</w:t>
            </w:r>
          </w:p>
        </w:tc>
        <w:tc>
          <w:tcPr>
            <w:tcW w:type="dxa" w:w="2289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3221225472</w:t>
            </w:r>
          </w:p>
        </w:tc>
        <w:tc>
          <w:tcPr>
            <w:tcW w:type="dxa" w:w="27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volatile-lru</w:t>
            </w:r>
          </w:p>
        </w:tc>
      </w:tr>
      <w:tr>
        <w:tc>
          <w:tcPr>
            <w:tcW w:type="dxa" w:w="389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10.158.64.93:6380</w:t>
            </w:r>
          </w:p>
        </w:tc>
        <w:tc>
          <w:tcPr>
            <w:tcW w:type="dxa" w:w="2289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3221225472</w:t>
            </w:r>
          </w:p>
        </w:tc>
        <w:tc>
          <w:tcPr>
            <w:tcW w:type="dxa" w:w="27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volatile-lru</w:t>
            </w:r>
          </w:p>
        </w:tc>
      </w:tr>
    </w:tbl>
    <w:p>
      <w:pPr>
        <w:pStyle w:val="DBATableTitle"/>
      </w:pPr>
      <w:r>
        <w:t>6.5.2 持久化配置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373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节点</w:t>
            </w:r>
          </w:p>
        </w:tc>
        <w:tc>
          <w:tcPr>
            <w:tcW w:type="dxa" w:w="2778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AOF/appendonly</w:t>
            </w:r>
          </w:p>
        </w:tc>
        <w:tc>
          <w:tcPr>
            <w:tcW w:type="dxa" w:w="2778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持久化状态</w:t>
            </w:r>
          </w:p>
        </w:tc>
      </w:tr>
      <w:tr>
        <w:tc>
          <w:tcPr>
            <w:tcW w:type="dxa" w:w="337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10.158.64.88:6380</w:t>
            </w:r>
          </w:p>
        </w:tc>
        <w:tc>
          <w:tcPr>
            <w:tcW w:type="dxa" w:w="277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</w:t>
            </w:r>
          </w:p>
        </w:tc>
        <w:tc>
          <w:tcPr>
            <w:tcW w:type="dxa" w:w="277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RDB=ok; AOF=ok</w:t>
            </w:r>
          </w:p>
        </w:tc>
      </w:tr>
      <w:tr>
        <w:tc>
          <w:tcPr>
            <w:tcW w:type="dxa" w:w="337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10.158.64.89:6380</w:t>
            </w:r>
          </w:p>
        </w:tc>
        <w:tc>
          <w:tcPr>
            <w:tcW w:type="dxa" w:w="277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</w:t>
            </w:r>
          </w:p>
        </w:tc>
        <w:tc>
          <w:tcPr>
            <w:tcW w:type="dxa" w:w="277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RDB=ok; AOF=ok</w:t>
            </w:r>
          </w:p>
        </w:tc>
      </w:tr>
      <w:tr>
        <w:tc>
          <w:tcPr>
            <w:tcW w:type="dxa" w:w="337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10.158.64.90:6380</w:t>
            </w:r>
          </w:p>
        </w:tc>
        <w:tc>
          <w:tcPr>
            <w:tcW w:type="dxa" w:w="277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</w:t>
            </w:r>
          </w:p>
        </w:tc>
        <w:tc>
          <w:tcPr>
            <w:tcW w:type="dxa" w:w="277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RDB=ok; AOF=ok</w:t>
            </w:r>
          </w:p>
        </w:tc>
      </w:tr>
      <w:tr>
        <w:tc>
          <w:tcPr>
            <w:tcW w:type="dxa" w:w="337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10.158.64.91:6380</w:t>
            </w:r>
          </w:p>
        </w:tc>
        <w:tc>
          <w:tcPr>
            <w:tcW w:type="dxa" w:w="277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</w:t>
            </w:r>
          </w:p>
        </w:tc>
        <w:tc>
          <w:tcPr>
            <w:tcW w:type="dxa" w:w="277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RDB=ok; AOF=ok</w:t>
            </w:r>
          </w:p>
        </w:tc>
      </w:tr>
      <w:tr>
        <w:tc>
          <w:tcPr>
            <w:tcW w:type="dxa" w:w="337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10.158.64.92:6380</w:t>
            </w:r>
          </w:p>
        </w:tc>
        <w:tc>
          <w:tcPr>
            <w:tcW w:type="dxa" w:w="277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</w:t>
            </w:r>
          </w:p>
        </w:tc>
        <w:tc>
          <w:tcPr>
            <w:tcW w:type="dxa" w:w="277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RDB=ok; AOF=ok</w:t>
            </w:r>
          </w:p>
        </w:tc>
      </w:tr>
      <w:tr>
        <w:tc>
          <w:tcPr>
            <w:tcW w:type="dxa" w:w="337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10.158.64.93:6380</w:t>
            </w:r>
          </w:p>
        </w:tc>
        <w:tc>
          <w:tcPr>
            <w:tcW w:type="dxa" w:w="277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</w:t>
            </w:r>
          </w:p>
        </w:tc>
        <w:tc>
          <w:tcPr>
            <w:tcW w:type="dxa" w:w="277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RDB=ok; AOF=ok</w:t>
            </w:r>
          </w:p>
        </w:tc>
      </w:tr>
    </w:tbl>
    <w:p>
      <w:pPr>
        <w:pStyle w:val="DBAHeading2"/>
      </w:pPr>
      <w:r>
        <w:t>6.6 pr-plms-rcsredis</w:t>
      </w:r>
    </w:p>
    <w:p>
      <w:pPr>
        <w:pStyle w:val="DBABodyText"/>
      </w:pPr>
      <w:r>
        <w:t>pr-plms-rcsredis 的配置明细按节点列示，重点关注容量上限、淘汰策略和持久化开关。</w:t>
      </w:r>
    </w:p>
    <w:p>
      <w:pPr>
        <w:pStyle w:val="DBATableTitle"/>
      </w:pPr>
      <w:r>
        <w:t>6.6.1 容量与淘汰策略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4018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节点</w:t>
            </w:r>
          </w:p>
        </w:tc>
        <w:tc>
          <w:tcPr>
            <w:tcW w:type="dxa" w:w="2232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maxmemory</w:t>
            </w:r>
          </w:p>
        </w:tc>
        <w:tc>
          <w:tcPr>
            <w:tcW w:type="dxa" w:w="2678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淘汰策略</w:t>
            </w:r>
          </w:p>
        </w:tc>
      </w:tr>
      <w:tr>
        <w:tc>
          <w:tcPr>
            <w:tcW w:type="dxa" w:w="401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10.158.91.151:6380</w:t>
            </w:r>
          </w:p>
        </w:tc>
        <w:tc>
          <w:tcPr>
            <w:tcW w:type="dxa" w:w="223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5368709120</w:t>
            </w:r>
          </w:p>
        </w:tc>
        <w:tc>
          <w:tcPr>
            <w:tcW w:type="dxa" w:w="267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volatile-lru</w:t>
            </w:r>
          </w:p>
        </w:tc>
      </w:tr>
      <w:tr>
        <w:tc>
          <w:tcPr>
            <w:tcW w:type="dxa" w:w="401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10.158.91.152:6380</w:t>
            </w:r>
          </w:p>
        </w:tc>
        <w:tc>
          <w:tcPr>
            <w:tcW w:type="dxa" w:w="223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5368709120</w:t>
            </w:r>
          </w:p>
        </w:tc>
        <w:tc>
          <w:tcPr>
            <w:tcW w:type="dxa" w:w="267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volatile-lru</w:t>
            </w:r>
          </w:p>
        </w:tc>
      </w:tr>
      <w:tr>
        <w:tc>
          <w:tcPr>
            <w:tcW w:type="dxa" w:w="401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10.158.91.153:6380</w:t>
            </w:r>
          </w:p>
        </w:tc>
        <w:tc>
          <w:tcPr>
            <w:tcW w:type="dxa" w:w="223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5368709120</w:t>
            </w:r>
          </w:p>
        </w:tc>
        <w:tc>
          <w:tcPr>
            <w:tcW w:type="dxa" w:w="267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volatile-lru</w:t>
            </w:r>
          </w:p>
        </w:tc>
      </w:tr>
    </w:tbl>
    <w:p>
      <w:pPr>
        <w:pStyle w:val="DBATableTitle"/>
      </w:pPr>
      <w:r>
        <w:t>6.6.2 持久化配置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494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节点</w:t>
            </w:r>
          </w:p>
        </w:tc>
        <w:tc>
          <w:tcPr>
            <w:tcW w:type="dxa" w:w="2717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AOF/appendonly</w:t>
            </w:r>
          </w:p>
        </w:tc>
        <w:tc>
          <w:tcPr>
            <w:tcW w:type="dxa" w:w="2717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持久化状态</w:t>
            </w:r>
          </w:p>
        </w:tc>
      </w:tr>
      <w:tr>
        <w:tc>
          <w:tcPr>
            <w:tcW w:type="dxa" w:w="349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10.158.91.151:6380</w:t>
            </w:r>
          </w:p>
        </w:tc>
        <w:tc>
          <w:tcPr>
            <w:tcW w:type="dxa" w:w="27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</w:t>
            </w:r>
          </w:p>
        </w:tc>
        <w:tc>
          <w:tcPr>
            <w:tcW w:type="dxa" w:w="27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RDB=ok; AOF=ok</w:t>
            </w:r>
          </w:p>
        </w:tc>
      </w:tr>
      <w:tr>
        <w:tc>
          <w:tcPr>
            <w:tcW w:type="dxa" w:w="349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10.158.91.152:6380</w:t>
            </w:r>
          </w:p>
        </w:tc>
        <w:tc>
          <w:tcPr>
            <w:tcW w:type="dxa" w:w="27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</w:t>
            </w:r>
          </w:p>
        </w:tc>
        <w:tc>
          <w:tcPr>
            <w:tcW w:type="dxa" w:w="27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RDB=ok; AOF=ok</w:t>
            </w:r>
          </w:p>
        </w:tc>
      </w:tr>
      <w:tr>
        <w:tc>
          <w:tcPr>
            <w:tcW w:type="dxa" w:w="349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10.158.91.153:6380</w:t>
            </w:r>
          </w:p>
        </w:tc>
        <w:tc>
          <w:tcPr>
            <w:tcW w:type="dxa" w:w="27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</w:t>
            </w:r>
          </w:p>
        </w:tc>
        <w:tc>
          <w:tcPr>
            <w:tcW w:type="dxa" w:w="27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RDB=ok; AOF=ok</w:t>
            </w:r>
          </w:p>
        </w:tc>
      </w:tr>
    </w:tbl>
    <w:p>
      <w:pPr>
        <w:pStyle w:val="DBAHeading2"/>
      </w:pPr>
      <w:r>
        <w:t>6.7 pr-plms-redis</w:t>
      </w:r>
    </w:p>
    <w:p>
      <w:pPr>
        <w:pStyle w:val="DBABodyText"/>
      </w:pPr>
      <w:r>
        <w:t>pr-plms-redis 的配置明细按节点列示，重点关注容量上限、淘汰策略和持久化开关。</w:t>
      </w:r>
    </w:p>
    <w:p>
      <w:pPr>
        <w:pStyle w:val="DBATableTitle"/>
      </w:pPr>
      <w:r>
        <w:t>6.7.1 容量与淘汰策略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4018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节点</w:t>
            </w:r>
          </w:p>
        </w:tc>
        <w:tc>
          <w:tcPr>
            <w:tcW w:type="dxa" w:w="2232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maxmemory</w:t>
            </w:r>
          </w:p>
        </w:tc>
        <w:tc>
          <w:tcPr>
            <w:tcW w:type="dxa" w:w="2678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淘汰策略</w:t>
            </w:r>
          </w:p>
        </w:tc>
      </w:tr>
      <w:tr>
        <w:tc>
          <w:tcPr>
            <w:tcW w:type="dxa" w:w="401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10.158.91.148:6380</w:t>
            </w:r>
          </w:p>
        </w:tc>
        <w:tc>
          <w:tcPr>
            <w:tcW w:type="dxa" w:w="223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5368709120</w:t>
            </w:r>
          </w:p>
        </w:tc>
        <w:tc>
          <w:tcPr>
            <w:tcW w:type="dxa" w:w="267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volatile-lru</w:t>
            </w:r>
          </w:p>
        </w:tc>
      </w:tr>
      <w:tr>
        <w:tc>
          <w:tcPr>
            <w:tcW w:type="dxa" w:w="401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10.158.91.149:6380</w:t>
            </w:r>
          </w:p>
        </w:tc>
        <w:tc>
          <w:tcPr>
            <w:tcW w:type="dxa" w:w="223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5368709120</w:t>
            </w:r>
          </w:p>
        </w:tc>
        <w:tc>
          <w:tcPr>
            <w:tcW w:type="dxa" w:w="267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volatile-lru</w:t>
            </w:r>
          </w:p>
        </w:tc>
      </w:tr>
      <w:tr>
        <w:tc>
          <w:tcPr>
            <w:tcW w:type="dxa" w:w="401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10.158.91.150:6380</w:t>
            </w:r>
          </w:p>
        </w:tc>
        <w:tc>
          <w:tcPr>
            <w:tcW w:type="dxa" w:w="223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5368709120</w:t>
            </w:r>
          </w:p>
        </w:tc>
        <w:tc>
          <w:tcPr>
            <w:tcW w:type="dxa" w:w="267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volatile-lru</w:t>
            </w:r>
          </w:p>
        </w:tc>
      </w:tr>
    </w:tbl>
    <w:p>
      <w:pPr>
        <w:pStyle w:val="DBATableTitle"/>
      </w:pPr>
      <w:r>
        <w:t>6.7.2 持久化配置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494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节点</w:t>
            </w:r>
          </w:p>
        </w:tc>
        <w:tc>
          <w:tcPr>
            <w:tcW w:type="dxa" w:w="2717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AOF/appendonly</w:t>
            </w:r>
          </w:p>
        </w:tc>
        <w:tc>
          <w:tcPr>
            <w:tcW w:type="dxa" w:w="2717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持久化状态</w:t>
            </w:r>
          </w:p>
        </w:tc>
      </w:tr>
      <w:tr>
        <w:tc>
          <w:tcPr>
            <w:tcW w:type="dxa" w:w="349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10.158.91.148:6380</w:t>
            </w:r>
          </w:p>
        </w:tc>
        <w:tc>
          <w:tcPr>
            <w:tcW w:type="dxa" w:w="27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</w:t>
            </w:r>
          </w:p>
        </w:tc>
        <w:tc>
          <w:tcPr>
            <w:tcW w:type="dxa" w:w="27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RDB=ok; AOF=ok</w:t>
            </w:r>
          </w:p>
        </w:tc>
      </w:tr>
      <w:tr>
        <w:tc>
          <w:tcPr>
            <w:tcW w:type="dxa" w:w="349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10.158.91.149:6380</w:t>
            </w:r>
          </w:p>
        </w:tc>
        <w:tc>
          <w:tcPr>
            <w:tcW w:type="dxa" w:w="27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</w:t>
            </w:r>
          </w:p>
        </w:tc>
        <w:tc>
          <w:tcPr>
            <w:tcW w:type="dxa" w:w="27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RDB=ok; AOF=ok</w:t>
            </w:r>
          </w:p>
        </w:tc>
      </w:tr>
      <w:tr>
        <w:tc>
          <w:tcPr>
            <w:tcW w:type="dxa" w:w="349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10.158.91.150:6380</w:t>
            </w:r>
          </w:p>
        </w:tc>
        <w:tc>
          <w:tcPr>
            <w:tcW w:type="dxa" w:w="27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</w:t>
            </w:r>
          </w:p>
        </w:tc>
        <w:tc>
          <w:tcPr>
            <w:tcW w:type="dxa" w:w="27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RDB=ok; AOF=ok</w:t>
            </w:r>
          </w:p>
        </w:tc>
      </w:tr>
    </w:tbl>
    <w:p>
      <w:pPr>
        <w:pStyle w:val="DBAHeading2"/>
      </w:pPr>
      <w:r>
        <w:t>6.8 pr-rcs-redis</w:t>
      </w:r>
    </w:p>
    <w:p>
      <w:pPr>
        <w:pStyle w:val="DBABodyText"/>
      </w:pPr>
      <w:r>
        <w:t>pr-rcs-redis 的配置明细按节点列示，重点关注容量上限、淘汰策略和持久化开关。</w:t>
      </w:r>
    </w:p>
    <w:p>
      <w:pPr>
        <w:pStyle w:val="DBATableTitle"/>
      </w:pPr>
      <w:r>
        <w:t>6.8.1 容量与淘汰策略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794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节点</w:t>
            </w:r>
          </w:p>
        </w:tc>
        <w:tc>
          <w:tcPr>
            <w:tcW w:type="dxa" w:w="2455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maxmemory</w:t>
            </w:r>
          </w:p>
        </w:tc>
        <w:tc>
          <w:tcPr>
            <w:tcW w:type="dxa" w:w="2678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淘汰策略</w:t>
            </w:r>
          </w:p>
        </w:tc>
      </w:tr>
      <w:tr>
        <w:tc>
          <w:tcPr>
            <w:tcW w:type="dxa" w:w="379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10.158.64.40:6379</w:t>
            </w:r>
          </w:p>
        </w:tc>
        <w:tc>
          <w:tcPr>
            <w:tcW w:type="dxa" w:w="2455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85899345920</w:t>
            </w:r>
          </w:p>
        </w:tc>
        <w:tc>
          <w:tcPr>
            <w:tcW w:type="dxa" w:w="267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volatile-lru</w:t>
            </w:r>
          </w:p>
        </w:tc>
      </w:tr>
      <w:tr>
        <w:tc>
          <w:tcPr>
            <w:tcW w:type="dxa" w:w="379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10.158.64.41:6379</w:t>
            </w:r>
          </w:p>
        </w:tc>
        <w:tc>
          <w:tcPr>
            <w:tcW w:type="dxa" w:w="2455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85899345920</w:t>
            </w:r>
          </w:p>
        </w:tc>
        <w:tc>
          <w:tcPr>
            <w:tcW w:type="dxa" w:w="267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volatile-lru</w:t>
            </w:r>
          </w:p>
        </w:tc>
      </w:tr>
      <w:tr>
        <w:tc>
          <w:tcPr>
            <w:tcW w:type="dxa" w:w="379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10.158.64.42:6379</w:t>
            </w:r>
          </w:p>
        </w:tc>
        <w:tc>
          <w:tcPr>
            <w:tcW w:type="dxa" w:w="2455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85899345920</w:t>
            </w:r>
          </w:p>
        </w:tc>
        <w:tc>
          <w:tcPr>
            <w:tcW w:type="dxa" w:w="267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volatile-lru</w:t>
            </w:r>
          </w:p>
        </w:tc>
      </w:tr>
      <w:tr>
        <w:tc>
          <w:tcPr>
            <w:tcW w:type="dxa" w:w="379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10.158.64.43:6379</w:t>
            </w:r>
          </w:p>
        </w:tc>
        <w:tc>
          <w:tcPr>
            <w:tcW w:type="dxa" w:w="2455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85899345920</w:t>
            </w:r>
          </w:p>
        </w:tc>
        <w:tc>
          <w:tcPr>
            <w:tcW w:type="dxa" w:w="267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volatile-lru</w:t>
            </w:r>
          </w:p>
        </w:tc>
      </w:tr>
      <w:tr>
        <w:tc>
          <w:tcPr>
            <w:tcW w:type="dxa" w:w="379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10.158.64.44:6379</w:t>
            </w:r>
          </w:p>
        </w:tc>
        <w:tc>
          <w:tcPr>
            <w:tcW w:type="dxa" w:w="2455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85899345920</w:t>
            </w:r>
          </w:p>
        </w:tc>
        <w:tc>
          <w:tcPr>
            <w:tcW w:type="dxa" w:w="267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volatile-lru</w:t>
            </w:r>
          </w:p>
        </w:tc>
      </w:tr>
      <w:tr>
        <w:tc>
          <w:tcPr>
            <w:tcW w:type="dxa" w:w="379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10.158.64.45:6379</w:t>
            </w:r>
          </w:p>
        </w:tc>
        <w:tc>
          <w:tcPr>
            <w:tcW w:type="dxa" w:w="2455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85899345920</w:t>
            </w:r>
          </w:p>
        </w:tc>
        <w:tc>
          <w:tcPr>
            <w:tcW w:type="dxa" w:w="267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volatile-lru</w:t>
            </w:r>
          </w:p>
        </w:tc>
      </w:tr>
      <w:tr>
        <w:tc>
          <w:tcPr>
            <w:tcW w:type="dxa" w:w="379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10.158.98.48:6379</w:t>
            </w:r>
          </w:p>
        </w:tc>
        <w:tc>
          <w:tcPr>
            <w:tcW w:type="dxa" w:w="2455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85899345920</w:t>
            </w:r>
          </w:p>
        </w:tc>
        <w:tc>
          <w:tcPr>
            <w:tcW w:type="dxa" w:w="267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volatile-lru</w:t>
            </w:r>
          </w:p>
        </w:tc>
      </w:tr>
      <w:tr>
        <w:tc>
          <w:tcPr>
            <w:tcW w:type="dxa" w:w="379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10.158.98.49:6379</w:t>
            </w:r>
          </w:p>
        </w:tc>
        <w:tc>
          <w:tcPr>
            <w:tcW w:type="dxa" w:w="2455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85899345920</w:t>
            </w:r>
          </w:p>
        </w:tc>
        <w:tc>
          <w:tcPr>
            <w:tcW w:type="dxa" w:w="267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volatile-lru</w:t>
            </w:r>
          </w:p>
        </w:tc>
      </w:tr>
      <w:tr>
        <w:tc>
          <w:tcPr>
            <w:tcW w:type="dxa" w:w="379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10.158.98.50:6379</w:t>
            </w:r>
          </w:p>
        </w:tc>
        <w:tc>
          <w:tcPr>
            <w:tcW w:type="dxa" w:w="2455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85899345920</w:t>
            </w:r>
          </w:p>
        </w:tc>
        <w:tc>
          <w:tcPr>
            <w:tcW w:type="dxa" w:w="267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volatile-lru</w:t>
            </w:r>
          </w:p>
        </w:tc>
      </w:tr>
    </w:tbl>
    <w:p>
      <w:pPr>
        <w:pStyle w:val="DBATableTitle"/>
      </w:pPr>
      <w:r>
        <w:t>6.8.2 持久化配置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373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节点</w:t>
            </w:r>
          </w:p>
        </w:tc>
        <w:tc>
          <w:tcPr>
            <w:tcW w:type="dxa" w:w="2778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AOF/appendonly</w:t>
            </w:r>
          </w:p>
        </w:tc>
        <w:tc>
          <w:tcPr>
            <w:tcW w:type="dxa" w:w="2778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持久化状态</w:t>
            </w:r>
          </w:p>
        </w:tc>
      </w:tr>
      <w:tr>
        <w:tc>
          <w:tcPr>
            <w:tcW w:type="dxa" w:w="337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10.158.64.40:6379</w:t>
            </w:r>
          </w:p>
        </w:tc>
        <w:tc>
          <w:tcPr>
            <w:tcW w:type="dxa" w:w="277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0</w:t>
            </w:r>
          </w:p>
        </w:tc>
        <w:tc>
          <w:tcPr>
            <w:tcW w:type="dxa" w:w="277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RDB=ok; AOF=ok</w:t>
            </w:r>
          </w:p>
        </w:tc>
      </w:tr>
      <w:tr>
        <w:tc>
          <w:tcPr>
            <w:tcW w:type="dxa" w:w="337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10.158.64.41:6379</w:t>
            </w:r>
          </w:p>
        </w:tc>
        <w:tc>
          <w:tcPr>
            <w:tcW w:type="dxa" w:w="277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0</w:t>
            </w:r>
          </w:p>
        </w:tc>
        <w:tc>
          <w:tcPr>
            <w:tcW w:type="dxa" w:w="277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RDB=ok; AOF=ok</w:t>
            </w:r>
          </w:p>
        </w:tc>
      </w:tr>
      <w:tr>
        <w:tc>
          <w:tcPr>
            <w:tcW w:type="dxa" w:w="337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10.158.64.42:6379</w:t>
            </w:r>
          </w:p>
        </w:tc>
        <w:tc>
          <w:tcPr>
            <w:tcW w:type="dxa" w:w="277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0</w:t>
            </w:r>
          </w:p>
        </w:tc>
        <w:tc>
          <w:tcPr>
            <w:tcW w:type="dxa" w:w="277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RDB=ok; AOF=ok</w:t>
            </w:r>
          </w:p>
        </w:tc>
      </w:tr>
      <w:tr>
        <w:tc>
          <w:tcPr>
            <w:tcW w:type="dxa" w:w="337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10.158.64.43:6379</w:t>
            </w:r>
          </w:p>
        </w:tc>
        <w:tc>
          <w:tcPr>
            <w:tcW w:type="dxa" w:w="277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0</w:t>
            </w:r>
          </w:p>
        </w:tc>
        <w:tc>
          <w:tcPr>
            <w:tcW w:type="dxa" w:w="277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RDB=ok; AOF=ok</w:t>
            </w:r>
          </w:p>
        </w:tc>
      </w:tr>
      <w:tr>
        <w:tc>
          <w:tcPr>
            <w:tcW w:type="dxa" w:w="337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10.158.64.44:6379</w:t>
            </w:r>
          </w:p>
        </w:tc>
        <w:tc>
          <w:tcPr>
            <w:tcW w:type="dxa" w:w="277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0</w:t>
            </w:r>
          </w:p>
        </w:tc>
        <w:tc>
          <w:tcPr>
            <w:tcW w:type="dxa" w:w="277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RDB=ok; AOF=ok</w:t>
            </w:r>
          </w:p>
        </w:tc>
      </w:tr>
      <w:tr>
        <w:tc>
          <w:tcPr>
            <w:tcW w:type="dxa" w:w="337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10.158.64.45:6379</w:t>
            </w:r>
          </w:p>
        </w:tc>
        <w:tc>
          <w:tcPr>
            <w:tcW w:type="dxa" w:w="277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0</w:t>
            </w:r>
          </w:p>
        </w:tc>
        <w:tc>
          <w:tcPr>
            <w:tcW w:type="dxa" w:w="277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RDB=ok; AOF=ok</w:t>
            </w:r>
          </w:p>
        </w:tc>
      </w:tr>
      <w:tr>
        <w:tc>
          <w:tcPr>
            <w:tcW w:type="dxa" w:w="337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10.158.98.48:6379</w:t>
            </w:r>
          </w:p>
        </w:tc>
        <w:tc>
          <w:tcPr>
            <w:tcW w:type="dxa" w:w="277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0</w:t>
            </w:r>
          </w:p>
        </w:tc>
        <w:tc>
          <w:tcPr>
            <w:tcW w:type="dxa" w:w="277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RDB=ok; AOF=ok</w:t>
            </w:r>
          </w:p>
        </w:tc>
      </w:tr>
      <w:tr>
        <w:tc>
          <w:tcPr>
            <w:tcW w:type="dxa" w:w="337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10.158.98.49:6379</w:t>
            </w:r>
          </w:p>
        </w:tc>
        <w:tc>
          <w:tcPr>
            <w:tcW w:type="dxa" w:w="277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0</w:t>
            </w:r>
          </w:p>
        </w:tc>
        <w:tc>
          <w:tcPr>
            <w:tcW w:type="dxa" w:w="277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RDB=ok; AOF=ok</w:t>
            </w:r>
          </w:p>
        </w:tc>
      </w:tr>
      <w:tr>
        <w:tc>
          <w:tcPr>
            <w:tcW w:type="dxa" w:w="337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10.158.98.50:6379</w:t>
            </w:r>
          </w:p>
        </w:tc>
        <w:tc>
          <w:tcPr>
            <w:tcW w:type="dxa" w:w="277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0</w:t>
            </w:r>
          </w:p>
        </w:tc>
        <w:tc>
          <w:tcPr>
            <w:tcW w:type="dxa" w:w="277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RDB=ok; AOF=ok</w:t>
            </w:r>
          </w:p>
        </w:tc>
      </w:tr>
    </w:tbl>
    <w:p>
      <w:pPr>
        <w:pStyle w:val="DBAHeading2"/>
      </w:pPr>
      <w:r>
        <w:t>6.9 pr-risk-redis</w:t>
      </w:r>
    </w:p>
    <w:p>
      <w:pPr>
        <w:pStyle w:val="DBABodyText"/>
      </w:pPr>
      <w:r>
        <w:t>pr-risk-redis 的配置明细按节点列示，重点关注容量上限、淘汰策略和持久化开关。</w:t>
      </w:r>
    </w:p>
    <w:p>
      <w:pPr>
        <w:pStyle w:val="DBATableTitle"/>
      </w:pPr>
      <w:r>
        <w:t>6.9.1 容量与淘汰策略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4121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节点</w:t>
            </w:r>
          </w:p>
        </w:tc>
        <w:tc>
          <w:tcPr>
            <w:tcW w:type="dxa" w:w="2518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maxmemory</w:t>
            </w:r>
          </w:p>
        </w:tc>
        <w:tc>
          <w:tcPr>
            <w:tcW w:type="dxa" w:w="2289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淘汰策略</w:t>
            </w:r>
          </w:p>
        </w:tc>
      </w:tr>
      <w:tr>
        <w:tc>
          <w:tcPr>
            <w:tcW w:type="dxa" w:w="412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10.158.95.101:6380</w:t>
            </w:r>
          </w:p>
        </w:tc>
        <w:tc>
          <w:tcPr>
            <w:tcW w:type="dxa" w:w="251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24696061952</w:t>
            </w:r>
          </w:p>
        </w:tc>
        <w:tc>
          <w:tcPr>
            <w:tcW w:type="dxa" w:w="2289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noeviction</w:t>
            </w:r>
          </w:p>
        </w:tc>
      </w:tr>
      <w:tr>
        <w:tc>
          <w:tcPr>
            <w:tcW w:type="dxa" w:w="412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10.158.95.102:6380</w:t>
            </w:r>
          </w:p>
        </w:tc>
        <w:tc>
          <w:tcPr>
            <w:tcW w:type="dxa" w:w="251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24696061952</w:t>
            </w:r>
          </w:p>
        </w:tc>
        <w:tc>
          <w:tcPr>
            <w:tcW w:type="dxa" w:w="2289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noeviction</w:t>
            </w:r>
          </w:p>
        </w:tc>
      </w:tr>
      <w:tr>
        <w:tc>
          <w:tcPr>
            <w:tcW w:type="dxa" w:w="412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10.158.95.103:6380</w:t>
            </w:r>
          </w:p>
        </w:tc>
        <w:tc>
          <w:tcPr>
            <w:tcW w:type="dxa" w:w="251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24696061952</w:t>
            </w:r>
          </w:p>
        </w:tc>
        <w:tc>
          <w:tcPr>
            <w:tcW w:type="dxa" w:w="2289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noeviction</w:t>
            </w:r>
          </w:p>
        </w:tc>
      </w:tr>
      <w:tr>
        <w:tc>
          <w:tcPr>
            <w:tcW w:type="dxa" w:w="412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10.158.95.104:6380</w:t>
            </w:r>
          </w:p>
        </w:tc>
        <w:tc>
          <w:tcPr>
            <w:tcW w:type="dxa" w:w="251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24696061952</w:t>
            </w:r>
          </w:p>
        </w:tc>
        <w:tc>
          <w:tcPr>
            <w:tcW w:type="dxa" w:w="2289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noeviction</w:t>
            </w:r>
          </w:p>
        </w:tc>
      </w:tr>
      <w:tr>
        <w:tc>
          <w:tcPr>
            <w:tcW w:type="dxa" w:w="412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10.158.95.105:6380</w:t>
            </w:r>
          </w:p>
        </w:tc>
        <w:tc>
          <w:tcPr>
            <w:tcW w:type="dxa" w:w="251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24696061952</w:t>
            </w:r>
          </w:p>
        </w:tc>
        <w:tc>
          <w:tcPr>
            <w:tcW w:type="dxa" w:w="2289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noeviction</w:t>
            </w:r>
          </w:p>
        </w:tc>
      </w:tr>
      <w:tr>
        <w:tc>
          <w:tcPr>
            <w:tcW w:type="dxa" w:w="412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10.158.95.106:6380</w:t>
            </w:r>
          </w:p>
        </w:tc>
        <w:tc>
          <w:tcPr>
            <w:tcW w:type="dxa" w:w="251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24696061952</w:t>
            </w:r>
          </w:p>
        </w:tc>
        <w:tc>
          <w:tcPr>
            <w:tcW w:type="dxa" w:w="2289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noeviction</w:t>
            </w:r>
          </w:p>
        </w:tc>
      </w:tr>
      <w:tr>
        <w:tc>
          <w:tcPr>
            <w:tcW w:type="dxa" w:w="412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10.158.95.107:6380</w:t>
            </w:r>
          </w:p>
        </w:tc>
        <w:tc>
          <w:tcPr>
            <w:tcW w:type="dxa" w:w="251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24696061952</w:t>
            </w:r>
          </w:p>
        </w:tc>
        <w:tc>
          <w:tcPr>
            <w:tcW w:type="dxa" w:w="2289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noeviction</w:t>
            </w:r>
          </w:p>
        </w:tc>
      </w:tr>
      <w:tr>
        <w:tc>
          <w:tcPr>
            <w:tcW w:type="dxa" w:w="412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10.158.95.108:6380</w:t>
            </w:r>
          </w:p>
        </w:tc>
        <w:tc>
          <w:tcPr>
            <w:tcW w:type="dxa" w:w="251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24696061952</w:t>
            </w:r>
          </w:p>
        </w:tc>
        <w:tc>
          <w:tcPr>
            <w:tcW w:type="dxa" w:w="2289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noeviction</w:t>
            </w:r>
          </w:p>
        </w:tc>
      </w:tr>
    </w:tbl>
    <w:p>
      <w:pPr>
        <w:pStyle w:val="DBATableTitle"/>
      </w:pPr>
      <w:r>
        <w:t>6.9.2 持久化配置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494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节点</w:t>
            </w:r>
          </w:p>
        </w:tc>
        <w:tc>
          <w:tcPr>
            <w:tcW w:type="dxa" w:w="2717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AOF/appendonly</w:t>
            </w:r>
          </w:p>
        </w:tc>
        <w:tc>
          <w:tcPr>
            <w:tcW w:type="dxa" w:w="2717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持久化状态</w:t>
            </w:r>
          </w:p>
        </w:tc>
      </w:tr>
      <w:tr>
        <w:tc>
          <w:tcPr>
            <w:tcW w:type="dxa" w:w="349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10.158.95.101:6380</w:t>
            </w:r>
          </w:p>
        </w:tc>
        <w:tc>
          <w:tcPr>
            <w:tcW w:type="dxa" w:w="27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0</w:t>
            </w:r>
          </w:p>
        </w:tc>
        <w:tc>
          <w:tcPr>
            <w:tcW w:type="dxa" w:w="27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RDB=ok; AOF=ok</w:t>
            </w:r>
          </w:p>
        </w:tc>
      </w:tr>
      <w:tr>
        <w:tc>
          <w:tcPr>
            <w:tcW w:type="dxa" w:w="349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10.158.95.102:6380</w:t>
            </w:r>
          </w:p>
        </w:tc>
        <w:tc>
          <w:tcPr>
            <w:tcW w:type="dxa" w:w="27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0</w:t>
            </w:r>
          </w:p>
        </w:tc>
        <w:tc>
          <w:tcPr>
            <w:tcW w:type="dxa" w:w="27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RDB=ok; AOF=ok</w:t>
            </w:r>
          </w:p>
        </w:tc>
      </w:tr>
      <w:tr>
        <w:tc>
          <w:tcPr>
            <w:tcW w:type="dxa" w:w="349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10.158.95.103:6380</w:t>
            </w:r>
          </w:p>
        </w:tc>
        <w:tc>
          <w:tcPr>
            <w:tcW w:type="dxa" w:w="27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0</w:t>
            </w:r>
          </w:p>
        </w:tc>
        <w:tc>
          <w:tcPr>
            <w:tcW w:type="dxa" w:w="27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RDB=ok; AOF=ok</w:t>
            </w:r>
          </w:p>
        </w:tc>
      </w:tr>
      <w:tr>
        <w:tc>
          <w:tcPr>
            <w:tcW w:type="dxa" w:w="349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10.158.95.104:6380</w:t>
            </w:r>
          </w:p>
        </w:tc>
        <w:tc>
          <w:tcPr>
            <w:tcW w:type="dxa" w:w="27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0</w:t>
            </w:r>
          </w:p>
        </w:tc>
        <w:tc>
          <w:tcPr>
            <w:tcW w:type="dxa" w:w="27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RDB=ok; AOF=ok</w:t>
            </w:r>
          </w:p>
        </w:tc>
      </w:tr>
      <w:tr>
        <w:tc>
          <w:tcPr>
            <w:tcW w:type="dxa" w:w="349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10.158.95.105:6380</w:t>
            </w:r>
          </w:p>
        </w:tc>
        <w:tc>
          <w:tcPr>
            <w:tcW w:type="dxa" w:w="27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0</w:t>
            </w:r>
          </w:p>
        </w:tc>
        <w:tc>
          <w:tcPr>
            <w:tcW w:type="dxa" w:w="27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RDB=ok; AOF=ok</w:t>
            </w:r>
          </w:p>
        </w:tc>
      </w:tr>
      <w:tr>
        <w:tc>
          <w:tcPr>
            <w:tcW w:type="dxa" w:w="349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10.158.95.106:6380</w:t>
            </w:r>
          </w:p>
        </w:tc>
        <w:tc>
          <w:tcPr>
            <w:tcW w:type="dxa" w:w="27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0</w:t>
            </w:r>
          </w:p>
        </w:tc>
        <w:tc>
          <w:tcPr>
            <w:tcW w:type="dxa" w:w="27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RDB=ok; AOF=ok</w:t>
            </w:r>
          </w:p>
        </w:tc>
      </w:tr>
      <w:tr>
        <w:tc>
          <w:tcPr>
            <w:tcW w:type="dxa" w:w="349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10.158.95.107:6380</w:t>
            </w:r>
          </w:p>
        </w:tc>
        <w:tc>
          <w:tcPr>
            <w:tcW w:type="dxa" w:w="27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0</w:t>
            </w:r>
          </w:p>
        </w:tc>
        <w:tc>
          <w:tcPr>
            <w:tcW w:type="dxa" w:w="27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RDB=ok; AOF=ok</w:t>
            </w:r>
          </w:p>
        </w:tc>
      </w:tr>
      <w:tr>
        <w:tc>
          <w:tcPr>
            <w:tcW w:type="dxa" w:w="349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10.158.95.108:6380</w:t>
            </w:r>
          </w:p>
        </w:tc>
        <w:tc>
          <w:tcPr>
            <w:tcW w:type="dxa" w:w="27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0</w:t>
            </w:r>
          </w:p>
        </w:tc>
        <w:tc>
          <w:tcPr>
            <w:tcW w:type="dxa" w:w="27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RDB=ok; AOF=ok</w:t>
            </w:r>
          </w:p>
        </w:tc>
      </w:tr>
    </w:tbl>
    <w:p>
      <w:pPr>
        <w:pStyle w:val="DBAHeading2"/>
      </w:pPr>
      <w:r>
        <w:t>6.10 pr-sas-redis</w:t>
      </w:r>
    </w:p>
    <w:p>
      <w:pPr>
        <w:pStyle w:val="DBABodyText"/>
      </w:pPr>
      <w:r>
        <w:t>pr-sas-redis 的配置明细按节点列示，重点关注容量上限、淘汰策略和持久化开关。</w:t>
      </w:r>
    </w:p>
    <w:p>
      <w:pPr>
        <w:pStyle w:val="DBATableTitle"/>
      </w:pPr>
      <w:r>
        <w:t>6.10.1 容量与淘汰策略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794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节点</w:t>
            </w:r>
          </w:p>
        </w:tc>
        <w:tc>
          <w:tcPr>
            <w:tcW w:type="dxa" w:w="2455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maxmemory</w:t>
            </w:r>
          </w:p>
        </w:tc>
        <w:tc>
          <w:tcPr>
            <w:tcW w:type="dxa" w:w="2678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淘汰策略</w:t>
            </w:r>
          </w:p>
        </w:tc>
      </w:tr>
      <w:tr>
        <w:tc>
          <w:tcPr>
            <w:tcW w:type="dxa" w:w="379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10.158.98.36:6380</w:t>
            </w:r>
          </w:p>
        </w:tc>
        <w:tc>
          <w:tcPr>
            <w:tcW w:type="dxa" w:w="2455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16106127360</w:t>
            </w:r>
          </w:p>
        </w:tc>
        <w:tc>
          <w:tcPr>
            <w:tcW w:type="dxa" w:w="267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volatile-lru</w:t>
            </w:r>
          </w:p>
        </w:tc>
      </w:tr>
      <w:tr>
        <w:tc>
          <w:tcPr>
            <w:tcW w:type="dxa" w:w="379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10.158.98.37:6380</w:t>
            </w:r>
          </w:p>
        </w:tc>
        <w:tc>
          <w:tcPr>
            <w:tcW w:type="dxa" w:w="2455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16106127360</w:t>
            </w:r>
          </w:p>
        </w:tc>
        <w:tc>
          <w:tcPr>
            <w:tcW w:type="dxa" w:w="267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volatile-lru</w:t>
            </w:r>
          </w:p>
        </w:tc>
      </w:tr>
      <w:tr>
        <w:tc>
          <w:tcPr>
            <w:tcW w:type="dxa" w:w="379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10.158.98.38:6380</w:t>
            </w:r>
          </w:p>
        </w:tc>
        <w:tc>
          <w:tcPr>
            <w:tcW w:type="dxa" w:w="2455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16106127360</w:t>
            </w:r>
          </w:p>
        </w:tc>
        <w:tc>
          <w:tcPr>
            <w:tcW w:type="dxa" w:w="267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volatile-lru</w:t>
            </w:r>
          </w:p>
        </w:tc>
      </w:tr>
      <w:tr>
        <w:tc>
          <w:tcPr>
            <w:tcW w:type="dxa" w:w="379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10.158.98.39:6380</w:t>
            </w:r>
          </w:p>
        </w:tc>
        <w:tc>
          <w:tcPr>
            <w:tcW w:type="dxa" w:w="2455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16106127360</w:t>
            </w:r>
          </w:p>
        </w:tc>
        <w:tc>
          <w:tcPr>
            <w:tcW w:type="dxa" w:w="267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volatile-lru</w:t>
            </w:r>
          </w:p>
        </w:tc>
      </w:tr>
      <w:tr>
        <w:tc>
          <w:tcPr>
            <w:tcW w:type="dxa" w:w="379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10.158.98.40:6380</w:t>
            </w:r>
          </w:p>
        </w:tc>
        <w:tc>
          <w:tcPr>
            <w:tcW w:type="dxa" w:w="2455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16106127360</w:t>
            </w:r>
          </w:p>
        </w:tc>
        <w:tc>
          <w:tcPr>
            <w:tcW w:type="dxa" w:w="267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volatile-lru</w:t>
            </w:r>
          </w:p>
        </w:tc>
      </w:tr>
      <w:tr>
        <w:tc>
          <w:tcPr>
            <w:tcW w:type="dxa" w:w="379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10.158.98.41:6380</w:t>
            </w:r>
          </w:p>
        </w:tc>
        <w:tc>
          <w:tcPr>
            <w:tcW w:type="dxa" w:w="2455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16106127360</w:t>
            </w:r>
          </w:p>
        </w:tc>
        <w:tc>
          <w:tcPr>
            <w:tcW w:type="dxa" w:w="267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volatile-lru</w:t>
            </w:r>
          </w:p>
        </w:tc>
      </w:tr>
      <w:tr>
        <w:tc>
          <w:tcPr>
            <w:tcW w:type="dxa" w:w="379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10.158.98.42:6380</w:t>
            </w:r>
          </w:p>
        </w:tc>
        <w:tc>
          <w:tcPr>
            <w:tcW w:type="dxa" w:w="2455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16106127360</w:t>
            </w:r>
          </w:p>
        </w:tc>
        <w:tc>
          <w:tcPr>
            <w:tcW w:type="dxa" w:w="267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volatile-lru</w:t>
            </w:r>
          </w:p>
        </w:tc>
      </w:tr>
      <w:tr>
        <w:tc>
          <w:tcPr>
            <w:tcW w:type="dxa" w:w="379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10.158.98.43:6380</w:t>
            </w:r>
          </w:p>
        </w:tc>
        <w:tc>
          <w:tcPr>
            <w:tcW w:type="dxa" w:w="2455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16106127360</w:t>
            </w:r>
          </w:p>
        </w:tc>
        <w:tc>
          <w:tcPr>
            <w:tcW w:type="dxa" w:w="267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volatile-lru</w:t>
            </w:r>
          </w:p>
        </w:tc>
      </w:tr>
      <w:tr>
        <w:tc>
          <w:tcPr>
            <w:tcW w:type="dxa" w:w="379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10.158.98.44:6380</w:t>
            </w:r>
          </w:p>
        </w:tc>
        <w:tc>
          <w:tcPr>
            <w:tcW w:type="dxa" w:w="2455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16106127360</w:t>
            </w:r>
          </w:p>
        </w:tc>
        <w:tc>
          <w:tcPr>
            <w:tcW w:type="dxa" w:w="267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volatile-lru</w:t>
            </w:r>
          </w:p>
        </w:tc>
      </w:tr>
      <w:tr>
        <w:tc>
          <w:tcPr>
            <w:tcW w:type="dxa" w:w="379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10.158.98.45:6380</w:t>
            </w:r>
          </w:p>
        </w:tc>
        <w:tc>
          <w:tcPr>
            <w:tcW w:type="dxa" w:w="2455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16106127360</w:t>
            </w:r>
          </w:p>
        </w:tc>
        <w:tc>
          <w:tcPr>
            <w:tcW w:type="dxa" w:w="267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volatile-lru</w:t>
            </w:r>
          </w:p>
        </w:tc>
      </w:tr>
      <w:tr>
        <w:tc>
          <w:tcPr>
            <w:tcW w:type="dxa" w:w="379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10.158.98.46:6380</w:t>
            </w:r>
          </w:p>
        </w:tc>
        <w:tc>
          <w:tcPr>
            <w:tcW w:type="dxa" w:w="2455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16106127360</w:t>
            </w:r>
          </w:p>
        </w:tc>
        <w:tc>
          <w:tcPr>
            <w:tcW w:type="dxa" w:w="267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volatile-lru</w:t>
            </w:r>
          </w:p>
        </w:tc>
      </w:tr>
      <w:tr>
        <w:tc>
          <w:tcPr>
            <w:tcW w:type="dxa" w:w="379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10.158.98.47:6380</w:t>
            </w:r>
          </w:p>
        </w:tc>
        <w:tc>
          <w:tcPr>
            <w:tcW w:type="dxa" w:w="2455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16106127360</w:t>
            </w:r>
          </w:p>
        </w:tc>
        <w:tc>
          <w:tcPr>
            <w:tcW w:type="dxa" w:w="267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volatile-lru</w:t>
            </w:r>
          </w:p>
        </w:tc>
      </w:tr>
    </w:tbl>
    <w:p>
      <w:pPr>
        <w:pStyle w:val="DBATableTitle"/>
      </w:pPr>
      <w:r>
        <w:t>6.10.2 持久化配置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373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节点</w:t>
            </w:r>
          </w:p>
        </w:tc>
        <w:tc>
          <w:tcPr>
            <w:tcW w:type="dxa" w:w="2778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AOF/appendonly</w:t>
            </w:r>
          </w:p>
        </w:tc>
        <w:tc>
          <w:tcPr>
            <w:tcW w:type="dxa" w:w="2778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持久化状态</w:t>
            </w:r>
          </w:p>
        </w:tc>
      </w:tr>
      <w:tr>
        <w:tc>
          <w:tcPr>
            <w:tcW w:type="dxa" w:w="337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10.158.98.36:6380</w:t>
            </w:r>
          </w:p>
        </w:tc>
        <w:tc>
          <w:tcPr>
            <w:tcW w:type="dxa" w:w="277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</w:t>
            </w:r>
          </w:p>
        </w:tc>
        <w:tc>
          <w:tcPr>
            <w:tcW w:type="dxa" w:w="277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RDB=ok; AOF=ok</w:t>
            </w:r>
          </w:p>
        </w:tc>
      </w:tr>
      <w:tr>
        <w:tc>
          <w:tcPr>
            <w:tcW w:type="dxa" w:w="337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10.158.98.37:6380</w:t>
            </w:r>
          </w:p>
        </w:tc>
        <w:tc>
          <w:tcPr>
            <w:tcW w:type="dxa" w:w="277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</w:t>
            </w:r>
          </w:p>
        </w:tc>
        <w:tc>
          <w:tcPr>
            <w:tcW w:type="dxa" w:w="277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RDB=ok; AOF=ok</w:t>
            </w:r>
          </w:p>
        </w:tc>
      </w:tr>
      <w:tr>
        <w:tc>
          <w:tcPr>
            <w:tcW w:type="dxa" w:w="337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10.158.98.38:6380</w:t>
            </w:r>
          </w:p>
        </w:tc>
        <w:tc>
          <w:tcPr>
            <w:tcW w:type="dxa" w:w="277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</w:t>
            </w:r>
          </w:p>
        </w:tc>
        <w:tc>
          <w:tcPr>
            <w:tcW w:type="dxa" w:w="277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RDB=ok; AOF=ok</w:t>
            </w:r>
          </w:p>
        </w:tc>
      </w:tr>
      <w:tr>
        <w:tc>
          <w:tcPr>
            <w:tcW w:type="dxa" w:w="337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10.158.98.39:6380</w:t>
            </w:r>
          </w:p>
        </w:tc>
        <w:tc>
          <w:tcPr>
            <w:tcW w:type="dxa" w:w="277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</w:t>
            </w:r>
          </w:p>
        </w:tc>
        <w:tc>
          <w:tcPr>
            <w:tcW w:type="dxa" w:w="277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RDB=ok; AOF=ok</w:t>
            </w:r>
          </w:p>
        </w:tc>
      </w:tr>
      <w:tr>
        <w:tc>
          <w:tcPr>
            <w:tcW w:type="dxa" w:w="337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10.158.98.40:6380</w:t>
            </w:r>
          </w:p>
        </w:tc>
        <w:tc>
          <w:tcPr>
            <w:tcW w:type="dxa" w:w="277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</w:t>
            </w:r>
          </w:p>
        </w:tc>
        <w:tc>
          <w:tcPr>
            <w:tcW w:type="dxa" w:w="277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RDB=ok; AOF=ok</w:t>
            </w:r>
          </w:p>
        </w:tc>
      </w:tr>
      <w:tr>
        <w:tc>
          <w:tcPr>
            <w:tcW w:type="dxa" w:w="337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10.158.98.41:6380</w:t>
            </w:r>
          </w:p>
        </w:tc>
        <w:tc>
          <w:tcPr>
            <w:tcW w:type="dxa" w:w="277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</w:t>
            </w:r>
          </w:p>
        </w:tc>
        <w:tc>
          <w:tcPr>
            <w:tcW w:type="dxa" w:w="277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RDB=ok; AOF=ok</w:t>
            </w:r>
          </w:p>
        </w:tc>
      </w:tr>
      <w:tr>
        <w:tc>
          <w:tcPr>
            <w:tcW w:type="dxa" w:w="337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10.158.98.42:6380</w:t>
            </w:r>
          </w:p>
        </w:tc>
        <w:tc>
          <w:tcPr>
            <w:tcW w:type="dxa" w:w="277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</w:t>
            </w:r>
          </w:p>
        </w:tc>
        <w:tc>
          <w:tcPr>
            <w:tcW w:type="dxa" w:w="277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RDB=ok; AOF=ok</w:t>
            </w:r>
          </w:p>
        </w:tc>
      </w:tr>
      <w:tr>
        <w:tc>
          <w:tcPr>
            <w:tcW w:type="dxa" w:w="337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10.158.98.43:6380</w:t>
            </w:r>
          </w:p>
        </w:tc>
        <w:tc>
          <w:tcPr>
            <w:tcW w:type="dxa" w:w="277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</w:t>
            </w:r>
          </w:p>
        </w:tc>
        <w:tc>
          <w:tcPr>
            <w:tcW w:type="dxa" w:w="277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RDB=ok; AOF=ok</w:t>
            </w:r>
          </w:p>
        </w:tc>
      </w:tr>
      <w:tr>
        <w:tc>
          <w:tcPr>
            <w:tcW w:type="dxa" w:w="337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10.158.98.44:6380</w:t>
            </w:r>
          </w:p>
        </w:tc>
        <w:tc>
          <w:tcPr>
            <w:tcW w:type="dxa" w:w="277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</w:t>
            </w:r>
          </w:p>
        </w:tc>
        <w:tc>
          <w:tcPr>
            <w:tcW w:type="dxa" w:w="277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RDB=ok; AOF=ok</w:t>
            </w:r>
          </w:p>
        </w:tc>
      </w:tr>
      <w:tr>
        <w:tc>
          <w:tcPr>
            <w:tcW w:type="dxa" w:w="337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10.158.98.45:6380</w:t>
            </w:r>
          </w:p>
        </w:tc>
        <w:tc>
          <w:tcPr>
            <w:tcW w:type="dxa" w:w="277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</w:t>
            </w:r>
          </w:p>
        </w:tc>
        <w:tc>
          <w:tcPr>
            <w:tcW w:type="dxa" w:w="277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RDB=ok; AOF=ok</w:t>
            </w:r>
          </w:p>
        </w:tc>
      </w:tr>
      <w:tr>
        <w:tc>
          <w:tcPr>
            <w:tcW w:type="dxa" w:w="337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10.158.98.46:6380</w:t>
            </w:r>
          </w:p>
        </w:tc>
        <w:tc>
          <w:tcPr>
            <w:tcW w:type="dxa" w:w="277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</w:t>
            </w:r>
          </w:p>
        </w:tc>
        <w:tc>
          <w:tcPr>
            <w:tcW w:type="dxa" w:w="277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RDB=ok; AOF=ok</w:t>
            </w:r>
          </w:p>
        </w:tc>
      </w:tr>
      <w:tr>
        <w:tc>
          <w:tcPr>
            <w:tcW w:type="dxa" w:w="337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10.158.98.47:6380</w:t>
            </w:r>
          </w:p>
        </w:tc>
        <w:tc>
          <w:tcPr>
            <w:tcW w:type="dxa" w:w="277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</w:t>
            </w:r>
          </w:p>
        </w:tc>
        <w:tc>
          <w:tcPr>
            <w:tcW w:type="dxa" w:w="277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RDB=ok; AOF=ok</w:t>
            </w:r>
          </w:p>
        </w:tc>
      </w:tr>
    </w:tbl>
    <w:p>
      <w:pPr>
        <w:pStyle w:val="DBAHeading2"/>
      </w:pPr>
      <w:r>
        <w:t>6.11 pr-yunke-redis</w:t>
      </w:r>
    </w:p>
    <w:p>
      <w:pPr>
        <w:pStyle w:val="DBABodyText"/>
      </w:pPr>
      <w:r>
        <w:t>pr-yunke-redis 的配置明细按节点列示，重点关注容量上限、淘汰策略和持久化开关。</w:t>
      </w:r>
    </w:p>
    <w:p>
      <w:pPr>
        <w:pStyle w:val="DBATableTitle"/>
      </w:pPr>
      <w:r>
        <w:t>6.11.1 容量与淘汰策略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4216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节点</w:t>
            </w:r>
          </w:p>
        </w:tc>
        <w:tc>
          <w:tcPr>
            <w:tcW w:type="dxa" w:w="2232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maxmemory</w:t>
            </w:r>
          </w:p>
        </w:tc>
        <w:tc>
          <w:tcPr>
            <w:tcW w:type="dxa" w:w="2480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淘汰策略</w:t>
            </w:r>
          </w:p>
        </w:tc>
      </w:tr>
      <w:tr>
        <w:tc>
          <w:tcPr>
            <w:tcW w:type="dxa" w:w="421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10.158.91.80:6379</w:t>
            </w:r>
          </w:p>
        </w:tc>
        <w:tc>
          <w:tcPr>
            <w:tcW w:type="dxa" w:w="223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0</w:t>
            </w:r>
          </w:p>
        </w:tc>
        <w:tc>
          <w:tcPr>
            <w:tcW w:type="dxa" w:w="248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noeviction</w:t>
            </w:r>
          </w:p>
        </w:tc>
      </w:tr>
    </w:tbl>
    <w:p>
      <w:pPr>
        <w:pStyle w:val="DBATableTitle"/>
      </w:pPr>
      <w:r>
        <w:t>6.11.2 持久化配置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373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节点</w:t>
            </w:r>
          </w:p>
        </w:tc>
        <w:tc>
          <w:tcPr>
            <w:tcW w:type="dxa" w:w="2778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AOF/appendonly</w:t>
            </w:r>
          </w:p>
        </w:tc>
        <w:tc>
          <w:tcPr>
            <w:tcW w:type="dxa" w:w="2778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持久化状态</w:t>
            </w:r>
          </w:p>
        </w:tc>
      </w:tr>
      <w:tr>
        <w:tc>
          <w:tcPr>
            <w:tcW w:type="dxa" w:w="337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10.158.91.80:6379</w:t>
            </w:r>
          </w:p>
        </w:tc>
        <w:tc>
          <w:tcPr>
            <w:tcW w:type="dxa" w:w="277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0</w:t>
            </w:r>
          </w:p>
        </w:tc>
        <w:tc>
          <w:tcPr>
            <w:tcW w:type="dxa" w:w="277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RDB=ok; AOF=ok</w:t>
            </w:r>
          </w:p>
        </w:tc>
      </w:tr>
    </w:tbl>
    <w:p>
      <w:pPr>
        <w:pStyle w:val="DBAHeading2"/>
      </w:pPr>
      <w:r>
        <w:t>6.12 sccust_redis</w:t>
      </w:r>
    </w:p>
    <w:p>
      <w:pPr>
        <w:pStyle w:val="DBABodyText"/>
      </w:pPr>
      <w:r>
        <w:t>sccust_redis 的配置明细按节点列示，重点关注容量上限、淘汰策略和持久化开关。</w:t>
      </w:r>
    </w:p>
    <w:p>
      <w:pPr>
        <w:pStyle w:val="DBATableTitle"/>
      </w:pPr>
      <w:r>
        <w:t>6.12.1 容量与淘汰策略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892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节点</w:t>
            </w:r>
          </w:p>
        </w:tc>
        <w:tc>
          <w:tcPr>
            <w:tcW w:type="dxa" w:w="2289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maxmemory</w:t>
            </w:r>
          </w:p>
        </w:tc>
        <w:tc>
          <w:tcPr>
            <w:tcW w:type="dxa" w:w="2747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淘汰策略</w:t>
            </w:r>
          </w:p>
        </w:tc>
      </w:tr>
      <w:tr>
        <w:tc>
          <w:tcPr>
            <w:tcW w:type="dxa" w:w="389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10.158.64.60:6380</w:t>
            </w:r>
          </w:p>
        </w:tc>
        <w:tc>
          <w:tcPr>
            <w:tcW w:type="dxa" w:w="2289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6442450944</w:t>
            </w:r>
          </w:p>
        </w:tc>
        <w:tc>
          <w:tcPr>
            <w:tcW w:type="dxa" w:w="27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volatile-lru</w:t>
            </w:r>
          </w:p>
        </w:tc>
      </w:tr>
      <w:tr>
        <w:tc>
          <w:tcPr>
            <w:tcW w:type="dxa" w:w="389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10.158.64.61:6380</w:t>
            </w:r>
          </w:p>
        </w:tc>
        <w:tc>
          <w:tcPr>
            <w:tcW w:type="dxa" w:w="2289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6442450944</w:t>
            </w:r>
          </w:p>
        </w:tc>
        <w:tc>
          <w:tcPr>
            <w:tcW w:type="dxa" w:w="27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volatile-lru</w:t>
            </w:r>
          </w:p>
        </w:tc>
      </w:tr>
      <w:tr>
        <w:tc>
          <w:tcPr>
            <w:tcW w:type="dxa" w:w="389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10.158.64.62:6380</w:t>
            </w:r>
          </w:p>
        </w:tc>
        <w:tc>
          <w:tcPr>
            <w:tcW w:type="dxa" w:w="2289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6442450944</w:t>
            </w:r>
          </w:p>
        </w:tc>
        <w:tc>
          <w:tcPr>
            <w:tcW w:type="dxa" w:w="27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volatile-lru</w:t>
            </w:r>
          </w:p>
        </w:tc>
      </w:tr>
      <w:tr>
        <w:tc>
          <w:tcPr>
            <w:tcW w:type="dxa" w:w="389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10.158.64.63:6380</w:t>
            </w:r>
          </w:p>
        </w:tc>
        <w:tc>
          <w:tcPr>
            <w:tcW w:type="dxa" w:w="2289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6442450944</w:t>
            </w:r>
          </w:p>
        </w:tc>
        <w:tc>
          <w:tcPr>
            <w:tcW w:type="dxa" w:w="27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volatile-lru</w:t>
            </w:r>
          </w:p>
        </w:tc>
      </w:tr>
      <w:tr>
        <w:tc>
          <w:tcPr>
            <w:tcW w:type="dxa" w:w="389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10.158.64.64:6380</w:t>
            </w:r>
          </w:p>
        </w:tc>
        <w:tc>
          <w:tcPr>
            <w:tcW w:type="dxa" w:w="2289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6442450944</w:t>
            </w:r>
          </w:p>
        </w:tc>
        <w:tc>
          <w:tcPr>
            <w:tcW w:type="dxa" w:w="27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volatile-lru</w:t>
            </w:r>
          </w:p>
        </w:tc>
      </w:tr>
      <w:tr>
        <w:tc>
          <w:tcPr>
            <w:tcW w:type="dxa" w:w="389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10.158.64.65:6380</w:t>
            </w:r>
          </w:p>
        </w:tc>
        <w:tc>
          <w:tcPr>
            <w:tcW w:type="dxa" w:w="2289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6442450944</w:t>
            </w:r>
          </w:p>
        </w:tc>
        <w:tc>
          <w:tcPr>
            <w:tcW w:type="dxa" w:w="27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volatile-lru</w:t>
            </w:r>
          </w:p>
        </w:tc>
      </w:tr>
    </w:tbl>
    <w:p>
      <w:pPr>
        <w:pStyle w:val="DBATableTitle"/>
      </w:pPr>
      <w:r>
        <w:t>6.12.2 持久化配置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373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节点</w:t>
            </w:r>
          </w:p>
        </w:tc>
        <w:tc>
          <w:tcPr>
            <w:tcW w:type="dxa" w:w="2778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AOF/appendonly</w:t>
            </w:r>
          </w:p>
        </w:tc>
        <w:tc>
          <w:tcPr>
            <w:tcW w:type="dxa" w:w="2778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持久化状态</w:t>
            </w:r>
          </w:p>
        </w:tc>
      </w:tr>
      <w:tr>
        <w:tc>
          <w:tcPr>
            <w:tcW w:type="dxa" w:w="337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10.158.64.60:6380</w:t>
            </w:r>
          </w:p>
        </w:tc>
        <w:tc>
          <w:tcPr>
            <w:tcW w:type="dxa" w:w="277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</w:t>
            </w:r>
          </w:p>
        </w:tc>
        <w:tc>
          <w:tcPr>
            <w:tcW w:type="dxa" w:w="277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RDB=ok; AOF=ok</w:t>
            </w:r>
          </w:p>
        </w:tc>
      </w:tr>
      <w:tr>
        <w:tc>
          <w:tcPr>
            <w:tcW w:type="dxa" w:w="337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10.158.64.61:6380</w:t>
            </w:r>
          </w:p>
        </w:tc>
        <w:tc>
          <w:tcPr>
            <w:tcW w:type="dxa" w:w="277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</w:t>
            </w:r>
          </w:p>
        </w:tc>
        <w:tc>
          <w:tcPr>
            <w:tcW w:type="dxa" w:w="277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RDB=ok; AOF=ok</w:t>
            </w:r>
          </w:p>
        </w:tc>
      </w:tr>
      <w:tr>
        <w:tc>
          <w:tcPr>
            <w:tcW w:type="dxa" w:w="337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10.158.64.62:6380</w:t>
            </w:r>
          </w:p>
        </w:tc>
        <w:tc>
          <w:tcPr>
            <w:tcW w:type="dxa" w:w="277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</w:t>
            </w:r>
          </w:p>
        </w:tc>
        <w:tc>
          <w:tcPr>
            <w:tcW w:type="dxa" w:w="277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RDB=ok; AOF=ok</w:t>
            </w:r>
          </w:p>
        </w:tc>
      </w:tr>
      <w:tr>
        <w:tc>
          <w:tcPr>
            <w:tcW w:type="dxa" w:w="337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10.158.64.63:6380</w:t>
            </w:r>
          </w:p>
        </w:tc>
        <w:tc>
          <w:tcPr>
            <w:tcW w:type="dxa" w:w="277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</w:t>
            </w:r>
          </w:p>
        </w:tc>
        <w:tc>
          <w:tcPr>
            <w:tcW w:type="dxa" w:w="277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RDB=ok; AOF=ok</w:t>
            </w:r>
          </w:p>
        </w:tc>
      </w:tr>
      <w:tr>
        <w:tc>
          <w:tcPr>
            <w:tcW w:type="dxa" w:w="337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10.158.64.64:6380</w:t>
            </w:r>
          </w:p>
        </w:tc>
        <w:tc>
          <w:tcPr>
            <w:tcW w:type="dxa" w:w="277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</w:t>
            </w:r>
          </w:p>
        </w:tc>
        <w:tc>
          <w:tcPr>
            <w:tcW w:type="dxa" w:w="277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RDB=ok; AOF=ok</w:t>
            </w:r>
          </w:p>
        </w:tc>
      </w:tr>
      <w:tr>
        <w:tc>
          <w:tcPr>
            <w:tcW w:type="dxa" w:w="337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10.158.64.65:6380</w:t>
            </w:r>
          </w:p>
        </w:tc>
        <w:tc>
          <w:tcPr>
            <w:tcW w:type="dxa" w:w="277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</w:t>
            </w:r>
          </w:p>
        </w:tc>
        <w:tc>
          <w:tcPr>
            <w:tcW w:type="dxa" w:w="277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RDB=ok; AOF=ok</w:t>
            </w:r>
          </w:p>
        </w:tc>
      </w:tr>
    </w:tbl>
    <w:p>
      <w:pPr>
        <w:pStyle w:val="DBAHeading2"/>
      </w:pPr>
      <w:r>
        <w:t>6.13 trade-redis</w:t>
      </w:r>
    </w:p>
    <w:p>
      <w:pPr>
        <w:pStyle w:val="DBABodyText"/>
      </w:pPr>
      <w:r>
        <w:t>trade-redis 的配置明细按节点列示，重点关注容量上限、淘汰策略和持久化开关。</w:t>
      </w:r>
    </w:p>
    <w:p>
      <w:pPr>
        <w:pStyle w:val="DBATableTitle"/>
      </w:pPr>
      <w:r>
        <w:t>6.13.1 容量与淘汰策略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920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节点</w:t>
            </w:r>
          </w:p>
        </w:tc>
        <w:tc>
          <w:tcPr>
            <w:tcW w:type="dxa" w:w="2395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maxmemory</w:t>
            </w:r>
          </w:p>
        </w:tc>
        <w:tc>
          <w:tcPr>
            <w:tcW w:type="dxa" w:w="2613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淘汰策略</w:t>
            </w:r>
          </w:p>
        </w:tc>
      </w:tr>
      <w:tr>
        <w:tc>
          <w:tcPr>
            <w:tcW w:type="dxa" w:w="39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10.158.62.216:6379</w:t>
            </w:r>
          </w:p>
        </w:tc>
        <w:tc>
          <w:tcPr>
            <w:tcW w:type="dxa" w:w="2395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17179869184</w:t>
            </w:r>
          </w:p>
        </w:tc>
        <w:tc>
          <w:tcPr>
            <w:tcW w:type="dxa" w:w="261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volatile-lru</w:t>
            </w:r>
          </w:p>
        </w:tc>
      </w:tr>
      <w:tr>
        <w:tc>
          <w:tcPr>
            <w:tcW w:type="dxa" w:w="39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10.158.62.217:6379</w:t>
            </w:r>
          </w:p>
        </w:tc>
        <w:tc>
          <w:tcPr>
            <w:tcW w:type="dxa" w:w="2395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17179869184</w:t>
            </w:r>
          </w:p>
        </w:tc>
        <w:tc>
          <w:tcPr>
            <w:tcW w:type="dxa" w:w="261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volatile-lru</w:t>
            </w:r>
          </w:p>
        </w:tc>
      </w:tr>
      <w:tr>
        <w:tc>
          <w:tcPr>
            <w:tcW w:type="dxa" w:w="39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10.158.62.218:6379</w:t>
            </w:r>
          </w:p>
        </w:tc>
        <w:tc>
          <w:tcPr>
            <w:tcW w:type="dxa" w:w="2395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17179869184</w:t>
            </w:r>
          </w:p>
        </w:tc>
        <w:tc>
          <w:tcPr>
            <w:tcW w:type="dxa" w:w="261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volatile-lru</w:t>
            </w:r>
          </w:p>
        </w:tc>
      </w:tr>
      <w:tr>
        <w:tc>
          <w:tcPr>
            <w:tcW w:type="dxa" w:w="39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10.158.62.219:6379</w:t>
            </w:r>
          </w:p>
        </w:tc>
        <w:tc>
          <w:tcPr>
            <w:tcW w:type="dxa" w:w="2395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17179869184</w:t>
            </w:r>
          </w:p>
        </w:tc>
        <w:tc>
          <w:tcPr>
            <w:tcW w:type="dxa" w:w="261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volatile-lru</w:t>
            </w:r>
          </w:p>
        </w:tc>
      </w:tr>
      <w:tr>
        <w:tc>
          <w:tcPr>
            <w:tcW w:type="dxa" w:w="39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10.158.62.220:6379</w:t>
            </w:r>
          </w:p>
        </w:tc>
        <w:tc>
          <w:tcPr>
            <w:tcW w:type="dxa" w:w="2395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17179869184</w:t>
            </w:r>
          </w:p>
        </w:tc>
        <w:tc>
          <w:tcPr>
            <w:tcW w:type="dxa" w:w="261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volatile-lru</w:t>
            </w:r>
          </w:p>
        </w:tc>
      </w:tr>
      <w:tr>
        <w:tc>
          <w:tcPr>
            <w:tcW w:type="dxa" w:w="39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10.158.62.221:6379</w:t>
            </w:r>
          </w:p>
        </w:tc>
        <w:tc>
          <w:tcPr>
            <w:tcW w:type="dxa" w:w="2395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17179869184</w:t>
            </w:r>
          </w:p>
        </w:tc>
        <w:tc>
          <w:tcPr>
            <w:tcW w:type="dxa" w:w="261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volatile-lru</w:t>
            </w:r>
          </w:p>
        </w:tc>
      </w:tr>
    </w:tbl>
    <w:p>
      <w:pPr>
        <w:pStyle w:val="DBATableTitle"/>
      </w:pPr>
      <w:r>
        <w:t>6.13.2 持久化配置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494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节点</w:t>
            </w:r>
          </w:p>
        </w:tc>
        <w:tc>
          <w:tcPr>
            <w:tcW w:type="dxa" w:w="2717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AOF/appendonly</w:t>
            </w:r>
          </w:p>
        </w:tc>
        <w:tc>
          <w:tcPr>
            <w:tcW w:type="dxa" w:w="2717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持久化状态</w:t>
            </w:r>
          </w:p>
        </w:tc>
      </w:tr>
      <w:tr>
        <w:tc>
          <w:tcPr>
            <w:tcW w:type="dxa" w:w="349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10.158.62.216:6379</w:t>
            </w:r>
          </w:p>
        </w:tc>
        <w:tc>
          <w:tcPr>
            <w:tcW w:type="dxa" w:w="27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0</w:t>
            </w:r>
          </w:p>
        </w:tc>
        <w:tc>
          <w:tcPr>
            <w:tcW w:type="dxa" w:w="27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RDB=ok; AOF=ok</w:t>
            </w:r>
          </w:p>
        </w:tc>
      </w:tr>
      <w:tr>
        <w:tc>
          <w:tcPr>
            <w:tcW w:type="dxa" w:w="349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10.158.62.217:6379</w:t>
            </w:r>
          </w:p>
        </w:tc>
        <w:tc>
          <w:tcPr>
            <w:tcW w:type="dxa" w:w="27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0</w:t>
            </w:r>
          </w:p>
        </w:tc>
        <w:tc>
          <w:tcPr>
            <w:tcW w:type="dxa" w:w="27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RDB=ok; AOF=ok</w:t>
            </w:r>
          </w:p>
        </w:tc>
      </w:tr>
      <w:tr>
        <w:tc>
          <w:tcPr>
            <w:tcW w:type="dxa" w:w="349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10.158.62.218:6379</w:t>
            </w:r>
          </w:p>
        </w:tc>
        <w:tc>
          <w:tcPr>
            <w:tcW w:type="dxa" w:w="27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0</w:t>
            </w:r>
          </w:p>
        </w:tc>
        <w:tc>
          <w:tcPr>
            <w:tcW w:type="dxa" w:w="27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RDB=ok; AOF=ok</w:t>
            </w:r>
          </w:p>
        </w:tc>
      </w:tr>
      <w:tr>
        <w:tc>
          <w:tcPr>
            <w:tcW w:type="dxa" w:w="349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10.158.62.219:6379</w:t>
            </w:r>
          </w:p>
        </w:tc>
        <w:tc>
          <w:tcPr>
            <w:tcW w:type="dxa" w:w="27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0</w:t>
            </w:r>
          </w:p>
        </w:tc>
        <w:tc>
          <w:tcPr>
            <w:tcW w:type="dxa" w:w="27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RDB=ok; AOF=ok</w:t>
            </w:r>
          </w:p>
        </w:tc>
      </w:tr>
      <w:tr>
        <w:tc>
          <w:tcPr>
            <w:tcW w:type="dxa" w:w="349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10.158.62.220:6379</w:t>
            </w:r>
          </w:p>
        </w:tc>
        <w:tc>
          <w:tcPr>
            <w:tcW w:type="dxa" w:w="27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0</w:t>
            </w:r>
          </w:p>
        </w:tc>
        <w:tc>
          <w:tcPr>
            <w:tcW w:type="dxa" w:w="27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RDB=ok; AOF=ok</w:t>
            </w:r>
          </w:p>
        </w:tc>
      </w:tr>
      <w:tr>
        <w:tc>
          <w:tcPr>
            <w:tcW w:type="dxa" w:w="349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10.158.62.221:6379</w:t>
            </w:r>
          </w:p>
        </w:tc>
        <w:tc>
          <w:tcPr>
            <w:tcW w:type="dxa" w:w="27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0</w:t>
            </w:r>
          </w:p>
        </w:tc>
        <w:tc>
          <w:tcPr>
            <w:tcW w:type="dxa" w:w="27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RDB=ok; AOF=ok</w:t>
            </w:r>
          </w:p>
        </w:tc>
      </w:tr>
    </w:tbl>
    <w:p>
      <w:pPr>
        <w:pStyle w:val="DBAHeading1"/>
      </w:pPr>
      <w:r>
        <w:t>七、操作系统检查</w:t>
      </w:r>
    </w:p>
    <w:p>
      <w:pPr>
        <w:pStyle w:val="DBABodyText"/>
      </w:pPr>
      <w:r>
        <w:t>操作系统检查覆盖平台、内核、透明大页、swap 等主机侧证据；相关风险项 116 个。</w:t>
      </w:r>
    </w:p>
    <w:p>
      <w:pPr>
        <w:pStyle w:val="DBAHeading2"/>
      </w:pPr>
      <w:r>
        <w:t>7.1 glp-redis</w:t>
      </w:r>
    </w:p>
    <w:p>
      <w:pPr>
        <w:pStyle w:val="DBABodyText"/>
      </w:pPr>
      <w:r>
        <w:t>glp-redis 的主机侧检查以节点为单位列示，长文本内核信息在表内做摘要展示。</w:t>
      </w:r>
    </w:p>
    <w:p>
      <w:pPr>
        <w:pStyle w:val="DBATableTitle"/>
      </w:pPr>
      <w:r>
        <w:t>7.1.1 平台与内核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2079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节点</w:t>
            </w:r>
          </w:p>
        </w:tc>
        <w:tc>
          <w:tcPr>
            <w:tcW w:type="dxa" w:w="3424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OS</w:t>
            </w:r>
          </w:p>
        </w:tc>
        <w:tc>
          <w:tcPr>
            <w:tcW w:type="dxa" w:w="3424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内核摘要</w:t>
            </w:r>
          </w:p>
        </w:tc>
      </w:tr>
      <w:tr>
        <w:tc>
          <w:tcPr>
            <w:tcW w:type="dxa" w:w="2079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10.158.62.93:6379</w:t>
            </w:r>
          </w:p>
        </w:tc>
        <w:tc>
          <w:tcPr>
            <w:tcW w:type="dxa" w:w="342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CentOS Linux release 7.3.1611 (Core)</w:t>
            </w:r>
          </w:p>
        </w:tc>
        <w:tc>
          <w:tcPr>
            <w:tcW w:type="dxa" w:w="342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Linux glp-redis01 3.10.0-514.el7.x86_64 #1 SMP Tue Nov 22 16:42:41 UTC 2016 x86_64 x86_...</w:t>
            </w:r>
          </w:p>
        </w:tc>
      </w:tr>
      <w:tr>
        <w:tc>
          <w:tcPr>
            <w:tcW w:type="dxa" w:w="2079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10.158.62.94:6379</w:t>
            </w:r>
          </w:p>
        </w:tc>
        <w:tc>
          <w:tcPr>
            <w:tcW w:type="dxa" w:w="342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CentOS Linux release 7.3.1611 (Core)</w:t>
            </w:r>
          </w:p>
        </w:tc>
        <w:tc>
          <w:tcPr>
            <w:tcW w:type="dxa" w:w="342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Linux glp-redis02 3.10.0-514.el7.x86_64 #1 SMP Tue Nov 22 16:42:41 UTC 2016 x86_64 x86_...</w:t>
            </w:r>
          </w:p>
        </w:tc>
      </w:tr>
      <w:tr>
        <w:tc>
          <w:tcPr>
            <w:tcW w:type="dxa" w:w="2079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10.158.62.95:6379</w:t>
            </w:r>
          </w:p>
        </w:tc>
        <w:tc>
          <w:tcPr>
            <w:tcW w:type="dxa" w:w="342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CentOS Linux release 7.3.1611 (Core)</w:t>
            </w:r>
          </w:p>
        </w:tc>
        <w:tc>
          <w:tcPr>
            <w:tcW w:type="dxa" w:w="342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Linux glp-redis03 3.10.0-514.el7.x86_64 #1 SMP Tue Nov 22 16:42:41 UTC 2016 x86_64 x86_...</w:t>
            </w:r>
          </w:p>
        </w:tc>
      </w:tr>
      <w:tr>
        <w:tc>
          <w:tcPr>
            <w:tcW w:type="dxa" w:w="2079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10.158.62.96:6379</w:t>
            </w:r>
          </w:p>
        </w:tc>
        <w:tc>
          <w:tcPr>
            <w:tcW w:type="dxa" w:w="342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CentOS Linux release 7.3.1611 (Core)</w:t>
            </w:r>
          </w:p>
        </w:tc>
        <w:tc>
          <w:tcPr>
            <w:tcW w:type="dxa" w:w="342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Linux glp-redis04 3.10.0-514.el7.x86_64 #1 SMP Tue Nov 22 16:42:41 UTC 2016 x86_64 x86_...</w:t>
            </w:r>
          </w:p>
        </w:tc>
      </w:tr>
      <w:tr>
        <w:tc>
          <w:tcPr>
            <w:tcW w:type="dxa" w:w="2079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10.158.62.97:6379</w:t>
            </w:r>
          </w:p>
        </w:tc>
        <w:tc>
          <w:tcPr>
            <w:tcW w:type="dxa" w:w="342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CentOS Linux release 7.3.1611 (Core)</w:t>
            </w:r>
          </w:p>
        </w:tc>
        <w:tc>
          <w:tcPr>
            <w:tcW w:type="dxa" w:w="342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Linux glp-redis05 3.10.0-514.el7.x86_64 #1 SMP Tue Nov 22 16:42:41 UTC 2016 x86_64 x86_...</w:t>
            </w:r>
          </w:p>
        </w:tc>
      </w:tr>
      <w:tr>
        <w:tc>
          <w:tcPr>
            <w:tcW w:type="dxa" w:w="2079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10.158.62.98:6379</w:t>
            </w:r>
          </w:p>
        </w:tc>
        <w:tc>
          <w:tcPr>
            <w:tcW w:type="dxa" w:w="342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CentOS Linux release 7.3.1611 (Core)</w:t>
            </w:r>
          </w:p>
        </w:tc>
        <w:tc>
          <w:tcPr>
            <w:tcW w:type="dxa" w:w="342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Linux glp-redis06 3.10.0-514.el7.x86_64 #1 SMP Tue Nov 22 16:42:41 UTC 2016 x86_64 x86_...</w:t>
            </w:r>
          </w:p>
        </w:tc>
      </w:tr>
    </w:tbl>
    <w:p>
      <w:pPr>
        <w:pStyle w:val="DBATableTitle"/>
      </w:pPr>
      <w:r>
        <w:t>7.1.2 主机参数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2265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节点</w:t>
            </w:r>
          </w:p>
        </w:tc>
        <w:tc>
          <w:tcPr>
            <w:tcW w:type="dxa" w:w="2932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THP</w:t>
            </w:r>
          </w:p>
        </w:tc>
        <w:tc>
          <w:tcPr>
            <w:tcW w:type="dxa" w:w="3731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Swap</w:t>
            </w:r>
          </w:p>
        </w:tc>
      </w:tr>
      <w:tr>
        <w:tc>
          <w:tcPr>
            <w:tcW w:type="dxa" w:w="2265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10.158.62.93:6379</w:t>
            </w:r>
          </w:p>
        </w:tc>
        <w:tc>
          <w:tcPr>
            <w:tcW w:type="dxa" w:w="293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[always] madvise never</w:t>
            </w:r>
          </w:p>
        </w:tc>
        <w:tc>
          <w:tcPr>
            <w:tcW w:type="dxa" w:w="373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SwapTotal: 4194300 kB / SwapFree: 4186284 kB</w:t>
            </w:r>
          </w:p>
        </w:tc>
      </w:tr>
      <w:tr>
        <w:tc>
          <w:tcPr>
            <w:tcW w:type="dxa" w:w="2265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10.158.62.94:6379</w:t>
            </w:r>
          </w:p>
        </w:tc>
        <w:tc>
          <w:tcPr>
            <w:tcW w:type="dxa" w:w="293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[always] madvise never</w:t>
            </w:r>
          </w:p>
        </w:tc>
        <w:tc>
          <w:tcPr>
            <w:tcW w:type="dxa" w:w="373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SwapTotal: 4194300 kB / SwapFree: 4183800 kB</w:t>
            </w:r>
          </w:p>
        </w:tc>
      </w:tr>
      <w:tr>
        <w:tc>
          <w:tcPr>
            <w:tcW w:type="dxa" w:w="2265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10.158.62.95:6379</w:t>
            </w:r>
          </w:p>
        </w:tc>
        <w:tc>
          <w:tcPr>
            <w:tcW w:type="dxa" w:w="293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[always] madvise never</w:t>
            </w:r>
          </w:p>
        </w:tc>
        <w:tc>
          <w:tcPr>
            <w:tcW w:type="dxa" w:w="373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SwapTotal: 4194300 kB / SwapFree: 4180724 kB</w:t>
            </w:r>
          </w:p>
        </w:tc>
      </w:tr>
      <w:tr>
        <w:tc>
          <w:tcPr>
            <w:tcW w:type="dxa" w:w="2265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10.158.62.96:6379</w:t>
            </w:r>
          </w:p>
        </w:tc>
        <w:tc>
          <w:tcPr>
            <w:tcW w:type="dxa" w:w="293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[always] madvise never</w:t>
            </w:r>
          </w:p>
        </w:tc>
        <w:tc>
          <w:tcPr>
            <w:tcW w:type="dxa" w:w="373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SwapTotal: 4194300 kB / SwapFree: 4194300 kB</w:t>
            </w:r>
          </w:p>
        </w:tc>
      </w:tr>
      <w:tr>
        <w:tc>
          <w:tcPr>
            <w:tcW w:type="dxa" w:w="2265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10.158.62.97:6379</w:t>
            </w:r>
          </w:p>
        </w:tc>
        <w:tc>
          <w:tcPr>
            <w:tcW w:type="dxa" w:w="293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[always] madvise never</w:t>
            </w:r>
          </w:p>
        </w:tc>
        <w:tc>
          <w:tcPr>
            <w:tcW w:type="dxa" w:w="373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SwapTotal: 4194300 kB / SwapFree: 4194300 kB</w:t>
            </w:r>
          </w:p>
        </w:tc>
      </w:tr>
      <w:tr>
        <w:tc>
          <w:tcPr>
            <w:tcW w:type="dxa" w:w="2265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10.158.62.98:6379</w:t>
            </w:r>
          </w:p>
        </w:tc>
        <w:tc>
          <w:tcPr>
            <w:tcW w:type="dxa" w:w="293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[always] madvise never</w:t>
            </w:r>
          </w:p>
        </w:tc>
        <w:tc>
          <w:tcPr>
            <w:tcW w:type="dxa" w:w="373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SwapTotal: 4194300 kB / SwapFree: 4194300 kB</w:t>
            </w:r>
          </w:p>
        </w:tc>
      </w:tr>
    </w:tbl>
    <w:p>
      <w:pPr>
        <w:pStyle w:val="DBAHeading2"/>
      </w:pPr>
      <w:r>
        <w:t>7.2 middleware-core-redis</w:t>
      </w:r>
    </w:p>
    <w:p>
      <w:pPr>
        <w:pStyle w:val="DBABodyText"/>
      </w:pPr>
      <w:r>
        <w:t>middleware-core-redis 的主机侧检查以节点为单位列示，长文本内核信息在表内做摘要展示。</w:t>
      </w:r>
    </w:p>
    <w:p>
      <w:pPr>
        <w:pStyle w:val="DBATableTitle"/>
      </w:pPr>
      <w:r>
        <w:t>7.2.1 平台与内核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2079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节点</w:t>
            </w:r>
          </w:p>
        </w:tc>
        <w:tc>
          <w:tcPr>
            <w:tcW w:type="dxa" w:w="3424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OS</w:t>
            </w:r>
          </w:p>
        </w:tc>
        <w:tc>
          <w:tcPr>
            <w:tcW w:type="dxa" w:w="3424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内核摘要</w:t>
            </w:r>
          </w:p>
        </w:tc>
      </w:tr>
      <w:tr>
        <w:tc>
          <w:tcPr>
            <w:tcW w:type="dxa" w:w="2079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10.158.64.52:6379</w:t>
            </w:r>
          </w:p>
        </w:tc>
        <w:tc>
          <w:tcPr>
            <w:tcW w:type="dxa" w:w="342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CentOS Linux release 7.6.1810 (Core)</w:t>
            </w:r>
          </w:p>
        </w:tc>
        <w:tc>
          <w:tcPr>
            <w:tcW w:type="dxa" w:w="342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Linux middleware-core-redis01 3.10.0-957.el7.x86_64 #1 SMP Thu Nov 8 23:39:32 UTC 2018 ...</w:t>
            </w:r>
          </w:p>
        </w:tc>
      </w:tr>
      <w:tr>
        <w:tc>
          <w:tcPr>
            <w:tcW w:type="dxa" w:w="2079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10.158.64.53:6379</w:t>
            </w:r>
          </w:p>
        </w:tc>
        <w:tc>
          <w:tcPr>
            <w:tcW w:type="dxa" w:w="342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CentOS Linux release 7.6.1810 (Core)</w:t>
            </w:r>
          </w:p>
        </w:tc>
        <w:tc>
          <w:tcPr>
            <w:tcW w:type="dxa" w:w="342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Linux middleware-core-redis02 3.10.0-957.el7.x86_64 #1 SMP Thu Nov 8 23:39:32 UTC 2018 ...</w:t>
            </w:r>
          </w:p>
        </w:tc>
      </w:tr>
      <w:tr>
        <w:tc>
          <w:tcPr>
            <w:tcW w:type="dxa" w:w="2079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10.158.64.54:6379</w:t>
            </w:r>
          </w:p>
        </w:tc>
        <w:tc>
          <w:tcPr>
            <w:tcW w:type="dxa" w:w="342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CentOS Linux release 7.6.1810 (Core)</w:t>
            </w:r>
          </w:p>
        </w:tc>
        <w:tc>
          <w:tcPr>
            <w:tcW w:type="dxa" w:w="342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Linux middleware-core-redis03 3.10.0-957.el7.x86_64 #1 SMP Thu Nov 8 23:39:32 UTC 2018 ...</w:t>
            </w:r>
          </w:p>
        </w:tc>
      </w:tr>
      <w:tr>
        <w:tc>
          <w:tcPr>
            <w:tcW w:type="dxa" w:w="2079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10.158.64.55:6379</w:t>
            </w:r>
          </w:p>
        </w:tc>
        <w:tc>
          <w:tcPr>
            <w:tcW w:type="dxa" w:w="342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CentOS Linux release 7.6.1810 (Core)</w:t>
            </w:r>
          </w:p>
        </w:tc>
        <w:tc>
          <w:tcPr>
            <w:tcW w:type="dxa" w:w="342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Linux middleware-core-redis04 3.10.0-957.el7.x86_64 #1 SMP Thu Nov 8 23:39:32 UTC 2018 ...</w:t>
            </w:r>
          </w:p>
        </w:tc>
      </w:tr>
      <w:tr>
        <w:tc>
          <w:tcPr>
            <w:tcW w:type="dxa" w:w="2079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10.158.64.56:6379</w:t>
            </w:r>
          </w:p>
        </w:tc>
        <w:tc>
          <w:tcPr>
            <w:tcW w:type="dxa" w:w="342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CentOS Linux release 7.6.1810 (Core)</w:t>
            </w:r>
          </w:p>
        </w:tc>
        <w:tc>
          <w:tcPr>
            <w:tcW w:type="dxa" w:w="342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Linux middleware-core-redis05 3.10.0-957.el7.x86_64 #1 SMP Thu Nov 8 23:39:32 UTC 2018 ...</w:t>
            </w:r>
          </w:p>
        </w:tc>
      </w:tr>
      <w:tr>
        <w:tc>
          <w:tcPr>
            <w:tcW w:type="dxa" w:w="2079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10.158.64.57:6379</w:t>
            </w:r>
          </w:p>
        </w:tc>
        <w:tc>
          <w:tcPr>
            <w:tcW w:type="dxa" w:w="342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CentOS Linux release 7.6.1810 (Core)</w:t>
            </w:r>
          </w:p>
        </w:tc>
        <w:tc>
          <w:tcPr>
            <w:tcW w:type="dxa" w:w="342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Linux middleware-core-redis06 3.10.0-957.el7.x86_64 #1 SMP Thu Nov 8 23:39:32 UTC 2018 ...</w:t>
            </w:r>
          </w:p>
        </w:tc>
      </w:tr>
    </w:tbl>
    <w:p>
      <w:pPr>
        <w:pStyle w:val="DBATableTitle"/>
      </w:pPr>
      <w:r>
        <w:t>7.2.2 主机参数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2265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节点</w:t>
            </w:r>
          </w:p>
        </w:tc>
        <w:tc>
          <w:tcPr>
            <w:tcW w:type="dxa" w:w="2932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THP</w:t>
            </w:r>
          </w:p>
        </w:tc>
        <w:tc>
          <w:tcPr>
            <w:tcW w:type="dxa" w:w="3731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Swap</w:t>
            </w:r>
          </w:p>
        </w:tc>
      </w:tr>
      <w:tr>
        <w:tc>
          <w:tcPr>
            <w:tcW w:type="dxa" w:w="2265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10.158.64.52:6379</w:t>
            </w:r>
          </w:p>
        </w:tc>
        <w:tc>
          <w:tcPr>
            <w:tcW w:type="dxa" w:w="293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[always] madvise never</w:t>
            </w:r>
          </w:p>
        </w:tc>
        <w:tc>
          <w:tcPr>
            <w:tcW w:type="dxa" w:w="373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SwapTotal: 8388604 kB / SwapFree: 8335100 kB</w:t>
            </w:r>
          </w:p>
        </w:tc>
      </w:tr>
      <w:tr>
        <w:tc>
          <w:tcPr>
            <w:tcW w:type="dxa" w:w="2265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10.158.64.53:6379</w:t>
            </w:r>
          </w:p>
        </w:tc>
        <w:tc>
          <w:tcPr>
            <w:tcW w:type="dxa" w:w="293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[always] madvise never</w:t>
            </w:r>
          </w:p>
        </w:tc>
        <w:tc>
          <w:tcPr>
            <w:tcW w:type="dxa" w:w="373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SwapTotal: 8388604 kB / SwapFree: 8355580 kB</w:t>
            </w:r>
          </w:p>
        </w:tc>
      </w:tr>
      <w:tr>
        <w:tc>
          <w:tcPr>
            <w:tcW w:type="dxa" w:w="2265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10.158.64.54:6379</w:t>
            </w:r>
          </w:p>
        </w:tc>
        <w:tc>
          <w:tcPr>
            <w:tcW w:type="dxa" w:w="293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[always] madvise never</w:t>
            </w:r>
          </w:p>
        </w:tc>
        <w:tc>
          <w:tcPr>
            <w:tcW w:type="dxa" w:w="373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SwapTotal: 8388604 kB / SwapFree: 8353524 kB</w:t>
            </w:r>
          </w:p>
        </w:tc>
      </w:tr>
      <w:tr>
        <w:tc>
          <w:tcPr>
            <w:tcW w:type="dxa" w:w="2265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10.158.64.55:6379</w:t>
            </w:r>
          </w:p>
        </w:tc>
        <w:tc>
          <w:tcPr>
            <w:tcW w:type="dxa" w:w="293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[always] madvise never</w:t>
            </w:r>
          </w:p>
        </w:tc>
        <w:tc>
          <w:tcPr>
            <w:tcW w:type="dxa" w:w="373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SwapTotal: 8388604 kB / SwapFree: 8388604 kB</w:t>
            </w:r>
          </w:p>
        </w:tc>
      </w:tr>
      <w:tr>
        <w:tc>
          <w:tcPr>
            <w:tcW w:type="dxa" w:w="2265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10.158.64.56:6379</w:t>
            </w:r>
          </w:p>
        </w:tc>
        <w:tc>
          <w:tcPr>
            <w:tcW w:type="dxa" w:w="293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[always] madvise never</w:t>
            </w:r>
          </w:p>
        </w:tc>
        <w:tc>
          <w:tcPr>
            <w:tcW w:type="dxa" w:w="373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SwapTotal: 8388604 kB / SwapFree: 8388604 kB</w:t>
            </w:r>
          </w:p>
        </w:tc>
      </w:tr>
      <w:tr>
        <w:tc>
          <w:tcPr>
            <w:tcW w:type="dxa" w:w="2265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10.158.64.57:6379</w:t>
            </w:r>
          </w:p>
        </w:tc>
        <w:tc>
          <w:tcPr>
            <w:tcW w:type="dxa" w:w="293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[always] madvise never</w:t>
            </w:r>
          </w:p>
        </w:tc>
        <w:tc>
          <w:tcPr>
            <w:tcW w:type="dxa" w:w="373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SwapTotal: 8388604 kB / SwapFree: 8388604 kB</w:t>
            </w:r>
          </w:p>
        </w:tc>
      </w:tr>
    </w:tbl>
    <w:p>
      <w:pPr>
        <w:pStyle w:val="DBAHeading2"/>
      </w:pPr>
      <w:r>
        <w:t>7.3 pr-dmscore-redis</w:t>
      </w:r>
    </w:p>
    <w:p>
      <w:pPr>
        <w:pStyle w:val="DBABodyText"/>
      </w:pPr>
      <w:r>
        <w:t>pr-dmscore-redis 的主机侧检查以节点为单位列示，长文本内核信息在表内做摘要展示。</w:t>
      </w:r>
    </w:p>
    <w:p>
      <w:pPr>
        <w:pStyle w:val="DBATableTitle"/>
      </w:pPr>
      <w:r>
        <w:t>7.3.1 平台与内核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2172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节点</w:t>
            </w:r>
          </w:p>
        </w:tc>
        <w:tc>
          <w:tcPr>
            <w:tcW w:type="dxa" w:w="3378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OS</w:t>
            </w:r>
          </w:p>
        </w:tc>
        <w:tc>
          <w:tcPr>
            <w:tcW w:type="dxa" w:w="3378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内核摘要</w:t>
            </w:r>
          </w:p>
        </w:tc>
      </w:tr>
      <w:tr>
        <w:tc>
          <w:tcPr>
            <w:tcW w:type="dxa" w:w="217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10.158.91.236:6380</w:t>
            </w:r>
          </w:p>
        </w:tc>
        <w:tc>
          <w:tcPr>
            <w:tcW w:type="dxa" w:w="337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CentOS Linux release 7.7.1908 (Core)</w:t>
            </w:r>
          </w:p>
        </w:tc>
        <w:tc>
          <w:tcPr>
            <w:tcW w:type="dxa" w:w="337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Linux pr-dmscore-redis-v01 3.10.0-1062.el7.x86_64 #1 SMP Wed Aug 7 18:08:02 UTC 2019 x8...</w:t>
            </w:r>
          </w:p>
        </w:tc>
      </w:tr>
      <w:tr>
        <w:tc>
          <w:tcPr>
            <w:tcW w:type="dxa" w:w="217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10.158.91.237:6380</w:t>
            </w:r>
          </w:p>
        </w:tc>
        <w:tc>
          <w:tcPr>
            <w:tcW w:type="dxa" w:w="337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CentOS Linux release 7.7.1908 (Core)</w:t>
            </w:r>
          </w:p>
        </w:tc>
        <w:tc>
          <w:tcPr>
            <w:tcW w:type="dxa" w:w="337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Linux pr-dmscore-redis-v02 3.10.0-1062.el7.x86_64 #1 SMP Wed Aug 7 18:08:02 UTC 2019 x8...</w:t>
            </w:r>
          </w:p>
        </w:tc>
      </w:tr>
      <w:tr>
        <w:tc>
          <w:tcPr>
            <w:tcW w:type="dxa" w:w="217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10.158.91.238:6380</w:t>
            </w:r>
          </w:p>
        </w:tc>
        <w:tc>
          <w:tcPr>
            <w:tcW w:type="dxa" w:w="337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CentOS Linux release 7.7.1908 (Core)</w:t>
            </w:r>
          </w:p>
        </w:tc>
        <w:tc>
          <w:tcPr>
            <w:tcW w:type="dxa" w:w="337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Linux pr-dmscore-redis-v03 3.10.0-1062.el7.x86_64 #1 SMP Wed Aug 7 18:08:02 UTC 2019 x8...</w:t>
            </w:r>
          </w:p>
        </w:tc>
      </w:tr>
    </w:tbl>
    <w:p>
      <w:pPr>
        <w:pStyle w:val="DBATableTitle"/>
      </w:pPr>
      <w:r>
        <w:t>7.3.2 主机参数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2363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节点</w:t>
            </w:r>
          </w:p>
        </w:tc>
        <w:tc>
          <w:tcPr>
            <w:tcW w:type="dxa" w:w="2888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THP</w:t>
            </w:r>
          </w:p>
        </w:tc>
        <w:tc>
          <w:tcPr>
            <w:tcW w:type="dxa" w:w="3676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Swap</w:t>
            </w:r>
          </w:p>
        </w:tc>
      </w:tr>
      <w:tr>
        <w:tc>
          <w:tcPr>
            <w:tcW w:type="dxa" w:w="236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10.158.91.236:6380</w:t>
            </w:r>
          </w:p>
        </w:tc>
        <w:tc>
          <w:tcPr>
            <w:tcW w:type="dxa" w:w="288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[always] madvise never</w:t>
            </w:r>
          </w:p>
        </w:tc>
        <w:tc>
          <w:tcPr>
            <w:tcW w:type="dxa" w:w="36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SwapTotal: 8388604 kB / SwapFree: 7732220 kB</w:t>
            </w:r>
          </w:p>
        </w:tc>
      </w:tr>
      <w:tr>
        <w:tc>
          <w:tcPr>
            <w:tcW w:type="dxa" w:w="236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10.158.91.237:6380</w:t>
            </w:r>
          </w:p>
        </w:tc>
        <w:tc>
          <w:tcPr>
            <w:tcW w:type="dxa" w:w="288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[always] madvise never</w:t>
            </w:r>
          </w:p>
        </w:tc>
        <w:tc>
          <w:tcPr>
            <w:tcW w:type="dxa" w:w="36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SwapTotal: 8388604 kB / SwapFree: 7742460 kB</w:t>
            </w:r>
          </w:p>
        </w:tc>
      </w:tr>
      <w:tr>
        <w:tc>
          <w:tcPr>
            <w:tcW w:type="dxa" w:w="236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10.158.91.238:6380</w:t>
            </w:r>
          </w:p>
        </w:tc>
        <w:tc>
          <w:tcPr>
            <w:tcW w:type="dxa" w:w="288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[always] madvise never</w:t>
            </w:r>
          </w:p>
        </w:tc>
        <w:tc>
          <w:tcPr>
            <w:tcW w:type="dxa" w:w="36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SwapTotal: 8388604 kB / SwapFree: 7738644 kB</w:t>
            </w:r>
          </w:p>
        </w:tc>
      </w:tr>
    </w:tbl>
    <w:p>
      <w:pPr>
        <w:pStyle w:val="DBAHeading2"/>
      </w:pPr>
      <w:r>
        <w:t>7.4 pr-dmsrisk-redis</w:t>
      </w:r>
    </w:p>
    <w:p>
      <w:pPr>
        <w:pStyle w:val="DBABodyText"/>
      </w:pPr>
      <w:r>
        <w:t>pr-dmsrisk-redis 的主机侧检查以节点为单位列示，长文本内核信息在表内做摘要展示。</w:t>
      </w:r>
    </w:p>
    <w:p>
      <w:pPr>
        <w:pStyle w:val="DBATableTitle"/>
      </w:pPr>
      <w:r>
        <w:t>7.4.1 平台与内核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2172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节点</w:t>
            </w:r>
          </w:p>
        </w:tc>
        <w:tc>
          <w:tcPr>
            <w:tcW w:type="dxa" w:w="3378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OS</w:t>
            </w:r>
          </w:p>
        </w:tc>
        <w:tc>
          <w:tcPr>
            <w:tcW w:type="dxa" w:w="3378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内核摘要</w:t>
            </w:r>
          </w:p>
        </w:tc>
      </w:tr>
      <w:tr>
        <w:tc>
          <w:tcPr>
            <w:tcW w:type="dxa" w:w="217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10.158.91.180:6380</w:t>
            </w:r>
          </w:p>
        </w:tc>
        <w:tc>
          <w:tcPr>
            <w:tcW w:type="dxa" w:w="337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CentOS Linux release 7.7.1908 (Core)</w:t>
            </w:r>
          </w:p>
        </w:tc>
        <w:tc>
          <w:tcPr>
            <w:tcW w:type="dxa" w:w="337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Linux pr-dmsrisk-redis-v01 3.10.0-1062.el7.x86_64 #1 SMP Wed Aug 7 18:08:02 UTC 2019 x8...</w:t>
            </w:r>
          </w:p>
        </w:tc>
      </w:tr>
      <w:tr>
        <w:tc>
          <w:tcPr>
            <w:tcW w:type="dxa" w:w="217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10.158.91.181:6380</w:t>
            </w:r>
          </w:p>
        </w:tc>
        <w:tc>
          <w:tcPr>
            <w:tcW w:type="dxa" w:w="337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CentOS Linux release 7.7.1908 (Core)</w:t>
            </w:r>
          </w:p>
        </w:tc>
        <w:tc>
          <w:tcPr>
            <w:tcW w:type="dxa" w:w="337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Linux pr-dmsrisk-redis-v02 3.10.0-1062.el7.x86_64 #1 SMP Wed Aug 7 18:08:02 UTC 2019 x8...</w:t>
            </w:r>
          </w:p>
        </w:tc>
      </w:tr>
      <w:tr>
        <w:tc>
          <w:tcPr>
            <w:tcW w:type="dxa" w:w="217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10.158.91.182:6380</w:t>
            </w:r>
          </w:p>
        </w:tc>
        <w:tc>
          <w:tcPr>
            <w:tcW w:type="dxa" w:w="337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CentOS Linux release 7.7.1908 (Core)</w:t>
            </w:r>
          </w:p>
        </w:tc>
        <w:tc>
          <w:tcPr>
            <w:tcW w:type="dxa" w:w="337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Linux pr-dmsrisk-redis-v03 3.10.0-1062.el7.x86_64 #1 SMP Wed Aug 7 18:08:02 UTC 2019 x8...</w:t>
            </w:r>
          </w:p>
        </w:tc>
      </w:tr>
    </w:tbl>
    <w:p>
      <w:pPr>
        <w:pStyle w:val="DBATableTitle"/>
      </w:pPr>
      <w:r>
        <w:t>7.4.2 主机参数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2363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节点</w:t>
            </w:r>
          </w:p>
        </w:tc>
        <w:tc>
          <w:tcPr>
            <w:tcW w:type="dxa" w:w="2888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THP</w:t>
            </w:r>
          </w:p>
        </w:tc>
        <w:tc>
          <w:tcPr>
            <w:tcW w:type="dxa" w:w="3676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Swap</w:t>
            </w:r>
          </w:p>
        </w:tc>
      </w:tr>
      <w:tr>
        <w:tc>
          <w:tcPr>
            <w:tcW w:type="dxa" w:w="236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10.158.91.180:6380</w:t>
            </w:r>
          </w:p>
        </w:tc>
        <w:tc>
          <w:tcPr>
            <w:tcW w:type="dxa" w:w="288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[always] madvise never</w:t>
            </w:r>
          </w:p>
        </w:tc>
        <w:tc>
          <w:tcPr>
            <w:tcW w:type="dxa" w:w="36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SwapTotal: 8388604 kB / SwapFree: 8388604 kB</w:t>
            </w:r>
          </w:p>
        </w:tc>
      </w:tr>
      <w:tr>
        <w:tc>
          <w:tcPr>
            <w:tcW w:type="dxa" w:w="236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10.158.91.181:6380</w:t>
            </w:r>
          </w:p>
        </w:tc>
        <w:tc>
          <w:tcPr>
            <w:tcW w:type="dxa" w:w="288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[always] madvise never</w:t>
            </w:r>
          </w:p>
        </w:tc>
        <w:tc>
          <w:tcPr>
            <w:tcW w:type="dxa" w:w="36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SwapTotal: 8388604 kB / SwapFree: 8388604 kB</w:t>
            </w:r>
          </w:p>
        </w:tc>
      </w:tr>
      <w:tr>
        <w:tc>
          <w:tcPr>
            <w:tcW w:type="dxa" w:w="236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10.158.91.182:6380</w:t>
            </w:r>
          </w:p>
        </w:tc>
        <w:tc>
          <w:tcPr>
            <w:tcW w:type="dxa" w:w="288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[always] madvise never</w:t>
            </w:r>
          </w:p>
        </w:tc>
        <w:tc>
          <w:tcPr>
            <w:tcW w:type="dxa" w:w="36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SwapTotal: 8388604 kB / SwapFree: 8388604 kB</w:t>
            </w:r>
          </w:p>
        </w:tc>
      </w:tr>
    </w:tbl>
    <w:p>
      <w:pPr>
        <w:pStyle w:val="DBAHeading2"/>
      </w:pPr>
      <w:r>
        <w:t>7.5 pr-pboc-redis</w:t>
      </w:r>
    </w:p>
    <w:p>
      <w:pPr>
        <w:pStyle w:val="DBABodyText"/>
      </w:pPr>
      <w:r>
        <w:t>pr-pboc-redis 的主机侧检查以节点为单位列示，长文本内核信息在表内做摘要展示。</w:t>
      </w:r>
    </w:p>
    <w:p>
      <w:pPr>
        <w:pStyle w:val="DBATableTitle"/>
      </w:pPr>
      <w:r>
        <w:t>7.5.1 平台与内核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2079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节点</w:t>
            </w:r>
          </w:p>
        </w:tc>
        <w:tc>
          <w:tcPr>
            <w:tcW w:type="dxa" w:w="3424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OS</w:t>
            </w:r>
          </w:p>
        </w:tc>
        <w:tc>
          <w:tcPr>
            <w:tcW w:type="dxa" w:w="3424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内核摘要</w:t>
            </w:r>
          </w:p>
        </w:tc>
      </w:tr>
      <w:tr>
        <w:tc>
          <w:tcPr>
            <w:tcW w:type="dxa" w:w="2079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10.158.64.88:6380</w:t>
            </w:r>
          </w:p>
        </w:tc>
        <w:tc>
          <w:tcPr>
            <w:tcW w:type="dxa" w:w="342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CentOS Linux release 7.7.1908 (Core)</w:t>
            </w:r>
          </w:p>
        </w:tc>
        <w:tc>
          <w:tcPr>
            <w:tcW w:type="dxa" w:w="342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Linux pr-pboc-redis-v01 3.10.0-1062.el7.x86_64 #1 SMP Wed Aug 7 18:08:02 UTC 2019 x86_6...</w:t>
            </w:r>
          </w:p>
        </w:tc>
      </w:tr>
      <w:tr>
        <w:tc>
          <w:tcPr>
            <w:tcW w:type="dxa" w:w="2079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10.158.64.89:6380</w:t>
            </w:r>
          </w:p>
        </w:tc>
        <w:tc>
          <w:tcPr>
            <w:tcW w:type="dxa" w:w="342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CentOS Linux release 7.7.1908 (Core)</w:t>
            </w:r>
          </w:p>
        </w:tc>
        <w:tc>
          <w:tcPr>
            <w:tcW w:type="dxa" w:w="342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Linux pr-pboc-redis-v02 3.10.0-1062.el7.x86_64 #1 SMP Wed Aug 7 18:08:02 UTC 2019 x86_6...</w:t>
            </w:r>
          </w:p>
        </w:tc>
      </w:tr>
      <w:tr>
        <w:tc>
          <w:tcPr>
            <w:tcW w:type="dxa" w:w="2079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10.158.64.90:6380</w:t>
            </w:r>
          </w:p>
        </w:tc>
        <w:tc>
          <w:tcPr>
            <w:tcW w:type="dxa" w:w="342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CentOS Linux release 7.7.1908 (Core)</w:t>
            </w:r>
          </w:p>
        </w:tc>
        <w:tc>
          <w:tcPr>
            <w:tcW w:type="dxa" w:w="342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Linux pr-pboc-redis-v03 3.10.0-1062.el7.x86_64 #1 SMP Wed Aug 7 18:08:02 UTC 2019 x86_6...</w:t>
            </w:r>
          </w:p>
        </w:tc>
      </w:tr>
      <w:tr>
        <w:tc>
          <w:tcPr>
            <w:tcW w:type="dxa" w:w="2079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10.158.64.91:6380</w:t>
            </w:r>
          </w:p>
        </w:tc>
        <w:tc>
          <w:tcPr>
            <w:tcW w:type="dxa" w:w="342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CentOS Linux release 7.7.1908 (Core)</w:t>
            </w:r>
          </w:p>
        </w:tc>
        <w:tc>
          <w:tcPr>
            <w:tcW w:type="dxa" w:w="342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Linux pr-pboc-redis-v04 3.10.0-1062.el7.x86_64 #1 SMP Wed Aug 7 18:08:02 UTC 2019 x86_6...</w:t>
            </w:r>
          </w:p>
        </w:tc>
      </w:tr>
      <w:tr>
        <w:tc>
          <w:tcPr>
            <w:tcW w:type="dxa" w:w="2079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10.158.64.92:6380</w:t>
            </w:r>
          </w:p>
        </w:tc>
        <w:tc>
          <w:tcPr>
            <w:tcW w:type="dxa" w:w="342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CentOS Linux release 7.7.1908 (Core)</w:t>
            </w:r>
          </w:p>
        </w:tc>
        <w:tc>
          <w:tcPr>
            <w:tcW w:type="dxa" w:w="342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Linux pr-pboc-redis-v05 3.10.0-1062.el7.x86_64 #1 SMP Wed Aug 7 18:08:02 UTC 2019 x86_6...</w:t>
            </w:r>
          </w:p>
        </w:tc>
      </w:tr>
      <w:tr>
        <w:tc>
          <w:tcPr>
            <w:tcW w:type="dxa" w:w="2079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10.158.64.93:6380</w:t>
            </w:r>
          </w:p>
        </w:tc>
        <w:tc>
          <w:tcPr>
            <w:tcW w:type="dxa" w:w="342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CentOS Linux release 7.7.1908 (Core)</w:t>
            </w:r>
          </w:p>
        </w:tc>
        <w:tc>
          <w:tcPr>
            <w:tcW w:type="dxa" w:w="342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Linux pr-pboc-redis-v06 3.10.0-1062.el7.x86_64 #1 SMP Wed Aug 7 18:08:02 UTC 2019 x86_6...</w:t>
            </w:r>
          </w:p>
        </w:tc>
      </w:tr>
    </w:tbl>
    <w:p>
      <w:pPr>
        <w:pStyle w:val="DBATableTitle"/>
      </w:pPr>
      <w:r>
        <w:t>7.5.2 主机参数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2265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节点</w:t>
            </w:r>
          </w:p>
        </w:tc>
        <w:tc>
          <w:tcPr>
            <w:tcW w:type="dxa" w:w="2932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THP</w:t>
            </w:r>
          </w:p>
        </w:tc>
        <w:tc>
          <w:tcPr>
            <w:tcW w:type="dxa" w:w="3731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Swap</w:t>
            </w:r>
          </w:p>
        </w:tc>
      </w:tr>
      <w:tr>
        <w:tc>
          <w:tcPr>
            <w:tcW w:type="dxa" w:w="2265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10.158.64.88:6380</w:t>
            </w:r>
          </w:p>
        </w:tc>
        <w:tc>
          <w:tcPr>
            <w:tcW w:type="dxa" w:w="293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[always] madvise never</w:t>
            </w:r>
          </w:p>
        </w:tc>
        <w:tc>
          <w:tcPr>
            <w:tcW w:type="dxa" w:w="373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SwapTotal: 8388604 kB / SwapFree: 8388604 kB</w:t>
            </w:r>
          </w:p>
        </w:tc>
      </w:tr>
      <w:tr>
        <w:tc>
          <w:tcPr>
            <w:tcW w:type="dxa" w:w="2265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10.158.64.89:6380</w:t>
            </w:r>
          </w:p>
        </w:tc>
        <w:tc>
          <w:tcPr>
            <w:tcW w:type="dxa" w:w="293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[always] madvise never</w:t>
            </w:r>
          </w:p>
        </w:tc>
        <w:tc>
          <w:tcPr>
            <w:tcW w:type="dxa" w:w="373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SwapTotal: 8388604 kB / SwapFree: 8388604 kB</w:t>
            </w:r>
          </w:p>
        </w:tc>
      </w:tr>
      <w:tr>
        <w:tc>
          <w:tcPr>
            <w:tcW w:type="dxa" w:w="2265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10.158.64.90:6380</w:t>
            </w:r>
          </w:p>
        </w:tc>
        <w:tc>
          <w:tcPr>
            <w:tcW w:type="dxa" w:w="293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[always] madvise never</w:t>
            </w:r>
          </w:p>
        </w:tc>
        <w:tc>
          <w:tcPr>
            <w:tcW w:type="dxa" w:w="373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SwapTotal: 8388604 kB / SwapFree: 8388604 kB</w:t>
            </w:r>
          </w:p>
        </w:tc>
      </w:tr>
      <w:tr>
        <w:tc>
          <w:tcPr>
            <w:tcW w:type="dxa" w:w="2265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10.158.64.91:6380</w:t>
            </w:r>
          </w:p>
        </w:tc>
        <w:tc>
          <w:tcPr>
            <w:tcW w:type="dxa" w:w="293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[always] madvise never</w:t>
            </w:r>
          </w:p>
        </w:tc>
        <w:tc>
          <w:tcPr>
            <w:tcW w:type="dxa" w:w="373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SwapTotal: 8388604 kB / SwapFree: 8388604 kB</w:t>
            </w:r>
          </w:p>
        </w:tc>
      </w:tr>
      <w:tr>
        <w:tc>
          <w:tcPr>
            <w:tcW w:type="dxa" w:w="2265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10.158.64.92:6380</w:t>
            </w:r>
          </w:p>
        </w:tc>
        <w:tc>
          <w:tcPr>
            <w:tcW w:type="dxa" w:w="293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[always] madvise never</w:t>
            </w:r>
          </w:p>
        </w:tc>
        <w:tc>
          <w:tcPr>
            <w:tcW w:type="dxa" w:w="373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SwapTotal: 8388604 kB / SwapFree: 8388604 kB</w:t>
            </w:r>
          </w:p>
        </w:tc>
      </w:tr>
      <w:tr>
        <w:tc>
          <w:tcPr>
            <w:tcW w:type="dxa" w:w="2265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10.158.64.93:6380</w:t>
            </w:r>
          </w:p>
        </w:tc>
        <w:tc>
          <w:tcPr>
            <w:tcW w:type="dxa" w:w="293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[always] madvise never</w:t>
            </w:r>
          </w:p>
        </w:tc>
        <w:tc>
          <w:tcPr>
            <w:tcW w:type="dxa" w:w="373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SwapTotal: 8388604 kB / SwapFree: 8388604 kB</w:t>
            </w:r>
          </w:p>
        </w:tc>
      </w:tr>
    </w:tbl>
    <w:p>
      <w:pPr>
        <w:pStyle w:val="DBAHeading2"/>
      </w:pPr>
      <w:r>
        <w:t>7.6 pr-plms-rcsredis</w:t>
      </w:r>
    </w:p>
    <w:p>
      <w:pPr>
        <w:pStyle w:val="DBABodyText"/>
      </w:pPr>
      <w:r>
        <w:t>pr-plms-rcsredis 的主机侧检查以节点为单位列示，长文本内核信息在表内做摘要展示。</w:t>
      </w:r>
    </w:p>
    <w:p>
      <w:pPr>
        <w:pStyle w:val="DBATableTitle"/>
      </w:pPr>
      <w:r>
        <w:t>7.6.1 平台与内核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2172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节点</w:t>
            </w:r>
          </w:p>
        </w:tc>
        <w:tc>
          <w:tcPr>
            <w:tcW w:type="dxa" w:w="3378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OS</w:t>
            </w:r>
          </w:p>
        </w:tc>
        <w:tc>
          <w:tcPr>
            <w:tcW w:type="dxa" w:w="3378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内核摘要</w:t>
            </w:r>
          </w:p>
        </w:tc>
      </w:tr>
      <w:tr>
        <w:tc>
          <w:tcPr>
            <w:tcW w:type="dxa" w:w="217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10.158.91.151:6380</w:t>
            </w:r>
          </w:p>
        </w:tc>
        <w:tc>
          <w:tcPr>
            <w:tcW w:type="dxa" w:w="337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CentOS Linux release 7.7.1908 (Core)</w:t>
            </w:r>
          </w:p>
        </w:tc>
        <w:tc>
          <w:tcPr>
            <w:tcW w:type="dxa" w:w="337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Linux pr-plms-rcsredis-v01 3.10.0-1062.el7.x86_64 #1 SMP Wed Aug 7 18:08:02 UTC 2019 x8...</w:t>
            </w:r>
          </w:p>
        </w:tc>
      </w:tr>
      <w:tr>
        <w:tc>
          <w:tcPr>
            <w:tcW w:type="dxa" w:w="217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10.158.91.152:6380</w:t>
            </w:r>
          </w:p>
        </w:tc>
        <w:tc>
          <w:tcPr>
            <w:tcW w:type="dxa" w:w="337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CentOS Linux release 7.7.1908 (Core)</w:t>
            </w:r>
          </w:p>
        </w:tc>
        <w:tc>
          <w:tcPr>
            <w:tcW w:type="dxa" w:w="337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Linux pr-plms-rcsredis-v02 3.10.0-1062.el7.x86_64 #1 SMP Wed Aug 7 18:08:02 UTC 2019 x8...</w:t>
            </w:r>
          </w:p>
        </w:tc>
      </w:tr>
      <w:tr>
        <w:tc>
          <w:tcPr>
            <w:tcW w:type="dxa" w:w="217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10.158.91.153:6380</w:t>
            </w:r>
          </w:p>
        </w:tc>
        <w:tc>
          <w:tcPr>
            <w:tcW w:type="dxa" w:w="337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CentOS Linux release 7.7.1908 (Core)</w:t>
            </w:r>
          </w:p>
        </w:tc>
        <w:tc>
          <w:tcPr>
            <w:tcW w:type="dxa" w:w="337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Linux pr-plms-rcsredis-v03 3.10.0-1062.el7.x86_64 #1 SMP Wed Aug 7 18:08:02 UTC 2019 x8...</w:t>
            </w:r>
          </w:p>
        </w:tc>
      </w:tr>
    </w:tbl>
    <w:p>
      <w:pPr>
        <w:pStyle w:val="DBATableTitle"/>
      </w:pPr>
      <w:r>
        <w:t>7.6.2 主机参数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2363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节点</w:t>
            </w:r>
          </w:p>
        </w:tc>
        <w:tc>
          <w:tcPr>
            <w:tcW w:type="dxa" w:w="2888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THP</w:t>
            </w:r>
          </w:p>
        </w:tc>
        <w:tc>
          <w:tcPr>
            <w:tcW w:type="dxa" w:w="3676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Swap</w:t>
            </w:r>
          </w:p>
        </w:tc>
      </w:tr>
      <w:tr>
        <w:tc>
          <w:tcPr>
            <w:tcW w:type="dxa" w:w="236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10.158.91.151:6380</w:t>
            </w:r>
          </w:p>
        </w:tc>
        <w:tc>
          <w:tcPr>
            <w:tcW w:type="dxa" w:w="288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[always] madvise never</w:t>
            </w:r>
          </w:p>
        </w:tc>
        <w:tc>
          <w:tcPr>
            <w:tcW w:type="dxa" w:w="36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SwapTotal: 8388604 kB / SwapFree: 8388604 kB</w:t>
            </w:r>
          </w:p>
        </w:tc>
      </w:tr>
      <w:tr>
        <w:tc>
          <w:tcPr>
            <w:tcW w:type="dxa" w:w="236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10.158.91.152:6380</w:t>
            </w:r>
          </w:p>
        </w:tc>
        <w:tc>
          <w:tcPr>
            <w:tcW w:type="dxa" w:w="288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[always] madvise never</w:t>
            </w:r>
          </w:p>
        </w:tc>
        <w:tc>
          <w:tcPr>
            <w:tcW w:type="dxa" w:w="36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SwapTotal: 8388604 kB / SwapFree: 8388604 kB</w:t>
            </w:r>
          </w:p>
        </w:tc>
      </w:tr>
      <w:tr>
        <w:tc>
          <w:tcPr>
            <w:tcW w:type="dxa" w:w="236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10.158.91.153:6380</w:t>
            </w:r>
          </w:p>
        </w:tc>
        <w:tc>
          <w:tcPr>
            <w:tcW w:type="dxa" w:w="288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[always] madvise never</w:t>
            </w:r>
          </w:p>
        </w:tc>
        <w:tc>
          <w:tcPr>
            <w:tcW w:type="dxa" w:w="36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SwapTotal: 8388604 kB / SwapFree: 8388604 kB</w:t>
            </w:r>
          </w:p>
        </w:tc>
      </w:tr>
    </w:tbl>
    <w:p>
      <w:pPr>
        <w:pStyle w:val="DBAHeading2"/>
      </w:pPr>
      <w:r>
        <w:t>7.7 pr-plms-redis</w:t>
      </w:r>
    </w:p>
    <w:p>
      <w:pPr>
        <w:pStyle w:val="DBABodyText"/>
      </w:pPr>
      <w:r>
        <w:t>pr-plms-redis 的主机侧检查以节点为单位列示，长文本内核信息在表内做摘要展示。</w:t>
      </w:r>
    </w:p>
    <w:p>
      <w:pPr>
        <w:pStyle w:val="DBATableTitle"/>
      </w:pPr>
      <w:r>
        <w:t>7.7.1 平台与内核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2172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节点</w:t>
            </w:r>
          </w:p>
        </w:tc>
        <w:tc>
          <w:tcPr>
            <w:tcW w:type="dxa" w:w="3378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OS</w:t>
            </w:r>
          </w:p>
        </w:tc>
        <w:tc>
          <w:tcPr>
            <w:tcW w:type="dxa" w:w="3378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内核摘要</w:t>
            </w:r>
          </w:p>
        </w:tc>
      </w:tr>
      <w:tr>
        <w:tc>
          <w:tcPr>
            <w:tcW w:type="dxa" w:w="217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10.158.91.148:6380</w:t>
            </w:r>
          </w:p>
        </w:tc>
        <w:tc>
          <w:tcPr>
            <w:tcW w:type="dxa" w:w="337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CentOS Linux release 7.7.1908 (Core)</w:t>
            </w:r>
          </w:p>
        </w:tc>
        <w:tc>
          <w:tcPr>
            <w:tcW w:type="dxa" w:w="337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Linux pr-plms-redis-v01 3.10.0-1062.el7.x86_64 #1 SMP Wed Aug 7 18:08:02 UTC 2019 x86_6...</w:t>
            </w:r>
          </w:p>
        </w:tc>
      </w:tr>
      <w:tr>
        <w:tc>
          <w:tcPr>
            <w:tcW w:type="dxa" w:w="217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10.158.91.149:6380</w:t>
            </w:r>
          </w:p>
        </w:tc>
        <w:tc>
          <w:tcPr>
            <w:tcW w:type="dxa" w:w="337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CentOS Linux release 7.7.1908 (Core)</w:t>
            </w:r>
          </w:p>
        </w:tc>
        <w:tc>
          <w:tcPr>
            <w:tcW w:type="dxa" w:w="337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Linux pr-plms-redis-v02 3.10.0-1062.el7.x86_64 #1 SMP Wed Aug 7 18:08:02 UTC 2019 x86_6...</w:t>
            </w:r>
          </w:p>
        </w:tc>
      </w:tr>
      <w:tr>
        <w:tc>
          <w:tcPr>
            <w:tcW w:type="dxa" w:w="217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10.158.91.150:6380</w:t>
            </w:r>
          </w:p>
        </w:tc>
        <w:tc>
          <w:tcPr>
            <w:tcW w:type="dxa" w:w="337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CentOS Linux release 7.7.1908 (Core)</w:t>
            </w:r>
          </w:p>
        </w:tc>
        <w:tc>
          <w:tcPr>
            <w:tcW w:type="dxa" w:w="337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Linux pr-plms-redis-v03 3.10.0-1062.el7.x86_64 #1 SMP Wed Aug 7 18:08:02 UTC 2019 x86_6...</w:t>
            </w:r>
          </w:p>
        </w:tc>
      </w:tr>
    </w:tbl>
    <w:p>
      <w:pPr>
        <w:pStyle w:val="DBATableTitle"/>
      </w:pPr>
      <w:r>
        <w:t>7.7.2 主机参数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2363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节点</w:t>
            </w:r>
          </w:p>
        </w:tc>
        <w:tc>
          <w:tcPr>
            <w:tcW w:type="dxa" w:w="2888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THP</w:t>
            </w:r>
          </w:p>
        </w:tc>
        <w:tc>
          <w:tcPr>
            <w:tcW w:type="dxa" w:w="3676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Swap</w:t>
            </w:r>
          </w:p>
        </w:tc>
      </w:tr>
      <w:tr>
        <w:tc>
          <w:tcPr>
            <w:tcW w:type="dxa" w:w="236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10.158.91.148:6380</w:t>
            </w:r>
          </w:p>
        </w:tc>
        <w:tc>
          <w:tcPr>
            <w:tcW w:type="dxa" w:w="288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[always] madvise never</w:t>
            </w:r>
          </w:p>
        </w:tc>
        <w:tc>
          <w:tcPr>
            <w:tcW w:type="dxa" w:w="36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SwapTotal: 8388604 kB / SwapFree: 8388604 kB</w:t>
            </w:r>
          </w:p>
        </w:tc>
      </w:tr>
      <w:tr>
        <w:tc>
          <w:tcPr>
            <w:tcW w:type="dxa" w:w="236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10.158.91.149:6380</w:t>
            </w:r>
          </w:p>
        </w:tc>
        <w:tc>
          <w:tcPr>
            <w:tcW w:type="dxa" w:w="288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[always] madvise never</w:t>
            </w:r>
          </w:p>
        </w:tc>
        <w:tc>
          <w:tcPr>
            <w:tcW w:type="dxa" w:w="36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SwapTotal: 8388604 kB / SwapFree: 8388604 kB</w:t>
            </w:r>
          </w:p>
        </w:tc>
      </w:tr>
      <w:tr>
        <w:tc>
          <w:tcPr>
            <w:tcW w:type="dxa" w:w="236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10.158.91.150:6380</w:t>
            </w:r>
          </w:p>
        </w:tc>
        <w:tc>
          <w:tcPr>
            <w:tcW w:type="dxa" w:w="288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[always] madvise never</w:t>
            </w:r>
          </w:p>
        </w:tc>
        <w:tc>
          <w:tcPr>
            <w:tcW w:type="dxa" w:w="36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SwapTotal: 8388604 kB / SwapFree: 8388604 kB</w:t>
            </w:r>
          </w:p>
        </w:tc>
      </w:tr>
    </w:tbl>
    <w:p>
      <w:pPr>
        <w:pStyle w:val="DBAHeading2"/>
      </w:pPr>
      <w:r>
        <w:t>7.8 pr-rcs-redis</w:t>
      </w:r>
    </w:p>
    <w:p>
      <w:pPr>
        <w:pStyle w:val="DBABodyText"/>
      </w:pPr>
      <w:r>
        <w:t>pr-rcs-redis 的主机侧检查以节点为单位列示，长文本内核信息在表内做摘要展示。</w:t>
      </w:r>
    </w:p>
    <w:p>
      <w:pPr>
        <w:pStyle w:val="DBATableTitle"/>
      </w:pPr>
      <w:r>
        <w:t>7.8.1 平台与内核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2079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节点</w:t>
            </w:r>
          </w:p>
        </w:tc>
        <w:tc>
          <w:tcPr>
            <w:tcW w:type="dxa" w:w="3424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OS</w:t>
            </w:r>
          </w:p>
        </w:tc>
        <w:tc>
          <w:tcPr>
            <w:tcW w:type="dxa" w:w="3424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内核摘要</w:t>
            </w:r>
          </w:p>
        </w:tc>
      </w:tr>
      <w:tr>
        <w:tc>
          <w:tcPr>
            <w:tcW w:type="dxa" w:w="2079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10.158.64.40:6379</w:t>
            </w:r>
          </w:p>
        </w:tc>
        <w:tc>
          <w:tcPr>
            <w:tcW w:type="dxa" w:w="342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Red Hat Enterprise Linux release 8.8 (Ootpa)</w:t>
            </w:r>
          </w:p>
        </w:tc>
        <w:tc>
          <w:tcPr>
            <w:tcW w:type="dxa" w:w="342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Linux pr-rcs-redis-v04 4.18.0-477.10.1.el8_8.x86_64 #1 SMP Wed Apr 5 13:35:01 EDT 2023 ...</w:t>
            </w:r>
          </w:p>
        </w:tc>
      </w:tr>
      <w:tr>
        <w:tc>
          <w:tcPr>
            <w:tcW w:type="dxa" w:w="2079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10.158.64.41:6379</w:t>
            </w:r>
          </w:p>
        </w:tc>
        <w:tc>
          <w:tcPr>
            <w:tcW w:type="dxa" w:w="342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Red Hat Enterprise Linux release 8.8 (Ootpa)</w:t>
            </w:r>
          </w:p>
        </w:tc>
        <w:tc>
          <w:tcPr>
            <w:tcW w:type="dxa" w:w="342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Linux pr-rcs-redis-v05 4.18.0-477.10.1.el8_8.x86_64 #1 SMP Wed Apr 5 13:35:01 EDT 2023 ...</w:t>
            </w:r>
          </w:p>
        </w:tc>
      </w:tr>
      <w:tr>
        <w:tc>
          <w:tcPr>
            <w:tcW w:type="dxa" w:w="2079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10.158.64.42:6379</w:t>
            </w:r>
          </w:p>
        </w:tc>
        <w:tc>
          <w:tcPr>
            <w:tcW w:type="dxa" w:w="342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Red Hat Enterprise Linux release 8.8 (Ootpa)</w:t>
            </w:r>
          </w:p>
        </w:tc>
        <w:tc>
          <w:tcPr>
            <w:tcW w:type="dxa" w:w="342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Linux pr-rcs-redis-v06 4.18.0-477.10.1.el8_8.x86_64 #1 SMP Wed Apr 5 13:35:01 EDT 2023 ...</w:t>
            </w:r>
          </w:p>
        </w:tc>
      </w:tr>
      <w:tr>
        <w:tc>
          <w:tcPr>
            <w:tcW w:type="dxa" w:w="2079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10.158.64.43:6379</w:t>
            </w:r>
          </w:p>
        </w:tc>
        <w:tc>
          <w:tcPr>
            <w:tcW w:type="dxa" w:w="342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Red Hat Enterprise Linux release 8.8 (Ootpa)</w:t>
            </w:r>
          </w:p>
        </w:tc>
        <w:tc>
          <w:tcPr>
            <w:tcW w:type="dxa" w:w="342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Linux pr-rcs-redis-v07 4.18.0-477.10.1.el8_8.x86_64 #1 SMP Wed Apr 5 13:35:01 EDT 2023 ...</w:t>
            </w:r>
          </w:p>
        </w:tc>
      </w:tr>
      <w:tr>
        <w:tc>
          <w:tcPr>
            <w:tcW w:type="dxa" w:w="2079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10.158.64.44:6379</w:t>
            </w:r>
          </w:p>
        </w:tc>
        <w:tc>
          <w:tcPr>
            <w:tcW w:type="dxa" w:w="342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Red Hat Enterprise Linux release 8.8 (Ootpa)</w:t>
            </w:r>
          </w:p>
        </w:tc>
        <w:tc>
          <w:tcPr>
            <w:tcW w:type="dxa" w:w="342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Linux pr-rcs-redis-v08 4.18.0-477.10.1.el8_8.x86_64 #1 SMP Wed Apr 5 13:35:01 EDT 2023 ...</w:t>
            </w:r>
          </w:p>
        </w:tc>
      </w:tr>
      <w:tr>
        <w:tc>
          <w:tcPr>
            <w:tcW w:type="dxa" w:w="2079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10.158.64.45:6379</w:t>
            </w:r>
          </w:p>
        </w:tc>
        <w:tc>
          <w:tcPr>
            <w:tcW w:type="dxa" w:w="342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Red Hat Enterprise Linux release 8.8 (Ootpa)</w:t>
            </w:r>
          </w:p>
        </w:tc>
        <w:tc>
          <w:tcPr>
            <w:tcW w:type="dxa" w:w="342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Linux pr-rcs-redis-v09 4.18.0-477.10.1.el8_8.x86_64 #1 SMP Wed Apr 5 13:35:01 EDT 2023 ...</w:t>
            </w:r>
          </w:p>
        </w:tc>
      </w:tr>
      <w:tr>
        <w:tc>
          <w:tcPr>
            <w:tcW w:type="dxa" w:w="2079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10.158.98.48:6379</w:t>
            </w:r>
          </w:p>
        </w:tc>
        <w:tc>
          <w:tcPr>
            <w:tcW w:type="dxa" w:w="342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Red Hat Enterprise Linux release 8.8 (Ootpa)</w:t>
            </w:r>
          </w:p>
        </w:tc>
        <w:tc>
          <w:tcPr>
            <w:tcW w:type="dxa" w:w="342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Linux pr-rcs-redis-v01 4.18.0-477.10.1.el8_8.x86_64 #1 SMP Wed Apr 5 13:35:01 EDT 2023 ...</w:t>
            </w:r>
          </w:p>
        </w:tc>
      </w:tr>
      <w:tr>
        <w:tc>
          <w:tcPr>
            <w:tcW w:type="dxa" w:w="2079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10.158.98.49:6379</w:t>
            </w:r>
          </w:p>
        </w:tc>
        <w:tc>
          <w:tcPr>
            <w:tcW w:type="dxa" w:w="342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Red Hat Enterprise Linux release 8.8 (Ootpa)</w:t>
            </w:r>
          </w:p>
        </w:tc>
        <w:tc>
          <w:tcPr>
            <w:tcW w:type="dxa" w:w="342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Linux pr-rcs-redis-v02 4.18.0-477.10.1.el8_8.x86_64 #1 SMP Wed Apr 5 13:35:01 EDT 2023 ...</w:t>
            </w:r>
          </w:p>
        </w:tc>
      </w:tr>
      <w:tr>
        <w:tc>
          <w:tcPr>
            <w:tcW w:type="dxa" w:w="2079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10.158.98.50:6379</w:t>
            </w:r>
          </w:p>
        </w:tc>
        <w:tc>
          <w:tcPr>
            <w:tcW w:type="dxa" w:w="342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Red Hat Enterprise Linux release 8.8 (Ootpa)</w:t>
            </w:r>
          </w:p>
        </w:tc>
        <w:tc>
          <w:tcPr>
            <w:tcW w:type="dxa" w:w="342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Linux pr-rcs-redis-v03 4.18.0-477.10.1.el8_8.x86_64 #1 SMP Wed Apr 5 13:35:01 EDT 2023 ...</w:t>
            </w:r>
          </w:p>
        </w:tc>
      </w:tr>
    </w:tbl>
    <w:p>
      <w:pPr>
        <w:pStyle w:val="DBATableTitle"/>
      </w:pPr>
      <w:r>
        <w:t>7.8.2 主机参数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2265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节点</w:t>
            </w:r>
          </w:p>
        </w:tc>
        <w:tc>
          <w:tcPr>
            <w:tcW w:type="dxa" w:w="2932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THP</w:t>
            </w:r>
          </w:p>
        </w:tc>
        <w:tc>
          <w:tcPr>
            <w:tcW w:type="dxa" w:w="3731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Swap</w:t>
            </w:r>
          </w:p>
        </w:tc>
      </w:tr>
      <w:tr>
        <w:tc>
          <w:tcPr>
            <w:tcW w:type="dxa" w:w="2265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10.158.64.40:6379</w:t>
            </w:r>
          </w:p>
        </w:tc>
        <w:tc>
          <w:tcPr>
            <w:tcW w:type="dxa" w:w="293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[always] madvise never</w:t>
            </w:r>
          </w:p>
        </w:tc>
        <w:tc>
          <w:tcPr>
            <w:tcW w:type="dxa" w:w="373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SwapTotal: 8388604 kB / SwapFree: 8315132 kB</w:t>
            </w:r>
          </w:p>
        </w:tc>
      </w:tr>
      <w:tr>
        <w:tc>
          <w:tcPr>
            <w:tcW w:type="dxa" w:w="2265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10.158.64.41:6379</w:t>
            </w:r>
          </w:p>
        </w:tc>
        <w:tc>
          <w:tcPr>
            <w:tcW w:type="dxa" w:w="293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[always] madvise never</w:t>
            </w:r>
          </w:p>
        </w:tc>
        <w:tc>
          <w:tcPr>
            <w:tcW w:type="dxa" w:w="373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SwapTotal: 8388604 kB / SwapFree: 8089084 kB</w:t>
            </w:r>
          </w:p>
        </w:tc>
      </w:tr>
      <w:tr>
        <w:tc>
          <w:tcPr>
            <w:tcW w:type="dxa" w:w="2265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10.158.64.42:6379</w:t>
            </w:r>
          </w:p>
        </w:tc>
        <w:tc>
          <w:tcPr>
            <w:tcW w:type="dxa" w:w="293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[always] madvise never</w:t>
            </w:r>
          </w:p>
        </w:tc>
        <w:tc>
          <w:tcPr>
            <w:tcW w:type="dxa" w:w="373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SwapTotal: 8388604 kB / SwapFree: 8385788 kB</w:t>
            </w:r>
          </w:p>
        </w:tc>
      </w:tr>
      <w:tr>
        <w:tc>
          <w:tcPr>
            <w:tcW w:type="dxa" w:w="2265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10.158.64.43:6379</w:t>
            </w:r>
          </w:p>
        </w:tc>
        <w:tc>
          <w:tcPr>
            <w:tcW w:type="dxa" w:w="293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[always] madvise never</w:t>
            </w:r>
          </w:p>
        </w:tc>
        <w:tc>
          <w:tcPr>
            <w:tcW w:type="dxa" w:w="373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SwapTotal: 8388604 kB / SwapFree: 8385788 kB</w:t>
            </w:r>
          </w:p>
        </w:tc>
      </w:tr>
      <w:tr>
        <w:tc>
          <w:tcPr>
            <w:tcW w:type="dxa" w:w="2265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10.158.64.44:6379</w:t>
            </w:r>
          </w:p>
        </w:tc>
        <w:tc>
          <w:tcPr>
            <w:tcW w:type="dxa" w:w="293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[always] madvise never</w:t>
            </w:r>
          </w:p>
        </w:tc>
        <w:tc>
          <w:tcPr>
            <w:tcW w:type="dxa" w:w="373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SwapTotal: 8388604 kB / SwapFree: 8385788 kB</w:t>
            </w:r>
          </w:p>
        </w:tc>
      </w:tr>
      <w:tr>
        <w:tc>
          <w:tcPr>
            <w:tcW w:type="dxa" w:w="2265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10.158.64.45:6379</w:t>
            </w:r>
          </w:p>
        </w:tc>
        <w:tc>
          <w:tcPr>
            <w:tcW w:type="dxa" w:w="293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[always] madvise never</w:t>
            </w:r>
          </w:p>
        </w:tc>
        <w:tc>
          <w:tcPr>
            <w:tcW w:type="dxa" w:w="373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SwapTotal: 8388604 kB / SwapFree: 8224764 kB</w:t>
            </w:r>
          </w:p>
        </w:tc>
      </w:tr>
      <w:tr>
        <w:tc>
          <w:tcPr>
            <w:tcW w:type="dxa" w:w="2265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10.158.98.48:6379</w:t>
            </w:r>
          </w:p>
        </w:tc>
        <w:tc>
          <w:tcPr>
            <w:tcW w:type="dxa" w:w="293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[always] madvise never</w:t>
            </w:r>
          </w:p>
        </w:tc>
        <w:tc>
          <w:tcPr>
            <w:tcW w:type="dxa" w:w="373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SwapTotal: 8388604 kB / SwapFree: 8385788 kB</w:t>
            </w:r>
          </w:p>
        </w:tc>
      </w:tr>
      <w:tr>
        <w:tc>
          <w:tcPr>
            <w:tcW w:type="dxa" w:w="2265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10.158.98.49:6379</w:t>
            </w:r>
          </w:p>
        </w:tc>
        <w:tc>
          <w:tcPr>
            <w:tcW w:type="dxa" w:w="293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[always] madvise never</w:t>
            </w:r>
          </w:p>
        </w:tc>
        <w:tc>
          <w:tcPr>
            <w:tcW w:type="dxa" w:w="373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SwapTotal: 8388604 kB / SwapFree: 8386556 kB</w:t>
            </w:r>
          </w:p>
        </w:tc>
      </w:tr>
      <w:tr>
        <w:tc>
          <w:tcPr>
            <w:tcW w:type="dxa" w:w="2265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10.158.98.50:6379</w:t>
            </w:r>
          </w:p>
        </w:tc>
        <w:tc>
          <w:tcPr>
            <w:tcW w:type="dxa" w:w="293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[always] madvise never</w:t>
            </w:r>
          </w:p>
        </w:tc>
        <w:tc>
          <w:tcPr>
            <w:tcW w:type="dxa" w:w="373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SwapTotal: 8388604 kB / SwapFree: 8385788 kB</w:t>
            </w:r>
          </w:p>
        </w:tc>
      </w:tr>
    </w:tbl>
    <w:p>
      <w:pPr>
        <w:pStyle w:val="DBAHeading2"/>
      </w:pPr>
      <w:r>
        <w:t>7.9 pr-risk-redis</w:t>
      </w:r>
    </w:p>
    <w:p>
      <w:pPr>
        <w:pStyle w:val="DBABodyText"/>
      </w:pPr>
      <w:r>
        <w:t>pr-risk-redis 的主机侧检查以节点为单位列示，长文本内核信息在表内做摘要展示。</w:t>
      </w:r>
    </w:p>
    <w:p>
      <w:pPr>
        <w:pStyle w:val="DBATableTitle"/>
      </w:pPr>
      <w:r>
        <w:t>7.9.1 平台与内核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2172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节点</w:t>
            </w:r>
          </w:p>
        </w:tc>
        <w:tc>
          <w:tcPr>
            <w:tcW w:type="dxa" w:w="3378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OS</w:t>
            </w:r>
          </w:p>
        </w:tc>
        <w:tc>
          <w:tcPr>
            <w:tcW w:type="dxa" w:w="3378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内核摘要</w:t>
            </w:r>
          </w:p>
        </w:tc>
      </w:tr>
      <w:tr>
        <w:tc>
          <w:tcPr>
            <w:tcW w:type="dxa" w:w="217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10.158.95.101:6380</w:t>
            </w:r>
          </w:p>
        </w:tc>
        <w:tc>
          <w:tcPr>
            <w:tcW w:type="dxa" w:w="337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CentOS Linux release 7.7.1908 (Core)</w:t>
            </w:r>
          </w:p>
        </w:tc>
        <w:tc>
          <w:tcPr>
            <w:tcW w:type="dxa" w:w="337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Linux pr-risk-redis-v01 3.10.0-1062.el7.x86_64 #1 SMP Wed Aug 7 18:08:02 UTC 2019 x86_6...</w:t>
            </w:r>
          </w:p>
        </w:tc>
      </w:tr>
      <w:tr>
        <w:tc>
          <w:tcPr>
            <w:tcW w:type="dxa" w:w="217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10.158.95.102:6380</w:t>
            </w:r>
          </w:p>
        </w:tc>
        <w:tc>
          <w:tcPr>
            <w:tcW w:type="dxa" w:w="337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CentOS Linux release 7.7.1908 (Core)</w:t>
            </w:r>
          </w:p>
        </w:tc>
        <w:tc>
          <w:tcPr>
            <w:tcW w:type="dxa" w:w="337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Linux pr-risk-redis-v02 3.10.0-1062.el7.x86_64 #1 SMP Wed Aug 7 18:08:02 UTC 2019 x86_6...</w:t>
            </w:r>
          </w:p>
        </w:tc>
      </w:tr>
      <w:tr>
        <w:tc>
          <w:tcPr>
            <w:tcW w:type="dxa" w:w="217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10.158.95.103:6380</w:t>
            </w:r>
          </w:p>
        </w:tc>
        <w:tc>
          <w:tcPr>
            <w:tcW w:type="dxa" w:w="337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CentOS Linux release 7.7.1908 (Core)</w:t>
            </w:r>
          </w:p>
        </w:tc>
        <w:tc>
          <w:tcPr>
            <w:tcW w:type="dxa" w:w="337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Linux pr-risk-redis-v03 3.10.0-1062.el7.x86_64 #1 SMP Wed Aug 7 18:08:02 UTC 2019 x86_6...</w:t>
            </w:r>
          </w:p>
        </w:tc>
      </w:tr>
      <w:tr>
        <w:tc>
          <w:tcPr>
            <w:tcW w:type="dxa" w:w="217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10.158.95.104:6380</w:t>
            </w:r>
          </w:p>
        </w:tc>
        <w:tc>
          <w:tcPr>
            <w:tcW w:type="dxa" w:w="337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CentOS Linux release 7.7.1908 (Core)</w:t>
            </w:r>
          </w:p>
        </w:tc>
        <w:tc>
          <w:tcPr>
            <w:tcW w:type="dxa" w:w="337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Linux pr-risk-redis-v04 3.10.0-1062.el7.x86_64 #1 SMP Wed Aug 7 18:08:02 UTC 2019 x86_6...</w:t>
            </w:r>
          </w:p>
        </w:tc>
      </w:tr>
      <w:tr>
        <w:tc>
          <w:tcPr>
            <w:tcW w:type="dxa" w:w="217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10.158.95.105:6380</w:t>
            </w:r>
          </w:p>
        </w:tc>
        <w:tc>
          <w:tcPr>
            <w:tcW w:type="dxa" w:w="337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CentOS Linux release 7.7.1908 (Core)</w:t>
            </w:r>
          </w:p>
        </w:tc>
        <w:tc>
          <w:tcPr>
            <w:tcW w:type="dxa" w:w="337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Linux pr-risk-redis-v05 3.10.0-1062.el7.x86_64 #1 SMP Wed Aug 7 18:08:02 UTC 2019 x86_6...</w:t>
            </w:r>
          </w:p>
        </w:tc>
      </w:tr>
      <w:tr>
        <w:tc>
          <w:tcPr>
            <w:tcW w:type="dxa" w:w="217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10.158.95.106:6380</w:t>
            </w:r>
          </w:p>
        </w:tc>
        <w:tc>
          <w:tcPr>
            <w:tcW w:type="dxa" w:w="337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CentOS Linux release 7.7.1908 (Core)</w:t>
            </w:r>
          </w:p>
        </w:tc>
        <w:tc>
          <w:tcPr>
            <w:tcW w:type="dxa" w:w="337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Linux pr-risk-redis-v06 3.10.0-1062.el7.x86_64 #1 SMP Wed Aug 7 18:08:02 UTC 2019 x86_6...</w:t>
            </w:r>
          </w:p>
        </w:tc>
      </w:tr>
      <w:tr>
        <w:tc>
          <w:tcPr>
            <w:tcW w:type="dxa" w:w="217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10.158.95.107:6380</w:t>
            </w:r>
          </w:p>
        </w:tc>
        <w:tc>
          <w:tcPr>
            <w:tcW w:type="dxa" w:w="337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CentOS Linux release 7.7.1908 (Core)</w:t>
            </w:r>
          </w:p>
        </w:tc>
        <w:tc>
          <w:tcPr>
            <w:tcW w:type="dxa" w:w="337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Linux pr-risk-redis-v07 3.10.0-1062.el7.x86_64 #1 SMP Wed Aug 7 18:08:02 UTC 2019 x86_6...</w:t>
            </w:r>
          </w:p>
        </w:tc>
      </w:tr>
      <w:tr>
        <w:tc>
          <w:tcPr>
            <w:tcW w:type="dxa" w:w="217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10.158.95.108:6380</w:t>
            </w:r>
          </w:p>
        </w:tc>
        <w:tc>
          <w:tcPr>
            <w:tcW w:type="dxa" w:w="337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CentOS Linux release 7.7.1908 (Core)</w:t>
            </w:r>
          </w:p>
        </w:tc>
        <w:tc>
          <w:tcPr>
            <w:tcW w:type="dxa" w:w="337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Linux pr-risk-redis-v08 3.10.0-1062.el7.x86_64 #1 SMP Wed Aug 7 18:08:02 UTC 2019 x86_6...</w:t>
            </w:r>
          </w:p>
        </w:tc>
      </w:tr>
    </w:tbl>
    <w:p>
      <w:pPr>
        <w:pStyle w:val="DBATableTitle"/>
      </w:pPr>
      <w:r>
        <w:t>7.9.2 主机参数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2363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节点</w:t>
            </w:r>
          </w:p>
        </w:tc>
        <w:tc>
          <w:tcPr>
            <w:tcW w:type="dxa" w:w="2888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THP</w:t>
            </w:r>
          </w:p>
        </w:tc>
        <w:tc>
          <w:tcPr>
            <w:tcW w:type="dxa" w:w="3676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Swap</w:t>
            </w:r>
          </w:p>
        </w:tc>
      </w:tr>
      <w:tr>
        <w:tc>
          <w:tcPr>
            <w:tcW w:type="dxa" w:w="236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10.158.95.101:6380</w:t>
            </w:r>
          </w:p>
        </w:tc>
        <w:tc>
          <w:tcPr>
            <w:tcW w:type="dxa" w:w="288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[always] madvise never</w:t>
            </w:r>
          </w:p>
        </w:tc>
        <w:tc>
          <w:tcPr>
            <w:tcW w:type="dxa" w:w="36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SwapTotal: 8388604 kB / SwapFree: 8388604 kB</w:t>
            </w:r>
          </w:p>
        </w:tc>
      </w:tr>
      <w:tr>
        <w:tc>
          <w:tcPr>
            <w:tcW w:type="dxa" w:w="236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10.158.95.102:6380</w:t>
            </w:r>
          </w:p>
        </w:tc>
        <w:tc>
          <w:tcPr>
            <w:tcW w:type="dxa" w:w="288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[always] madvise never</w:t>
            </w:r>
          </w:p>
        </w:tc>
        <w:tc>
          <w:tcPr>
            <w:tcW w:type="dxa" w:w="36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SwapTotal: 8388604 kB / SwapFree: 8388604 kB</w:t>
            </w:r>
          </w:p>
        </w:tc>
      </w:tr>
      <w:tr>
        <w:tc>
          <w:tcPr>
            <w:tcW w:type="dxa" w:w="236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10.158.95.103:6380</w:t>
            </w:r>
          </w:p>
        </w:tc>
        <w:tc>
          <w:tcPr>
            <w:tcW w:type="dxa" w:w="288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[always] madvise never</w:t>
            </w:r>
          </w:p>
        </w:tc>
        <w:tc>
          <w:tcPr>
            <w:tcW w:type="dxa" w:w="36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SwapTotal: 8388604 kB / SwapFree: 8388604 kB</w:t>
            </w:r>
          </w:p>
        </w:tc>
      </w:tr>
      <w:tr>
        <w:tc>
          <w:tcPr>
            <w:tcW w:type="dxa" w:w="236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10.158.95.104:6380</w:t>
            </w:r>
          </w:p>
        </w:tc>
        <w:tc>
          <w:tcPr>
            <w:tcW w:type="dxa" w:w="288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[always] madvise never</w:t>
            </w:r>
          </w:p>
        </w:tc>
        <w:tc>
          <w:tcPr>
            <w:tcW w:type="dxa" w:w="36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SwapTotal: 8388604 kB / SwapFree: 8388604 kB</w:t>
            </w:r>
          </w:p>
        </w:tc>
      </w:tr>
      <w:tr>
        <w:tc>
          <w:tcPr>
            <w:tcW w:type="dxa" w:w="236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10.158.95.105:6380</w:t>
            </w:r>
          </w:p>
        </w:tc>
        <w:tc>
          <w:tcPr>
            <w:tcW w:type="dxa" w:w="288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[always] madvise never</w:t>
            </w:r>
          </w:p>
        </w:tc>
        <w:tc>
          <w:tcPr>
            <w:tcW w:type="dxa" w:w="36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SwapTotal: 8388604 kB / SwapFree: 8056564 kB</w:t>
            </w:r>
          </w:p>
        </w:tc>
      </w:tr>
      <w:tr>
        <w:tc>
          <w:tcPr>
            <w:tcW w:type="dxa" w:w="236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10.158.95.106:6380</w:t>
            </w:r>
          </w:p>
        </w:tc>
        <w:tc>
          <w:tcPr>
            <w:tcW w:type="dxa" w:w="288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[always] madvise never</w:t>
            </w:r>
          </w:p>
        </w:tc>
        <w:tc>
          <w:tcPr>
            <w:tcW w:type="dxa" w:w="36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SwapTotal: 8388604 kB / SwapFree: 8055028 kB</w:t>
            </w:r>
          </w:p>
        </w:tc>
      </w:tr>
      <w:tr>
        <w:tc>
          <w:tcPr>
            <w:tcW w:type="dxa" w:w="236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10.158.95.107:6380</w:t>
            </w:r>
          </w:p>
        </w:tc>
        <w:tc>
          <w:tcPr>
            <w:tcW w:type="dxa" w:w="288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[always] madvise never</w:t>
            </w:r>
          </w:p>
        </w:tc>
        <w:tc>
          <w:tcPr>
            <w:tcW w:type="dxa" w:w="36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SwapTotal: 8388604 kB / SwapFree: 8052212 kB</w:t>
            </w:r>
          </w:p>
        </w:tc>
      </w:tr>
      <w:tr>
        <w:tc>
          <w:tcPr>
            <w:tcW w:type="dxa" w:w="236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10.158.95.108:6380</w:t>
            </w:r>
          </w:p>
        </w:tc>
        <w:tc>
          <w:tcPr>
            <w:tcW w:type="dxa" w:w="288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[always] madvise never</w:t>
            </w:r>
          </w:p>
        </w:tc>
        <w:tc>
          <w:tcPr>
            <w:tcW w:type="dxa" w:w="36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SwapTotal: 8388604 kB / SwapFree: 8053492 kB</w:t>
            </w:r>
          </w:p>
        </w:tc>
      </w:tr>
    </w:tbl>
    <w:p>
      <w:pPr>
        <w:pStyle w:val="DBAHeading2"/>
      </w:pPr>
      <w:r>
        <w:t>7.10 pr-sas-redis</w:t>
      </w:r>
    </w:p>
    <w:p>
      <w:pPr>
        <w:pStyle w:val="DBABodyText"/>
      </w:pPr>
      <w:r>
        <w:t>pr-sas-redis 的主机侧检查以节点为单位列示，长文本内核信息在表内做摘要展示。</w:t>
      </w:r>
    </w:p>
    <w:p>
      <w:pPr>
        <w:pStyle w:val="DBATableTitle"/>
      </w:pPr>
      <w:r>
        <w:t>7.10.1 平台与内核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2079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节点</w:t>
            </w:r>
          </w:p>
        </w:tc>
        <w:tc>
          <w:tcPr>
            <w:tcW w:type="dxa" w:w="3424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OS</w:t>
            </w:r>
          </w:p>
        </w:tc>
        <w:tc>
          <w:tcPr>
            <w:tcW w:type="dxa" w:w="3424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内核摘要</w:t>
            </w:r>
          </w:p>
        </w:tc>
      </w:tr>
      <w:tr>
        <w:tc>
          <w:tcPr>
            <w:tcW w:type="dxa" w:w="2079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10.158.98.36:6380</w:t>
            </w:r>
          </w:p>
        </w:tc>
        <w:tc>
          <w:tcPr>
            <w:tcW w:type="dxa" w:w="342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Red Hat Enterprise Linux release 8.8 (Ootpa)</w:t>
            </w:r>
          </w:p>
        </w:tc>
        <w:tc>
          <w:tcPr>
            <w:tcW w:type="dxa" w:w="342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Linux pr-sas-redis-v01 4.18.0-477.10.1.el8_8.x86_64 #1 SMP Wed Apr 5 13:35:01 EDT 2023 ...</w:t>
            </w:r>
          </w:p>
        </w:tc>
      </w:tr>
      <w:tr>
        <w:tc>
          <w:tcPr>
            <w:tcW w:type="dxa" w:w="2079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10.158.98.37:6380</w:t>
            </w:r>
          </w:p>
        </w:tc>
        <w:tc>
          <w:tcPr>
            <w:tcW w:type="dxa" w:w="342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Red Hat Enterprise Linux release 8.8 (Ootpa)</w:t>
            </w:r>
          </w:p>
        </w:tc>
        <w:tc>
          <w:tcPr>
            <w:tcW w:type="dxa" w:w="342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Linux pr-sas-redis-v02 4.18.0-477.10.1.el8_8.x86_64 #1 SMP Wed Apr 5 13:35:01 EDT 2023 ...</w:t>
            </w:r>
          </w:p>
        </w:tc>
      </w:tr>
      <w:tr>
        <w:tc>
          <w:tcPr>
            <w:tcW w:type="dxa" w:w="2079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10.158.98.38:6380</w:t>
            </w:r>
          </w:p>
        </w:tc>
        <w:tc>
          <w:tcPr>
            <w:tcW w:type="dxa" w:w="342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Red Hat Enterprise Linux release 8.8 (Ootpa)</w:t>
            </w:r>
          </w:p>
        </w:tc>
        <w:tc>
          <w:tcPr>
            <w:tcW w:type="dxa" w:w="342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Linux pr-sas-redis-v03 4.18.0-477.10.1.el8_8.x86_64 #1 SMP Wed Apr 5 13:35:01 EDT 2023 ...</w:t>
            </w:r>
          </w:p>
        </w:tc>
      </w:tr>
      <w:tr>
        <w:tc>
          <w:tcPr>
            <w:tcW w:type="dxa" w:w="2079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10.158.98.39:6380</w:t>
            </w:r>
          </w:p>
        </w:tc>
        <w:tc>
          <w:tcPr>
            <w:tcW w:type="dxa" w:w="342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Red Hat Enterprise Linux release 8.8 (Ootpa)</w:t>
            </w:r>
          </w:p>
        </w:tc>
        <w:tc>
          <w:tcPr>
            <w:tcW w:type="dxa" w:w="342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Linux pr-sas-redis-v04 4.18.0-477.10.1.el8_8.x86_64 #1 SMP Wed Apr 5 13:35:01 EDT 2023 ...</w:t>
            </w:r>
          </w:p>
        </w:tc>
      </w:tr>
      <w:tr>
        <w:tc>
          <w:tcPr>
            <w:tcW w:type="dxa" w:w="2079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10.158.98.40:6380</w:t>
            </w:r>
          </w:p>
        </w:tc>
        <w:tc>
          <w:tcPr>
            <w:tcW w:type="dxa" w:w="342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Red Hat Enterprise Linux release 8.8 (Ootpa)</w:t>
            </w:r>
          </w:p>
        </w:tc>
        <w:tc>
          <w:tcPr>
            <w:tcW w:type="dxa" w:w="342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Linux pr-sas-redis-v05 4.18.0-477.10.1.el8_8.x86_64 #1 SMP Wed Apr 5 13:35:01 EDT 2023 ...</w:t>
            </w:r>
          </w:p>
        </w:tc>
      </w:tr>
      <w:tr>
        <w:tc>
          <w:tcPr>
            <w:tcW w:type="dxa" w:w="2079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10.158.98.41:6380</w:t>
            </w:r>
          </w:p>
        </w:tc>
        <w:tc>
          <w:tcPr>
            <w:tcW w:type="dxa" w:w="342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Red Hat Enterprise Linux release 8.8 (Ootpa)</w:t>
            </w:r>
          </w:p>
        </w:tc>
        <w:tc>
          <w:tcPr>
            <w:tcW w:type="dxa" w:w="342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Linux pr-sas-redis-v06 4.18.0-477.10.1.el8_8.x86_64 #1 SMP Wed Apr 5 13:35:01 EDT 2023 ...</w:t>
            </w:r>
          </w:p>
        </w:tc>
      </w:tr>
      <w:tr>
        <w:tc>
          <w:tcPr>
            <w:tcW w:type="dxa" w:w="2079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10.158.98.42:6380</w:t>
            </w:r>
          </w:p>
        </w:tc>
        <w:tc>
          <w:tcPr>
            <w:tcW w:type="dxa" w:w="342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Red Hat Enterprise Linux release 8.8 (Ootpa)</w:t>
            </w:r>
          </w:p>
        </w:tc>
        <w:tc>
          <w:tcPr>
            <w:tcW w:type="dxa" w:w="342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Linux pr-sas-redis-v07 4.18.0-477.10.1.el8_8.x86_64 #1 SMP Wed Apr 5 13:35:01 EDT 2023 ...</w:t>
            </w:r>
          </w:p>
        </w:tc>
      </w:tr>
      <w:tr>
        <w:tc>
          <w:tcPr>
            <w:tcW w:type="dxa" w:w="2079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10.158.98.43:6380</w:t>
            </w:r>
          </w:p>
        </w:tc>
        <w:tc>
          <w:tcPr>
            <w:tcW w:type="dxa" w:w="342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Red Hat Enterprise Linux release 8.8 (Ootpa)</w:t>
            </w:r>
          </w:p>
        </w:tc>
        <w:tc>
          <w:tcPr>
            <w:tcW w:type="dxa" w:w="342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Linux pr-sas-redis-v08 4.18.0-477.10.1.el8_8.x86_64 #1 SMP Wed Apr 5 13:35:01 EDT 2023 ...</w:t>
            </w:r>
          </w:p>
        </w:tc>
      </w:tr>
      <w:tr>
        <w:tc>
          <w:tcPr>
            <w:tcW w:type="dxa" w:w="2079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10.158.98.44:6380</w:t>
            </w:r>
          </w:p>
        </w:tc>
        <w:tc>
          <w:tcPr>
            <w:tcW w:type="dxa" w:w="342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Red Hat Enterprise Linux release 8.8 (Ootpa)</w:t>
            </w:r>
          </w:p>
        </w:tc>
        <w:tc>
          <w:tcPr>
            <w:tcW w:type="dxa" w:w="342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Linux pr-sas-redis-v09 4.18.0-477.10.1.el8_8.x86_64 #1 SMP Wed Apr 5 13:35:01 EDT 2023 ...</w:t>
            </w:r>
          </w:p>
        </w:tc>
      </w:tr>
      <w:tr>
        <w:tc>
          <w:tcPr>
            <w:tcW w:type="dxa" w:w="2079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10.158.98.45:6380</w:t>
            </w:r>
          </w:p>
        </w:tc>
        <w:tc>
          <w:tcPr>
            <w:tcW w:type="dxa" w:w="342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Red Hat Enterprise Linux release 8.8 (Ootpa)</w:t>
            </w:r>
          </w:p>
        </w:tc>
        <w:tc>
          <w:tcPr>
            <w:tcW w:type="dxa" w:w="342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Linux pr-sas-redis-v10 4.18.0-477.10.1.el8_8.x86_64 #1 SMP Wed Apr 5 13:35:01 EDT 2023 ...</w:t>
            </w:r>
          </w:p>
        </w:tc>
      </w:tr>
      <w:tr>
        <w:tc>
          <w:tcPr>
            <w:tcW w:type="dxa" w:w="2079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10.158.98.46:6380</w:t>
            </w:r>
          </w:p>
        </w:tc>
        <w:tc>
          <w:tcPr>
            <w:tcW w:type="dxa" w:w="342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Red Hat Enterprise Linux release 8.8 (Ootpa)</w:t>
            </w:r>
          </w:p>
        </w:tc>
        <w:tc>
          <w:tcPr>
            <w:tcW w:type="dxa" w:w="342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Linux pr-sas-redis-v11 4.18.0-477.10.1.el8_8.x86_64 #1 SMP Wed Apr 5 13:35:01 EDT 2023 ...</w:t>
            </w:r>
          </w:p>
        </w:tc>
      </w:tr>
      <w:tr>
        <w:tc>
          <w:tcPr>
            <w:tcW w:type="dxa" w:w="2079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10.158.98.47:6380</w:t>
            </w:r>
          </w:p>
        </w:tc>
        <w:tc>
          <w:tcPr>
            <w:tcW w:type="dxa" w:w="342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Red Hat Enterprise Linux release 8.8 (Ootpa)</w:t>
            </w:r>
          </w:p>
        </w:tc>
        <w:tc>
          <w:tcPr>
            <w:tcW w:type="dxa" w:w="342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Linux pr-sas-redis-v12 4.18.0-477.10.1.el8_8.x86_64 #1 SMP Wed Apr 5 13:35:01 EDT 2023 ...</w:t>
            </w:r>
          </w:p>
        </w:tc>
      </w:tr>
    </w:tbl>
    <w:p>
      <w:pPr>
        <w:pStyle w:val="DBATableTitle"/>
      </w:pPr>
      <w:r>
        <w:t>7.10.2 主机参数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2265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节点</w:t>
            </w:r>
          </w:p>
        </w:tc>
        <w:tc>
          <w:tcPr>
            <w:tcW w:type="dxa" w:w="2932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THP</w:t>
            </w:r>
          </w:p>
        </w:tc>
        <w:tc>
          <w:tcPr>
            <w:tcW w:type="dxa" w:w="3731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Swap</w:t>
            </w:r>
          </w:p>
        </w:tc>
      </w:tr>
      <w:tr>
        <w:tc>
          <w:tcPr>
            <w:tcW w:type="dxa" w:w="2265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10.158.98.36:6380</w:t>
            </w:r>
          </w:p>
        </w:tc>
        <w:tc>
          <w:tcPr>
            <w:tcW w:type="dxa" w:w="293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[always] madvise never</w:t>
            </w:r>
          </w:p>
        </w:tc>
        <w:tc>
          <w:tcPr>
            <w:tcW w:type="dxa" w:w="373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SwapTotal: 8388604 kB / SwapFree: 8386300 kB</w:t>
            </w:r>
          </w:p>
        </w:tc>
      </w:tr>
      <w:tr>
        <w:tc>
          <w:tcPr>
            <w:tcW w:type="dxa" w:w="2265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10.158.98.37:6380</w:t>
            </w:r>
          </w:p>
        </w:tc>
        <w:tc>
          <w:tcPr>
            <w:tcW w:type="dxa" w:w="293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[always] madvise never</w:t>
            </w:r>
          </w:p>
        </w:tc>
        <w:tc>
          <w:tcPr>
            <w:tcW w:type="dxa" w:w="373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SwapTotal: 8388604 kB / SwapFree: 8387324 kB</w:t>
            </w:r>
          </w:p>
        </w:tc>
      </w:tr>
      <w:tr>
        <w:tc>
          <w:tcPr>
            <w:tcW w:type="dxa" w:w="2265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10.158.98.38:6380</w:t>
            </w:r>
          </w:p>
        </w:tc>
        <w:tc>
          <w:tcPr>
            <w:tcW w:type="dxa" w:w="293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[always] madvise never</w:t>
            </w:r>
          </w:p>
        </w:tc>
        <w:tc>
          <w:tcPr>
            <w:tcW w:type="dxa" w:w="373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SwapTotal: 8388604 kB / SwapFree: 8386812 kB</w:t>
            </w:r>
          </w:p>
        </w:tc>
      </w:tr>
      <w:tr>
        <w:tc>
          <w:tcPr>
            <w:tcW w:type="dxa" w:w="2265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10.158.98.39:6380</w:t>
            </w:r>
          </w:p>
        </w:tc>
        <w:tc>
          <w:tcPr>
            <w:tcW w:type="dxa" w:w="293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[always] madvise never</w:t>
            </w:r>
          </w:p>
        </w:tc>
        <w:tc>
          <w:tcPr>
            <w:tcW w:type="dxa" w:w="373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SwapTotal: 8388604 kB / SwapFree: 8386556 kB</w:t>
            </w:r>
          </w:p>
        </w:tc>
      </w:tr>
      <w:tr>
        <w:tc>
          <w:tcPr>
            <w:tcW w:type="dxa" w:w="2265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10.158.98.40:6380</w:t>
            </w:r>
          </w:p>
        </w:tc>
        <w:tc>
          <w:tcPr>
            <w:tcW w:type="dxa" w:w="293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[always] madvise never</w:t>
            </w:r>
          </w:p>
        </w:tc>
        <w:tc>
          <w:tcPr>
            <w:tcW w:type="dxa" w:w="373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SwapTotal: 8388604 kB / SwapFree: 8387068 kB</w:t>
            </w:r>
          </w:p>
        </w:tc>
      </w:tr>
      <w:tr>
        <w:tc>
          <w:tcPr>
            <w:tcW w:type="dxa" w:w="2265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10.158.98.41:6380</w:t>
            </w:r>
          </w:p>
        </w:tc>
        <w:tc>
          <w:tcPr>
            <w:tcW w:type="dxa" w:w="293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[always] madvise never</w:t>
            </w:r>
          </w:p>
        </w:tc>
        <w:tc>
          <w:tcPr>
            <w:tcW w:type="dxa" w:w="373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SwapTotal: 8388604 kB / SwapFree: 8387324 kB</w:t>
            </w:r>
          </w:p>
        </w:tc>
      </w:tr>
      <w:tr>
        <w:tc>
          <w:tcPr>
            <w:tcW w:type="dxa" w:w="2265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10.158.98.42:6380</w:t>
            </w:r>
          </w:p>
        </w:tc>
        <w:tc>
          <w:tcPr>
            <w:tcW w:type="dxa" w:w="293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[always] madvise never</w:t>
            </w:r>
          </w:p>
        </w:tc>
        <w:tc>
          <w:tcPr>
            <w:tcW w:type="dxa" w:w="373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SwapTotal: 8388604 kB / SwapFree: 8377852 kB</w:t>
            </w:r>
          </w:p>
        </w:tc>
      </w:tr>
      <w:tr>
        <w:tc>
          <w:tcPr>
            <w:tcW w:type="dxa" w:w="2265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10.158.98.43:6380</w:t>
            </w:r>
          </w:p>
        </w:tc>
        <w:tc>
          <w:tcPr>
            <w:tcW w:type="dxa" w:w="293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[always] madvise never</w:t>
            </w:r>
          </w:p>
        </w:tc>
        <w:tc>
          <w:tcPr>
            <w:tcW w:type="dxa" w:w="373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SwapTotal: 8388604 kB / SwapFree: 8382460 kB</w:t>
            </w:r>
          </w:p>
        </w:tc>
      </w:tr>
      <w:tr>
        <w:tc>
          <w:tcPr>
            <w:tcW w:type="dxa" w:w="2265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10.158.98.44:6380</w:t>
            </w:r>
          </w:p>
        </w:tc>
        <w:tc>
          <w:tcPr>
            <w:tcW w:type="dxa" w:w="293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[always] madvise never</w:t>
            </w:r>
          </w:p>
        </w:tc>
        <w:tc>
          <w:tcPr>
            <w:tcW w:type="dxa" w:w="373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SwapTotal: 8388604 kB / SwapFree: 8376828 kB</w:t>
            </w:r>
          </w:p>
        </w:tc>
      </w:tr>
      <w:tr>
        <w:tc>
          <w:tcPr>
            <w:tcW w:type="dxa" w:w="2265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10.158.98.45:6380</w:t>
            </w:r>
          </w:p>
        </w:tc>
        <w:tc>
          <w:tcPr>
            <w:tcW w:type="dxa" w:w="293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[always] madvise never</w:t>
            </w:r>
          </w:p>
        </w:tc>
        <w:tc>
          <w:tcPr>
            <w:tcW w:type="dxa" w:w="373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SwapTotal: 8388604 kB / SwapFree: 8377520 kB</w:t>
            </w:r>
          </w:p>
        </w:tc>
      </w:tr>
      <w:tr>
        <w:tc>
          <w:tcPr>
            <w:tcW w:type="dxa" w:w="2265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10.158.98.46:6380</w:t>
            </w:r>
          </w:p>
        </w:tc>
        <w:tc>
          <w:tcPr>
            <w:tcW w:type="dxa" w:w="293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[always] madvise never</w:t>
            </w:r>
          </w:p>
        </w:tc>
        <w:tc>
          <w:tcPr>
            <w:tcW w:type="dxa" w:w="373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SwapTotal: 8388604 kB / SwapFree: 8379608 kB</w:t>
            </w:r>
          </w:p>
        </w:tc>
      </w:tr>
      <w:tr>
        <w:tc>
          <w:tcPr>
            <w:tcW w:type="dxa" w:w="2265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10.158.98.47:6380</w:t>
            </w:r>
          </w:p>
        </w:tc>
        <w:tc>
          <w:tcPr>
            <w:tcW w:type="dxa" w:w="293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[always] madvise never</w:t>
            </w:r>
          </w:p>
        </w:tc>
        <w:tc>
          <w:tcPr>
            <w:tcW w:type="dxa" w:w="373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SwapTotal: 8388604 kB / SwapFree: 8380860 kB</w:t>
            </w:r>
          </w:p>
        </w:tc>
      </w:tr>
    </w:tbl>
    <w:p>
      <w:pPr>
        <w:pStyle w:val="DBAHeading2"/>
      </w:pPr>
      <w:r>
        <w:t>7.11 pr-yunke-redis</w:t>
      </w:r>
    </w:p>
    <w:p>
      <w:pPr>
        <w:pStyle w:val="DBABodyText"/>
      </w:pPr>
      <w:r>
        <w:t>pr-yunke-redis 的主机侧检查以节点为单位列示，长文本内核信息在表内做摘要展示。</w:t>
      </w:r>
    </w:p>
    <w:p>
      <w:pPr>
        <w:pStyle w:val="DBATableTitle"/>
      </w:pPr>
      <w:r>
        <w:t>7.11.1 平台与内核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2079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节点</w:t>
            </w:r>
          </w:p>
        </w:tc>
        <w:tc>
          <w:tcPr>
            <w:tcW w:type="dxa" w:w="3424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OS</w:t>
            </w:r>
          </w:p>
        </w:tc>
        <w:tc>
          <w:tcPr>
            <w:tcW w:type="dxa" w:w="3424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内核摘要</w:t>
            </w:r>
          </w:p>
        </w:tc>
      </w:tr>
      <w:tr>
        <w:tc>
          <w:tcPr>
            <w:tcW w:type="dxa" w:w="2079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10.158.91.80:6379</w:t>
            </w:r>
          </w:p>
        </w:tc>
        <w:tc>
          <w:tcPr>
            <w:tcW w:type="dxa" w:w="342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CentOS Linux release 7.7.1908 (Core)</w:t>
            </w:r>
          </w:p>
        </w:tc>
        <w:tc>
          <w:tcPr>
            <w:tcW w:type="dxa" w:w="342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Linux pr-yunke-redis-v01 3.10.0-1062.el7.x86_64 #1 SMP Wed Aug 7 18:08:02 UTC 2019 x86_...</w:t>
            </w:r>
          </w:p>
        </w:tc>
      </w:tr>
    </w:tbl>
    <w:p>
      <w:pPr>
        <w:pStyle w:val="DBATableTitle"/>
      </w:pPr>
      <w:r>
        <w:t>7.11.2 主机参数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2265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节点</w:t>
            </w:r>
          </w:p>
        </w:tc>
        <w:tc>
          <w:tcPr>
            <w:tcW w:type="dxa" w:w="2932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THP</w:t>
            </w:r>
          </w:p>
        </w:tc>
        <w:tc>
          <w:tcPr>
            <w:tcW w:type="dxa" w:w="3731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Swap</w:t>
            </w:r>
          </w:p>
        </w:tc>
      </w:tr>
      <w:tr>
        <w:tc>
          <w:tcPr>
            <w:tcW w:type="dxa" w:w="2265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10.158.91.80:6379</w:t>
            </w:r>
          </w:p>
        </w:tc>
        <w:tc>
          <w:tcPr>
            <w:tcW w:type="dxa" w:w="293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[always] madvise never</w:t>
            </w:r>
          </w:p>
        </w:tc>
        <w:tc>
          <w:tcPr>
            <w:tcW w:type="dxa" w:w="373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SwapTotal: 8388604 kB / SwapFree: 8387068 kB</w:t>
            </w:r>
          </w:p>
        </w:tc>
      </w:tr>
    </w:tbl>
    <w:p>
      <w:pPr>
        <w:pStyle w:val="DBAHeading2"/>
      </w:pPr>
      <w:r>
        <w:t>7.12 sccust_redis</w:t>
      </w:r>
    </w:p>
    <w:p>
      <w:pPr>
        <w:pStyle w:val="DBABodyText"/>
      </w:pPr>
      <w:r>
        <w:t>sccust_redis 的主机侧检查以节点为单位列示，长文本内核信息在表内做摘要展示。</w:t>
      </w:r>
    </w:p>
    <w:p>
      <w:pPr>
        <w:pStyle w:val="DBATableTitle"/>
      </w:pPr>
      <w:r>
        <w:t>7.12.1 平台与内核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2079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节点</w:t>
            </w:r>
          </w:p>
        </w:tc>
        <w:tc>
          <w:tcPr>
            <w:tcW w:type="dxa" w:w="3424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OS</w:t>
            </w:r>
          </w:p>
        </w:tc>
        <w:tc>
          <w:tcPr>
            <w:tcW w:type="dxa" w:w="3424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内核摘要</w:t>
            </w:r>
          </w:p>
        </w:tc>
      </w:tr>
      <w:tr>
        <w:tc>
          <w:tcPr>
            <w:tcW w:type="dxa" w:w="2079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10.158.64.60:6380</w:t>
            </w:r>
          </w:p>
        </w:tc>
        <w:tc>
          <w:tcPr>
            <w:tcW w:type="dxa" w:w="342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CentOS Linux release 7.7.1908 (Core)</w:t>
            </w:r>
          </w:p>
        </w:tc>
        <w:tc>
          <w:tcPr>
            <w:tcW w:type="dxa" w:w="342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Linux sccust_redis01 3.10.0-1062.el7.x86_64 #1 SMP Wed Aug 7 18:08:02 UTC 2019 x86_64 x...</w:t>
            </w:r>
          </w:p>
        </w:tc>
      </w:tr>
      <w:tr>
        <w:tc>
          <w:tcPr>
            <w:tcW w:type="dxa" w:w="2079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10.158.64.61:6380</w:t>
            </w:r>
          </w:p>
        </w:tc>
        <w:tc>
          <w:tcPr>
            <w:tcW w:type="dxa" w:w="342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CentOS Linux release 7.7.1908 (Core)</w:t>
            </w:r>
          </w:p>
        </w:tc>
        <w:tc>
          <w:tcPr>
            <w:tcW w:type="dxa" w:w="342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Linux sccust_redis02 3.10.0-1062.el7.x86_64 #1 SMP Wed Aug 7 18:08:02 UTC 2019 x86_64 x...</w:t>
            </w:r>
          </w:p>
        </w:tc>
      </w:tr>
      <w:tr>
        <w:tc>
          <w:tcPr>
            <w:tcW w:type="dxa" w:w="2079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10.158.64.62:6380</w:t>
            </w:r>
          </w:p>
        </w:tc>
        <w:tc>
          <w:tcPr>
            <w:tcW w:type="dxa" w:w="342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CentOS Linux release 7.7.1908 (Core)</w:t>
            </w:r>
          </w:p>
        </w:tc>
        <w:tc>
          <w:tcPr>
            <w:tcW w:type="dxa" w:w="342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Linux sccust_redis03 3.10.0-1062.el7.x86_64 #1 SMP Wed Aug 7 18:08:02 UTC 2019 x86_64 x...</w:t>
            </w:r>
          </w:p>
        </w:tc>
      </w:tr>
      <w:tr>
        <w:tc>
          <w:tcPr>
            <w:tcW w:type="dxa" w:w="2079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10.158.64.63:6380</w:t>
            </w:r>
          </w:p>
        </w:tc>
        <w:tc>
          <w:tcPr>
            <w:tcW w:type="dxa" w:w="342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CentOS Linux release 7.7.1908 (Core)</w:t>
            </w:r>
          </w:p>
        </w:tc>
        <w:tc>
          <w:tcPr>
            <w:tcW w:type="dxa" w:w="342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Linux sccust_redis04 3.10.0-1062.el7.x86_64 #1 SMP Wed Aug 7 18:08:02 UTC 2019 x86_64 x...</w:t>
            </w:r>
          </w:p>
        </w:tc>
      </w:tr>
      <w:tr>
        <w:tc>
          <w:tcPr>
            <w:tcW w:type="dxa" w:w="2079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10.158.64.64:6380</w:t>
            </w:r>
          </w:p>
        </w:tc>
        <w:tc>
          <w:tcPr>
            <w:tcW w:type="dxa" w:w="342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CentOS Linux release 7.7.1908 (Core)</w:t>
            </w:r>
          </w:p>
        </w:tc>
        <w:tc>
          <w:tcPr>
            <w:tcW w:type="dxa" w:w="342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Linux sccust_redis05 3.10.0-1062.el7.x86_64 #1 SMP Wed Aug 7 18:08:02 UTC 2019 x86_64 x...</w:t>
            </w:r>
          </w:p>
        </w:tc>
      </w:tr>
      <w:tr>
        <w:tc>
          <w:tcPr>
            <w:tcW w:type="dxa" w:w="2079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10.158.64.65:6380</w:t>
            </w:r>
          </w:p>
        </w:tc>
        <w:tc>
          <w:tcPr>
            <w:tcW w:type="dxa" w:w="342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CentOS Linux release 7.7.1908 (Core)</w:t>
            </w:r>
          </w:p>
        </w:tc>
        <w:tc>
          <w:tcPr>
            <w:tcW w:type="dxa" w:w="342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Linux sccust_redis06 3.10.0-1062.el7.x86_64 #1 SMP Wed Aug 7 18:08:02 UTC 2019 x86_64 x...</w:t>
            </w:r>
          </w:p>
        </w:tc>
      </w:tr>
    </w:tbl>
    <w:p>
      <w:pPr>
        <w:pStyle w:val="DBATableTitle"/>
      </w:pPr>
      <w:r>
        <w:t>7.12.2 主机参数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2265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节点</w:t>
            </w:r>
          </w:p>
        </w:tc>
        <w:tc>
          <w:tcPr>
            <w:tcW w:type="dxa" w:w="2932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THP</w:t>
            </w:r>
          </w:p>
        </w:tc>
        <w:tc>
          <w:tcPr>
            <w:tcW w:type="dxa" w:w="3731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Swap</w:t>
            </w:r>
          </w:p>
        </w:tc>
      </w:tr>
      <w:tr>
        <w:tc>
          <w:tcPr>
            <w:tcW w:type="dxa" w:w="2265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10.158.64.60:6380</w:t>
            </w:r>
          </w:p>
        </w:tc>
        <w:tc>
          <w:tcPr>
            <w:tcW w:type="dxa" w:w="293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[always] madvise never</w:t>
            </w:r>
          </w:p>
        </w:tc>
        <w:tc>
          <w:tcPr>
            <w:tcW w:type="dxa" w:w="373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SwapTotal: 8388604 kB / SwapFree: 8275452 kB</w:t>
            </w:r>
          </w:p>
        </w:tc>
      </w:tr>
      <w:tr>
        <w:tc>
          <w:tcPr>
            <w:tcW w:type="dxa" w:w="2265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10.158.64.61:6380</w:t>
            </w:r>
          </w:p>
        </w:tc>
        <w:tc>
          <w:tcPr>
            <w:tcW w:type="dxa" w:w="293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[always] madvise never</w:t>
            </w:r>
          </w:p>
        </w:tc>
        <w:tc>
          <w:tcPr>
            <w:tcW w:type="dxa" w:w="373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SwapTotal: 8388604 kB / SwapFree: 8342268 kB</w:t>
            </w:r>
          </w:p>
        </w:tc>
      </w:tr>
      <w:tr>
        <w:tc>
          <w:tcPr>
            <w:tcW w:type="dxa" w:w="2265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10.158.64.62:6380</w:t>
            </w:r>
          </w:p>
        </w:tc>
        <w:tc>
          <w:tcPr>
            <w:tcW w:type="dxa" w:w="293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[always] madvise never</w:t>
            </w:r>
          </w:p>
        </w:tc>
        <w:tc>
          <w:tcPr>
            <w:tcW w:type="dxa" w:w="373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SwapTotal: 8388604 kB / SwapFree: 8284924 kB</w:t>
            </w:r>
          </w:p>
        </w:tc>
      </w:tr>
      <w:tr>
        <w:tc>
          <w:tcPr>
            <w:tcW w:type="dxa" w:w="2265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10.158.64.63:6380</w:t>
            </w:r>
          </w:p>
        </w:tc>
        <w:tc>
          <w:tcPr>
            <w:tcW w:type="dxa" w:w="293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[always] madvise never</w:t>
            </w:r>
          </w:p>
        </w:tc>
        <w:tc>
          <w:tcPr>
            <w:tcW w:type="dxa" w:w="373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SwapTotal: 8388604 kB / SwapFree: 8309500 kB</w:t>
            </w:r>
          </w:p>
        </w:tc>
      </w:tr>
      <w:tr>
        <w:tc>
          <w:tcPr>
            <w:tcW w:type="dxa" w:w="2265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10.158.64.64:6380</w:t>
            </w:r>
          </w:p>
        </w:tc>
        <w:tc>
          <w:tcPr>
            <w:tcW w:type="dxa" w:w="293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[always] madvise never</w:t>
            </w:r>
          </w:p>
        </w:tc>
        <w:tc>
          <w:tcPr>
            <w:tcW w:type="dxa" w:w="373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SwapTotal: 8388604 kB / SwapFree: 8312828 kB</w:t>
            </w:r>
          </w:p>
        </w:tc>
      </w:tr>
      <w:tr>
        <w:tc>
          <w:tcPr>
            <w:tcW w:type="dxa" w:w="2265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10.158.64.65:6380</w:t>
            </w:r>
          </w:p>
        </w:tc>
        <w:tc>
          <w:tcPr>
            <w:tcW w:type="dxa" w:w="293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[always] madvise never</w:t>
            </w:r>
          </w:p>
        </w:tc>
        <w:tc>
          <w:tcPr>
            <w:tcW w:type="dxa" w:w="373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SwapTotal: 8388604 kB / SwapFree: 8296956 kB</w:t>
            </w:r>
          </w:p>
        </w:tc>
      </w:tr>
    </w:tbl>
    <w:p>
      <w:pPr>
        <w:pStyle w:val="DBAHeading2"/>
      </w:pPr>
      <w:r>
        <w:t>7.13 trade-redis</w:t>
      </w:r>
    </w:p>
    <w:p>
      <w:pPr>
        <w:pStyle w:val="DBABodyText"/>
      </w:pPr>
      <w:r>
        <w:t>trade-redis 的主机侧检查以节点为单位列示，长文本内核信息在表内做摘要展示。</w:t>
      </w:r>
    </w:p>
    <w:p>
      <w:pPr>
        <w:pStyle w:val="DBATableTitle"/>
      </w:pPr>
      <w:r>
        <w:t>7.13.1 平台与内核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2172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节点</w:t>
            </w:r>
          </w:p>
        </w:tc>
        <w:tc>
          <w:tcPr>
            <w:tcW w:type="dxa" w:w="3378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OS</w:t>
            </w:r>
          </w:p>
        </w:tc>
        <w:tc>
          <w:tcPr>
            <w:tcW w:type="dxa" w:w="3378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内核摘要</w:t>
            </w:r>
          </w:p>
        </w:tc>
      </w:tr>
      <w:tr>
        <w:tc>
          <w:tcPr>
            <w:tcW w:type="dxa" w:w="217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10.158.62.216:6379</w:t>
            </w:r>
          </w:p>
        </w:tc>
        <w:tc>
          <w:tcPr>
            <w:tcW w:type="dxa" w:w="337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CentOS Linux release 7.3.1611 (Core)</w:t>
            </w:r>
          </w:p>
        </w:tc>
        <w:tc>
          <w:tcPr>
            <w:tcW w:type="dxa" w:w="337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Linux trade-redis01 3.10.0-514.el7.x86_64 #1 SMP Tue Nov 22 16:42:41 UTC 2016 x86_64 x8...</w:t>
            </w:r>
          </w:p>
        </w:tc>
      </w:tr>
      <w:tr>
        <w:tc>
          <w:tcPr>
            <w:tcW w:type="dxa" w:w="217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10.158.62.217:6379</w:t>
            </w:r>
          </w:p>
        </w:tc>
        <w:tc>
          <w:tcPr>
            <w:tcW w:type="dxa" w:w="337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CentOS Linux release 7.3.1611 (Core)</w:t>
            </w:r>
          </w:p>
        </w:tc>
        <w:tc>
          <w:tcPr>
            <w:tcW w:type="dxa" w:w="337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Linux trade-redis02 3.10.0-514.el7.x86_64 #1 SMP Tue Nov 22 16:42:41 UTC 2016 x86_64 x8...</w:t>
            </w:r>
          </w:p>
        </w:tc>
      </w:tr>
      <w:tr>
        <w:tc>
          <w:tcPr>
            <w:tcW w:type="dxa" w:w="217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10.158.62.218:6379</w:t>
            </w:r>
          </w:p>
        </w:tc>
        <w:tc>
          <w:tcPr>
            <w:tcW w:type="dxa" w:w="337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CentOS Linux release 7.3.1611 (Core)</w:t>
            </w:r>
          </w:p>
        </w:tc>
        <w:tc>
          <w:tcPr>
            <w:tcW w:type="dxa" w:w="337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Linux trade-redis03 3.10.0-514.el7.x86_64 #1 SMP Tue Nov 22 16:42:41 UTC 2016 x86_64 x8...</w:t>
            </w:r>
          </w:p>
        </w:tc>
      </w:tr>
      <w:tr>
        <w:tc>
          <w:tcPr>
            <w:tcW w:type="dxa" w:w="217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10.158.62.219:6379</w:t>
            </w:r>
          </w:p>
        </w:tc>
        <w:tc>
          <w:tcPr>
            <w:tcW w:type="dxa" w:w="337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CentOS Linux release 7.3.1611 (Core)</w:t>
            </w:r>
          </w:p>
        </w:tc>
        <w:tc>
          <w:tcPr>
            <w:tcW w:type="dxa" w:w="337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Linux trade-redis04 3.10.0-514.el7.x86_64 #1 SMP Tue Nov 22 16:42:41 UTC 2016 x86_64 x8...</w:t>
            </w:r>
          </w:p>
        </w:tc>
      </w:tr>
      <w:tr>
        <w:tc>
          <w:tcPr>
            <w:tcW w:type="dxa" w:w="217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10.158.62.220:6379</w:t>
            </w:r>
          </w:p>
        </w:tc>
        <w:tc>
          <w:tcPr>
            <w:tcW w:type="dxa" w:w="337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CentOS Linux release 7.3.1611 (Core)</w:t>
            </w:r>
          </w:p>
        </w:tc>
        <w:tc>
          <w:tcPr>
            <w:tcW w:type="dxa" w:w="337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Linux trade-redis05 3.10.0-514.el7.x86_64 #1 SMP Tue Nov 22 16:42:41 UTC 2016 x86_64 x8...</w:t>
            </w:r>
          </w:p>
        </w:tc>
      </w:tr>
      <w:tr>
        <w:tc>
          <w:tcPr>
            <w:tcW w:type="dxa" w:w="217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10.158.62.221:6379</w:t>
            </w:r>
          </w:p>
        </w:tc>
        <w:tc>
          <w:tcPr>
            <w:tcW w:type="dxa" w:w="337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CentOS Linux release 7.3.1611 (Core)</w:t>
            </w:r>
          </w:p>
        </w:tc>
        <w:tc>
          <w:tcPr>
            <w:tcW w:type="dxa" w:w="337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Linux trade-redis06 3.10.0-514.el7.x86_64 #1 SMP Tue Nov 22 16:42:41 UTC 2016 x86_64 x8...</w:t>
            </w:r>
          </w:p>
        </w:tc>
      </w:tr>
    </w:tbl>
    <w:p>
      <w:pPr>
        <w:pStyle w:val="DBATableTitle"/>
      </w:pPr>
      <w:r>
        <w:t>7.13.2 主机参数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2363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节点</w:t>
            </w:r>
          </w:p>
        </w:tc>
        <w:tc>
          <w:tcPr>
            <w:tcW w:type="dxa" w:w="2888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THP</w:t>
            </w:r>
          </w:p>
        </w:tc>
        <w:tc>
          <w:tcPr>
            <w:tcW w:type="dxa" w:w="3676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Swap</w:t>
            </w:r>
          </w:p>
        </w:tc>
      </w:tr>
      <w:tr>
        <w:tc>
          <w:tcPr>
            <w:tcW w:type="dxa" w:w="236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10.158.62.216:6379</w:t>
            </w:r>
          </w:p>
        </w:tc>
        <w:tc>
          <w:tcPr>
            <w:tcW w:type="dxa" w:w="288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[always] madvise never</w:t>
            </w:r>
          </w:p>
        </w:tc>
        <w:tc>
          <w:tcPr>
            <w:tcW w:type="dxa" w:w="36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SwapTotal: 4194300 kB / SwapFree: 4104260 kB</w:t>
            </w:r>
          </w:p>
        </w:tc>
      </w:tr>
      <w:tr>
        <w:tc>
          <w:tcPr>
            <w:tcW w:type="dxa" w:w="236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10.158.62.217:6379</w:t>
            </w:r>
          </w:p>
        </w:tc>
        <w:tc>
          <w:tcPr>
            <w:tcW w:type="dxa" w:w="288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[always] madvise never</w:t>
            </w:r>
          </w:p>
        </w:tc>
        <w:tc>
          <w:tcPr>
            <w:tcW w:type="dxa" w:w="36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SwapTotal: 4194300 kB / SwapFree: 4151228 kB</w:t>
            </w:r>
          </w:p>
        </w:tc>
      </w:tr>
      <w:tr>
        <w:tc>
          <w:tcPr>
            <w:tcW w:type="dxa" w:w="236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10.158.62.218:6379</w:t>
            </w:r>
          </w:p>
        </w:tc>
        <w:tc>
          <w:tcPr>
            <w:tcW w:type="dxa" w:w="288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[always] madvise never</w:t>
            </w:r>
          </w:p>
        </w:tc>
        <w:tc>
          <w:tcPr>
            <w:tcW w:type="dxa" w:w="36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SwapTotal: 4194300 kB / SwapFree: 4119908 kB</w:t>
            </w:r>
          </w:p>
        </w:tc>
      </w:tr>
      <w:tr>
        <w:tc>
          <w:tcPr>
            <w:tcW w:type="dxa" w:w="236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10.158.62.219:6379</w:t>
            </w:r>
          </w:p>
        </w:tc>
        <w:tc>
          <w:tcPr>
            <w:tcW w:type="dxa" w:w="288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[always] madvise never</w:t>
            </w:r>
          </w:p>
        </w:tc>
        <w:tc>
          <w:tcPr>
            <w:tcW w:type="dxa" w:w="36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SwapTotal: 4194300 kB / SwapFree: 4194300 kB</w:t>
            </w:r>
          </w:p>
        </w:tc>
      </w:tr>
      <w:tr>
        <w:tc>
          <w:tcPr>
            <w:tcW w:type="dxa" w:w="236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10.158.62.220:6379</w:t>
            </w:r>
          </w:p>
        </w:tc>
        <w:tc>
          <w:tcPr>
            <w:tcW w:type="dxa" w:w="288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[always] madvise never</w:t>
            </w:r>
          </w:p>
        </w:tc>
        <w:tc>
          <w:tcPr>
            <w:tcW w:type="dxa" w:w="36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SwapTotal: 4194300 kB / SwapFree: 4194300 kB</w:t>
            </w:r>
          </w:p>
        </w:tc>
      </w:tr>
      <w:tr>
        <w:tc>
          <w:tcPr>
            <w:tcW w:type="dxa" w:w="236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10.158.62.221:6379</w:t>
            </w:r>
          </w:p>
        </w:tc>
        <w:tc>
          <w:tcPr>
            <w:tcW w:type="dxa" w:w="288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[always] madvise never</w:t>
            </w:r>
          </w:p>
        </w:tc>
        <w:tc>
          <w:tcPr>
            <w:tcW w:type="dxa" w:w="36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SwapTotal: 4194300 kB / SwapFree: 4194300 kB</w:t>
            </w:r>
          </w:p>
        </w:tc>
      </w:tr>
    </w:tbl>
    <w:p>
      <w:pPr>
        <w:pStyle w:val="DBAHeading1"/>
      </w:pPr>
      <w:r>
        <w:t>八、Redis 数据库检查</w:t>
      </w:r>
    </w:p>
    <w:p>
      <w:pPr>
        <w:pStyle w:val="DBABodyText"/>
      </w:pPr>
      <w:r>
        <w:t>Redis 数据库检查覆盖架构、角色、版本、内存、持久化、key 空间、复制、Cluster 状态、慢日志和 Redis 日志异常；相关风险项 87 个。</w:t>
      </w:r>
    </w:p>
    <w:p>
      <w:pPr>
        <w:pStyle w:val="DBAHeading2"/>
      </w:pPr>
      <w:r>
        <w:t>8.1 glp-redis</w:t>
      </w:r>
    </w:p>
    <w:p>
      <w:pPr>
        <w:pStyle w:val="DBABodyText"/>
      </w:pPr>
      <w:r>
        <w:t>glp-redis 的 Redis 检查拆分为 8 个小节，避免使用一张不可阅读的宽表。</w:t>
      </w:r>
    </w:p>
    <w:p>
      <w:pPr>
        <w:pStyle w:val="DBATableTitle"/>
      </w:pPr>
      <w:r>
        <w:t>8.1.1 架构与角色摘要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3530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节点</w:t>
            </w:r>
          </w:p>
        </w:tc>
        <w:tc>
          <w:tcPr>
            <w:tcW w:type="dxa" w:w="1661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角色</w:t>
            </w:r>
          </w:p>
        </w:tc>
        <w:tc>
          <w:tcPr>
            <w:tcW w:type="dxa" w:w="1661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端口</w:t>
            </w:r>
          </w:p>
        </w:tc>
        <w:tc>
          <w:tcPr>
            <w:tcW w:type="dxa" w:w="2076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Cluster 状态</w:t>
            </w:r>
          </w:p>
        </w:tc>
      </w:tr>
      <w:tr>
        <w:tc>
          <w:tcPr>
            <w:tcW w:type="dxa" w:w="353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10.158.62.93:6379</w:t>
            </w:r>
          </w:p>
        </w:tc>
        <w:tc>
          <w:tcPr>
            <w:tcW w:type="dxa" w:w="166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master</w:t>
            </w:r>
          </w:p>
        </w:tc>
        <w:tc>
          <w:tcPr>
            <w:tcW w:type="dxa" w:w="166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6379</w:t>
            </w:r>
          </w:p>
        </w:tc>
        <w:tc>
          <w:tcPr>
            <w:tcW w:type="dxa" w:w="20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证据不足</w:t>
            </w:r>
          </w:p>
        </w:tc>
      </w:tr>
      <w:tr>
        <w:tc>
          <w:tcPr>
            <w:tcW w:type="dxa" w:w="353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10.158.62.94:6379</w:t>
            </w:r>
          </w:p>
        </w:tc>
        <w:tc>
          <w:tcPr>
            <w:tcW w:type="dxa" w:w="166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master</w:t>
            </w:r>
          </w:p>
        </w:tc>
        <w:tc>
          <w:tcPr>
            <w:tcW w:type="dxa" w:w="166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6379</w:t>
            </w:r>
          </w:p>
        </w:tc>
        <w:tc>
          <w:tcPr>
            <w:tcW w:type="dxa" w:w="20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证据不足</w:t>
            </w:r>
          </w:p>
        </w:tc>
      </w:tr>
      <w:tr>
        <w:tc>
          <w:tcPr>
            <w:tcW w:type="dxa" w:w="353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10.158.62.95:6379</w:t>
            </w:r>
          </w:p>
        </w:tc>
        <w:tc>
          <w:tcPr>
            <w:tcW w:type="dxa" w:w="166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master</w:t>
            </w:r>
          </w:p>
        </w:tc>
        <w:tc>
          <w:tcPr>
            <w:tcW w:type="dxa" w:w="166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6379</w:t>
            </w:r>
          </w:p>
        </w:tc>
        <w:tc>
          <w:tcPr>
            <w:tcW w:type="dxa" w:w="20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证据不足</w:t>
            </w:r>
          </w:p>
        </w:tc>
      </w:tr>
      <w:tr>
        <w:tc>
          <w:tcPr>
            <w:tcW w:type="dxa" w:w="353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10.158.62.96:6379</w:t>
            </w:r>
          </w:p>
        </w:tc>
        <w:tc>
          <w:tcPr>
            <w:tcW w:type="dxa" w:w="166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replica</w:t>
            </w:r>
          </w:p>
        </w:tc>
        <w:tc>
          <w:tcPr>
            <w:tcW w:type="dxa" w:w="166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6379</w:t>
            </w:r>
          </w:p>
        </w:tc>
        <w:tc>
          <w:tcPr>
            <w:tcW w:type="dxa" w:w="20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证据不足</w:t>
            </w:r>
          </w:p>
        </w:tc>
      </w:tr>
      <w:tr>
        <w:tc>
          <w:tcPr>
            <w:tcW w:type="dxa" w:w="353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10.158.62.97:6379</w:t>
            </w:r>
          </w:p>
        </w:tc>
        <w:tc>
          <w:tcPr>
            <w:tcW w:type="dxa" w:w="166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replica</w:t>
            </w:r>
          </w:p>
        </w:tc>
        <w:tc>
          <w:tcPr>
            <w:tcW w:type="dxa" w:w="166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6379</w:t>
            </w:r>
          </w:p>
        </w:tc>
        <w:tc>
          <w:tcPr>
            <w:tcW w:type="dxa" w:w="20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证据不足</w:t>
            </w:r>
          </w:p>
        </w:tc>
      </w:tr>
      <w:tr>
        <w:tc>
          <w:tcPr>
            <w:tcW w:type="dxa" w:w="353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10.158.62.98:6379</w:t>
            </w:r>
          </w:p>
        </w:tc>
        <w:tc>
          <w:tcPr>
            <w:tcW w:type="dxa" w:w="166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replica</w:t>
            </w:r>
          </w:p>
        </w:tc>
        <w:tc>
          <w:tcPr>
            <w:tcW w:type="dxa" w:w="166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6379</w:t>
            </w:r>
          </w:p>
        </w:tc>
        <w:tc>
          <w:tcPr>
            <w:tcW w:type="dxa" w:w="20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证据不足</w:t>
            </w:r>
          </w:p>
        </w:tc>
      </w:tr>
    </w:tbl>
    <w:p>
      <w:pPr>
        <w:pStyle w:val="DBATableTitle"/>
      </w:pPr>
      <w:r>
        <w:t>8.1.2 版本与一致性检查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320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版本</w:t>
            </w:r>
          </w:p>
        </w:tc>
        <w:tc>
          <w:tcPr>
            <w:tcW w:type="dxa" w:w="4320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节点数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4.0.14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</w:t>
            </w:r>
          </w:p>
        </w:tc>
      </w:tr>
    </w:tbl>
    <w:p>
      <w:pPr>
        <w:pStyle w:val="DBATableTitle"/>
      </w:pPr>
      <w:r>
        <w:t>8.1.3 内存与 maxmemory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3299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节点</w:t>
            </w:r>
          </w:p>
        </w:tc>
        <w:tc>
          <w:tcPr>
            <w:tcW w:type="dxa" w:w="2135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used_memory</w:t>
            </w:r>
          </w:p>
        </w:tc>
        <w:tc>
          <w:tcPr>
            <w:tcW w:type="dxa" w:w="1941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maxmemory</w:t>
            </w:r>
          </w:p>
        </w:tc>
        <w:tc>
          <w:tcPr>
            <w:tcW w:type="dxa" w:w="1553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水位</w:t>
            </w:r>
          </w:p>
        </w:tc>
      </w:tr>
      <w:tr>
        <w:tc>
          <w:tcPr>
            <w:tcW w:type="dxa" w:w="3299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10.158.62.93:6379</w:t>
            </w:r>
          </w:p>
        </w:tc>
        <w:tc>
          <w:tcPr>
            <w:tcW w:type="dxa" w:w="2135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319774640</w:t>
            </w:r>
          </w:p>
        </w:tc>
        <w:tc>
          <w:tcPr>
            <w:tcW w:type="dxa" w:w="194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6442450944</w:t>
            </w:r>
          </w:p>
        </w:tc>
        <w:tc>
          <w:tcPr>
            <w:tcW w:type="dxa" w:w="155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4.96%</w:t>
            </w:r>
          </w:p>
        </w:tc>
      </w:tr>
      <w:tr>
        <w:tc>
          <w:tcPr>
            <w:tcW w:type="dxa" w:w="3299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10.158.62.94:6379</w:t>
            </w:r>
          </w:p>
        </w:tc>
        <w:tc>
          <w:tcPr>
            <w:tcW w:type="dxa" w:w="2135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318757960</w:t>
            </w:r>
          </w:p>
        </w:tc>
        <w:tc>
          <w:tcPr>
            <w:tcW w:type="dxa" w:w="194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6442450944</w:t>
            </w:r>
          </w:p>
        </w:tc>
        <w:tc>
          <w:tcPr>
            <w:tcW w:type="dxa" w:w="155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4.95%</w:t>
            </w:r>
          </w:p>
        </w:tc>
      </w:tr>
      <w:tr>
        <w:tc>
          <w:tcPr>
            <w:tcW w:type="dxa" w:w="3299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10.158.62.95:6379</w:t>
            </w:r>
          </w:p>
        </w:tc>
        <w:tc>
          <w:tcPr>
            <w:tcW w:type="dxa" w:w="2135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319169664</w:t>
            </w:r>
          </w:p>
        </w:tc>
        <w:tc>
          <w:tcPr>
            <w:tcW w:type="dxa" w:w="194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6442450944</w:t>
            </w:r>
          </w:p>
        </w:tc>
        <w:tc>
          <w:tcPr>
            <w:tcW w:type="dxa" w:w="155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4.95%</w:t>
            </w:r>
          </w:p>
        </w:tc>
      </w:tr>
      <w:tr>
        <w:tc>
          <w:tcPr>
            <w:tcW w:type="dxa" w:w="3299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10.158.62.96:6379</w:t>
            </w:r>
          </w:p>
        </w:tc>
        <w:tc>
          <w:tcPr>
            <w:tcW w:type="dxa" w:w="2135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318840928</w:t>
            </w:r>
          </w:p>
        </w:tc>
        <w:tc>
          <w:tcPr>
            <w:tcW w:type="dxa" w:w="194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6442450944</w:t>
            </w:r>
          </w:p>
        </w:tc>
        <w:tc>
          <w:tcPr>
            <w:tcW w:type="dxa" w:w="155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4.95%</w:t>
            </w:r>
          </w:p>
        </w:tc>
      </w:tr>
      <w:tr>
        <w:tc>
          <w:tcPr>
            <w:tcW w:type="dxa" w:w="3299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10.158.62.97:6379</w:t>
            </w:r>
          </w:p>
        </w:tc>
        <w:tc>
          <w:tcPr>
            <w:tcW w:type="dxa" w:w="2135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319706488</w:t>
            </w:r>
          </w:p>
        </w:tc>
        <w:tc>
          <w:tcPr>
            <w:tcW w:type="dxa" w:w="194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6442450944</w:t>
            </w:r>
          </w:p>
        </w:tc>
        <w:tc>
          <w:tcPr>
            <w:tcW w:type="dxa" w:w="155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4.96%</w:t>
            </w:r>
          </w:p>
        </w:tc>
      </w:tr>
      <w:tr>
        <w:tc>
          <w:tcPr>
            <w:tcW w:type="dxa" w:w="3299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10.158.62.98:6379</w:t>
            </w:r>
          </w:p>
        </w:tc>
        <w:tc>
          <w:tcPr>
            <w:tcW w:type="dxa" w:w="2135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319017952</w:t>
            </w:r>
          </w:p>
        </w:tc>
        <w:tc>
          <w:tcPr>
            <w:tcW w:type="dxa" w:w="194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6442450944</w:t>
            </w:r>
          </w:p>
        </w:tc>
        <w:tc>
          <w:tcPr>
            <w:tcW w:type="dxa" w:w="155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4.95%</w:t>
            </w:r>
          </w:p>
        </w:tc>
      </w:tr>
    </w:tbl>
    <w:p>
      <w:pPr>
        <w:pStyle w:val="DBATableTitle"/>
      </w:pPr>
      <w:r>
        <w:t>8.1.4 持久化状态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4320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节点</w:t>
            </w:r>
          </w:p>
        </w:tc>
        <w:tc>
          <w:tcPr>
            <w:tcW w:type="dxa" w:w="2164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RDB</w:t>
            </w:r>
          </w:p>
        </w:tc>
        <w:tc>
          <w:tcPr>
            <w:tcW w:type="dxa" w:w="2164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AOF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10.158.62.93:6379</w:t>
            </w:r>
          </w:p>
        </w:tc>
        <w:tc>
          <w:tcPr>
            <w:tcW w:type="dxa" w:w="216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ok</w:t>
            </w:r>
          </w:p>
        </w:tc>
        <w:tc>
          <w:tcPr>
            <w:tcW w:type="dxa" w:w="216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ok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10.158.62.94:6379</w:t>
            </w:r>
          </w:p>
        </w:tc>
        <w:tc>
          <w:tcPr>
            <w:tcW w:type="dxa" w:w="216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ok</w:t>
            </w:r>
          </w:p>
        </w:tc>
        <w:tc>
          <w:tcPr>
            <w:tcW w:type="dxa" w:w="216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ok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10.158.62.95:6379</w:t>
            </w:r>
          </w:p>
        </w:tc>
        <w:tc>
          <w:tcPr>
            <w:tcW w:type="dxa" w:w="216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ok</w:t>
            </w:r>
          </w:p>
        </w:tc>
        <w:tc>
          <w:tcPr>
            <w:tcW w:type="dxa" w:w="216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ok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10.158.62.96:6379</w:t>
            </w:r>
          </w:p>
        </w:tc>
        <w:tc>
          <w:tcPr>
            <w:tcW w:type="dxa" w:w="216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ok</w:t>
            </w:r>
          </w:p>
        </w:tc>
        <w:tc>
          <w:tcPr>
            <w:tcW w:type="dxa" w:w="216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ok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10.158.62.97:6379</w:t>
            </w:r>
          </w:p>
        </w:tc>
        <w:tc>
          <w:tcPr>
            <w:tcW w:type="dxa" w:w="216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ok</w:t>
            </w:r>
          </w:p>
        </w:tc>
        <w:tc>
          <w:tcPr>
            <w:tcW w:type="dxa" w:w="216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ok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10.158.62.98:6379</w:t>
            </w:r>
          </w:p>
        </w:tc>
        <w:tc>
          <w:tcPr>
            <w:tcW w:type="dxa" w:w="216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ok</w:t>
            </w:r>
          </w:p>
        </w:tc>
        <w:tc>
          <w:tcPr>
            <w:tcW w:type="dxa" w:w="216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ok</w:t>
            </w:r>
          </w:p>
        </w:tc>
      </w:tr>
    </w:tbl>
    <w:p>
      <w:pPr>
        <w:pStyle w:val="DBATableTitle"/>
      </w:pPr>
      <w:r>
        <w:t>8.1.5 复制状态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2864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节点</w:t>
            </w:r>
          </w:p>
        </w:tc>
        <w:tc>
          <w:tcPr>
            <w:tcW w:type="dxa" w:w="1440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角色</w:t>
            </w:r>
          </w:p>
        </w:tc>
        <w:tc>
          <w:tcPr>
            <w:tcW w:type="dxa" w:w="4320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复制状态</w:t>
            </w:r>
          </w:p>
        </w:tc>
      </w:tr>
      <w:tr>
        <w:tc>
          <w:tcPr>
            <w:tcW w:type="dxa" w:w="286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10.158.62.93:6379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master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connected_slaves=1</w:t>
            </w:r>
          </w:p>
        </w:tc>
      </w:tr>
      <w:tr>
        <w:tc>
          <w:tcPr>
            <w:tcW w:type="dxa" w:w="286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10.158.62.94:6379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master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connected_slaves=1</w:t>
            </w:r>
          </w:p>
        </w:tc>
      </w:tr>
      <w:tr>
        <w:tc>
          <w:tcPr>
            <w:tcW w:type="dxa" w:w="286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10.158.62.95:6379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master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connected_slaves=1</w:t>
            </w:r>
          </w:p>
        </w:tc>
      </w:tr>
      <w:tr>
        <w:tc>
          <w:tcPr>
            <w:tcW w:type="dxa" w:w="286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10.158.62.96:6379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replica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master=10.158.62.95; link=up</w:t>
            </w:r>
          </w:p>
        </w:tc>
      </w:tr>
      <w:tr>
        <w:tc>
          <w:tcPr>
            <w:tcW w:type="dxa" w:w="286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10.158.62.97:6379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replica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master=10.158.62.93; link=up</w:t>
            </w:r>
          </w:p>
        </w:tc>
      </w:tr>
      <w:tr>
        <w:tc>
          <w:tcPr>
            <w:tcW w:type="dxa" w:w="286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10.158.62.98:6379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replica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master=10.158.62.94; link=up</w:t>
            </w:r>
          </w:p>
        </w:tc>
      </w:tr>
    </w:tbl>
    <w:p>
      <w:pPr>
        <w:pStyle w:val="DBATableTitle"/>
      </w:pPr>
      <w:r>
        <w:t>8.1.6 Key 空间摘要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3373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节点</w:t>
            </w:r>
          </w:p>
        </w:tc>
        <w:tc>
          <w:tcPr>
            <w:tcW w:type="dxa" w:w="4320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Key 空间</w:t>
            </w:r>
          </w:p>
        </w:tc>
      </w:tr>
      <w:tr>
        <w:tc>
          <w:tcPr>
            <w:tcW w:type="dxa" w:w="337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10.158.62.93:6379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db0=keys=9713,expires=3382,avg_ttl=207405530</w:t>
            </w:r>
          </w:p>
        </w:tc>
      </w:tr>
      <w:tr>
        <w:tc>
          <w:tcPr>
            <w:tcW w:type="dxa" w:w="337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10.158.62.94:6379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db0=keys=9649,expires=3348,avg_ttl=194443318</w:t>
            </w:r>
          </w:p>
        </w:tc>
      </w:tr>
      <w:tr>
        <w:tc>
          <w:tcPr>
            <w:tcW w:type="dxa" w:w="337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10.158.62.95:6379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db0=keys=9509,expires=3335,avg_ttl=172215126</w:t>
            </w:r>
          </w:p>
        </w:tc>
      </w:tr>
      <w:tr>
        <w:tc>
          <w:tcPr>
            <w:tcW w:type="dxa" w:w="337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10.158.62.96:6379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db0=keys=9509,expires=3335,avg_ttl=3151447</w:t>
            </w:r>
          </w:p>
        </w:tc>
      </w:tr>
      <w:tr>
        <w:tc>
          <w:tcPr>
            <w:tcW w:type="dxa" w:w="337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10.158.62.97:6379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db0=keys=9713,expires=3382,avg_ttl=0</w:t>
            </w:r>
          </w:p>
        </w:tc>
      </w:tr>
      <w:tr>
        <w:tc>
          <w:tcPr>
            <w:tcW w:type="dxa" w:w="337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10.158.62.98:6379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db0=keys=9648,expires=3347,avg_ttl=1553630</w:t>
            </w:r>
          </w:p>
        </w:tc>
      </w:tr>
    </w:tbl>
    <w:p>
      <w:pPr>
        <w:pStyle w:val="DBATableTitle"/>
      </w:pPr>
      <w:r>
        <w:t>8.1.7 Slowlog 摘要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320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节点</w:t>
            </w:r>
          </w:p>
        </w:tc>
        <w:tc>
          <w:tcPr>
            <w:tcW w:type="dxa" w:w="2857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慢日志数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10.158.62.93:6379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0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10.158.62.94:6379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0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10.158.62.95:6379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0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10.158.62.96:6379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0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10.158.62.97:6379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0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10.158.62.98:6379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0</w:t>
            </w:r>
          </w:p>
        </w:tc>
      </w:tr>
    </w:tbl>
    <w:p>
      <w:pPr>
        <w:pStyle w:val="DBATableTitle"/>
      </w:pPr>
      <w:r>
        <w:t>8.1.8 Redis 日志异常摘要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2864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节点</w:t>
            </w:r>
          </w:p>
        </w:tc>
        <w:tc>
          <w:tcPr>
            <w:tcW w:type="dxa" w:w="1440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事件数</w:t>
            </w:r>
          </w:p>
        </w:tc>
        <w:tc>
          <w:tcPr>
            <w:tcW w:type="dxa" w:w="4320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样本</w:t>
            </w:r>
          </w:p>
        </w:tc>
      </w:tr>
      <w:tr>
        <w:tc>
          <w:tcPr>
            <w:tcW w:type="dxa" w:w="286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10.158.62.93:6379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1688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11620:C 26 Sep 15:19:49.719 * RDB: 12 MB of memory used by copy-on-write | 31266:C 26 Nov 14:31:24.941 * RDB: 16 MB of memory used by copy-on-write；另有 1668 条未展开</w:t>
            </w:r>
          </w:p>
        </w:tc>
      </w:tr>
      <w:tr>
        <w:tc>
          <w:tcPr>
            <w:tcW w:type="dxa" w:w="286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10.158.62.94:6379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1720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 xml:space="preserve">3694:M 22 Aug 15:10:08.499 # 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WARNING</w:t>
            </w:r>
            <w:r>
              <w:rPr>
                <w:rFonts w:ascii="SimSun" w:hAnsi="SimSun" w:eastAsia="宋体" w:cs="SimSun"/>
                <w:b w:val="0"/>
                <w:sz w:val="21"/>
              </w:rPr>
              <w:t xml:space="preserve"> overcommit_memory is set to 0! Backgroun... | 3694:M 22 Aug 15:10:08.499 # 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WARNING</w:t>
            </w:r>
            <w:r>
              <w:rPr>
                <w:rFonts w:ascii="SimSun" w:hAnsi="SimSun" w:eastAsia="宋体" w:cs="SimSun"/>
                <w:b w:val="0"/>
                <w:sz w:val="21"/>
              </w:rPr>
              <w:t xml:space="preserve"> you have Transparent Huge Pages (THP) su...；另有 1700 条未展开</w:t>
            </w:r>
          </w:p>
        </w:tc>
      </w:tr>
      <w:tr>
        <w:tc>
          <w:tcPr>
            <w:tcW w:type="dxa" w:w="286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10.158.62.95:6379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1698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 xml:space="preserve">3346:M 22 Aug 15:10:12.496 # 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WARNING</w:t>
            </w:r>
            <w:r>
              <w:rPr>
                <w:rFonts w:ascii="SimSun" w:hAnsi="SimSun" w:eastAsia="宋体" w:cs="SimSun"/>
                <w:b w:val="0"/>
                <w:sz w:val="21"/>
              </w:rPr>
              <w:t xml:space="preserve"> overcommit_memory is set to 0! Backgroun... | 3346:M 22 Aug 15:10:12.496 # 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WARNING</w:t>
            </w:r>
            <w:r>
              <w:rPr>
                <w:rFonts w:ascii="SimSun" w:hAnsi="SimSun" w:eastAsia="宋体" w:cs="SimSun"/>
                <w:b w:val="0"/>
                <w:sz w:val="21"/>
              </w:rPr>
              <w:t xml:space="preserve"> you have Transparent Huge Pages (THP) su...；另有 1678 条未展开</w:t>
            </w:r>
          </w:p>
        </w:tc>
      </w:tr>
      <w:tr>
        <w:tc>
          <w:tcPr>
            <w:tcW w:type="dxa" w:w="286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10.158.62.96:6379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2397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 xml:space="preserve">3398:M 22 Aug 15:10:16.356 # 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WARNING</w:t>
            </w:r>
            <w:r>
              <w:rPr>
                <w:rFonts w:ascii="SimSun" w:hAnsi="SimSun" w:eastAsia="宋体" w:cs="SimSun"/>
                <w:b w:val="0"/>
                <w:sz w:val="21"/>
              </w:rPr>
              <w:t xml:space="preserve"> overcommit_memory is set to 0! Backgroun... | 3398:M 22 Aug 15:10:16.356 # 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WARNING</w:t>
            </w:r>
            <w:r>
              <w:rPr>
                <w:rFonts w:ascii="SimSun" w:hAnsi="SimSun" w:eastAsia="宋体" w:cs="SimSun"/>
                <w:b w:val="0"/>
                <w:sz w:val="21"/>
              </w:rPr>
              <w:t xml:space="preserve"> you have Transparent Huge Pages (THP) su...；另有 2377 条未展开</w:t>
            </w:r>
          </w:p>
        </w:tc>
      </w:tr>
      <w:tr>
        <w:tc>
          <w:tcPr>
            <w:tcW w:type="dxa" w:w="286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10.158.62.97:6379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2384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 xml:space="preserve">3332:M 22 Aug 15:10:20.264 # 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WARNING</w:t>
            </w:r>
            <w:r>
              <w:rPr>
                <w:rFonts w:ascii="SimSun" w:hAnsi="SimSun" w:eastAsia="宋体" w:cs="SimSun"/>
                <w:b w:val="0"/>
                <w:sz w:val="21"/>
              </w:rPr>
              <w:t xml:space="preserve"> overcommit_memory is set to 0! Backgroun... | 3332:M 22 Aug 15:10:20.264 # 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WARNING</w:t>
            </w:r>
            <w:r>
              <w:rPr>
                <w:rFonts w:ascii="SimSun" w:hAnsi="SimSun" w:eastAsia="宋体" w:cs="SimSun"/>
                <w:b w:val="0"/>
                <w:sz w:val="21"/>
              </w:rPr>
              <w:t xml:space="preserve"> you have Transparent Huge Pages (THP) su...；另有 2364 条未展开</w:t>
            </w:r>
          </w:p>
        </w:tc>
      </w:tr>
      <w:tr>
        <w:tc>
          <w:tcPr>
            <w:tcW w:type="dxa" w:w="286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10.158.62.98:6379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2410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 xml:space="preserve">3379:M 22 Aug 15:10:24.197 # 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WARNING</w:t>
            </w:r>
            <w:r>
              <w:rPr>
                <w:rFonts w:ascii="SimSun" w:hAnsi="SimSun" w:eastAsia="宋体" w:cs="SimSun"/>
                <w:b w:val="0"/>
                <w:sz w:val="21"/>
              </w:rPr>
              <w:t xml:space="preserve"> overcommit_memory is set to 0! Backgroun... | 3379:M 22 Aug 15:10:24.197 # 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WARNING</w:t>
            </w:r>
            <w:r>
              <w:rPr>
                <w:rFonts w:ascii="SimSun" w:hAnsi="SimSun" w:eastAsia="宋体" w:cs="SimSun"/>
                <w:b w:val="0"/>
                <w:sz w:val="21"/>
              </w:rPr>
              <w:t xml:space="preserve"> you have Transparent Huge Pages (THP) su...；另有 2390 条未展开</w:t>
            </w:r>
          </w:p>
        </w:tc>
      </w:tr>
    </w:tbl>
    <w:p>
      <w:pPr>
        <w:pStyle w:val="DBAHeading2"/>
      </w:pPr>
      <w:r>
        <w:t>8.2 middleware-core-redis</w:t>
      </w:r>
    </w:p>
    <w:p>
      <w:pPr>
        <w:pStyle w:val="DBABodyText"/>
      </w:pPr>
      <w:r>
        <w:t>middleware-core-redis 的 Redis 检查拆分为 8 个小节，避免使用一张不可阅读的宽表。</w:t>
      </w:r>
    </w:p>
    <w:p>
      <w:pPr>
        <w:pStyle w:val="DBATableTitle"/>
      </w:pPr>
      <w:r>
        <w:t>8.2.1 架构与角色摘要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3530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节点</w:t>
            </w:r>
          </w:p>
        </w:tc>
        <w:tc>
          <w:tcPr>
            <w:tcW w:type="dxa" w:w="1661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角色</w:t>
            </w:r>
          </w:p>
        </w:tc>
        <w:tc>
          <w:tcPr>
            <w:tcW w:type="dxa" w:w="1661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端口</w:t>
            </w:r>
          </w:p>
        </w:tc>
        <w:tc>
          <w:tcPr>
            <w:tcW w:type="dxa" w:w="2076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Cluster 状态</w:t>
            </w:r>
          </w:p>
        </w:tc>
      </w:tr>
      <w:tr>
        <w:tc>
          <w:tcPr>
            <w:tcW w:type="dxa" w:w="353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10.158.64.52:6379</w:t>
            </w:r>
          </w:p>
        </w:tc>
        <w:tc>
          <w:tcPr>
            <w:tcW w:type="dxa" w:w="166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master</w:t>
            </w:r>
          </w:p>
        </w:tc>
        <w:tc>
          <w:tcPr>
            <w:tcW w:type="dxa" w:w="166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6379</w:t>
            </w:r>
          </w:p>
        </w:tc>
        <w:tc>
          <w:tcPr>
            <w:tcW w:type="dxa" w:w="20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证据不足</w:t>
            </w:r>
          </w:p>
        </w:tc>
      </w:tr>
      <w:tr>
        <w:tc>
          <w:tcPr>
            <w:tcW w:type="dxa" w:w="353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10.158.64.53:6379</w:t>
            </w:r>
          </w:p>
        </w:tc>
        <w:tc>
          <w:tcPr>
            <w:tcW w:type="dxa" w:w="166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master</w:t>
            </w:r>
          </w:p>
        </w:tc>
        <w:tc>
          <w:tcPr>
            <w:tcW w:type="dxa" w:w="166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6379</w:t>
            </w:r>
          </w:p>
        </w:tc>
        <w:tc>
          <w:tcPr>
            <w:tcW w:type="dxa" w:w="20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证据不足</w:t>
            </w:r>
          </w:p>
        </w:tc>
      </w:tr>
      <w:tr>
        <w:tc>
          <w:tcPr>
            <w:tcW w:type="dxa" w:w="353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10.158.64.54:6379</w:t>
            </w:r>
          </w:p>
        </w:tc>
        <w:tc>
          <w:tcPr>
            <w:tcW w:type="dxa" w:w="166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master</w:t>
            </w:r>
          </w:p>
        </w:tc>
        <w:tc>
          <w:tcPr>
            <w:tcW w:type="dxa" w:w="166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6379</w:t>
            </w:r>
          </w:p>
        </w:tc>
        <w:tc>
          <w:tcPr>
            <w:tcW w:type="dxa" w:w="20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证据不足</w:t>
            </w:r>
          </w:p>
        </w:tc>
      </w:tr>
      <w:tr>
        <w:tc>
          <w:tcPr>
            <w:tcW w:type="dxa" w:w="353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10.158.64.55:6379</w:t>
            </w:r>
          </w:p>
        </w:tc>
        <w:tc>
          <w:tcPr>
            <w:tcW w:type="dxa" w:w="166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replica</w:t>
            </w:r>
          </w:p>
        </w:tc>
        <w:tc>
          <w:tcPr>
            <w:tcW w:type="dxa" w:w="166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6379</w:t>
            </w:r>
          </w:p>
        </w:tc>
        <w:tc>
          <w:tcPr>
            <w:tcW w:type="dxa" w:w="20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证据不足</w:t>
            </w:r>
          </w:p>
        </w:tc>
      </w:tr>
      <w:tr>
        <w:tc>
          <w:tcPr>
            <w:tcW w:type="dxa" w:w="353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10.158.64.56:6379</w:t>
            </w:r>
          </w:p>
        </w:tc>
        <w:tc>
          <w:tcPr>
            <w:tcW w:type="dxa" w:w="166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replica</w:t>
            </w:r>
          </w:p>
        </w:tc>
        <w:tc>
          <w:tcPr>
            <w:tcW w:type="dxa" w:w="166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6379</w:t>
            </w:r>
          </w:p>
        </w:tc>
        <w:tc>
          <w:tcPr>
            <w:tcW w:type="dxa" w:w="20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证据不足</w:t>
            </w:r>
          </w:p>
        </w:tc>
      </w:tr>
      <w:tr>
        <w:tc>
          <w:tcPr>
            <w:tcW w:type="dxa" w:w="353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10.158.64.57:6379</w:t>
            </w:r>
          </w:p>
        </w:tc>
        <w:tc>
          <w:tcPr>
            <w:tcW w:type="dxa" w:w="166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replica</w:t>
            </w:r>
          </w:p>
        </w:tc>
        <w:tc>
          <w:tcPr>
            <w:tcW w:type="dxa" w:w="166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6379</w:t>
            </w:r>
          </w:p>
        </w:tc>
        <w:tc>
          <w:tcPr>
            <w:tcW w:type="dxa" w:w="20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证据不足</w:t>
            </w:r>
          </w:p>
        </w:tc>
      </w:tr>
    </w:tbl>
    <w:p>
      <w:pPr>
        <w:pStyle w:val="DBATableTitle"/>
      </w:pPr>
      <w:r>
        <w:t>8.2.2 版本与一致性检查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320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版本</w:t>
            </w:r>
          </w:p>
        </w:tc>
        <w:tc>
          <w:tcPr>
            <w:tcW w:type="dxa" w:w="4320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节点数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4.0.14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</w:t>
            </w:r>
          </w:p>
        </w:tc>
      </w:tr>
    </w:tbl>
    <w:p>
      <w:pPr>
        <w:pStyle w:val="DBATableTitle"/>
      </w:pPr>
      <w:r>
        <w:t>8.2.3 内存与 maxmemory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3229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节点</w:t>
            </w:r>
          </w:p>
        </w:tc>
        <w:tc>
          <w:tcPr>
            <w:tcW w:type="dxa" w:w="2090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used_memory</w:t>
            </w:r>
          </w:p>
        </w:tc>
        <w:tc>
          <w:tcPr>
            <w:tcW w:type="dxa" w:w="2090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maxmemory</w:t>
            </w:r>
          </w:p>
        </w:tc>
        <w:tc>
          <w:tcPr>
            <w:tcW w:type="dxa" w:w="1520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水位</w:t>
            </w:r>
          </w:p>
        </w:tc>
      </w:tr>
      <w:tr>
        <w:tc>
          <w:tcPr>
            <w:tcW w:type="dxa" w:w="3229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10.158.64.52:6379</w:t>
            </w:r>
          </w:p>
        </w:tc>
        <w:tc>
          <w:tcPr>
            <w:tcW w:type="dxa" w:w="209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4248646584</w:t>
            </w:r>
          </w:p>
        </w:tc>
        <w:tc>
          <w:tcPr>
            <w:tcW w:type="dxa" w:w="209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26843545600</w:t>
            </w:r>
          </w:p>
        </w:tc>
        <w:tc>
          <w:tcPr>
            <w:tcW w:type="dxa" w:w="15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15.83%</w:t>
            </w:r>
          </w:p>
        </w:tc>
      </w:tr>
      <w:tr>
        <w:tc>
          <w:tcPr>
            <w:tcW w:type="dxa" w:w="3229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10.158.64.53:6379</w:t>
            </w:r>
          </w:p>
        </w:tc>
        <w:tc>
          <w:tcPr>
            <w:tcW w:type="dxa" w:w="209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4464166752</w:t>
            </w:r>
          </w:p>
        </w:tc>
        <w:tc>
          <w:tcPr>
            <w:tcW w:type="dxa" w:w="209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26843545600</w:t>
            </w:r>
          </w:p>
        </w:tc>
        <w:tc>
          <w:tcPr>
            <w:tcW w:type="dxa" w:w="15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16.63%</w:t>
            </w:r>
          </w:p>
        </w:tc>
      </w:tr>
      <w:tr>
        <w:tc>
          <w:tcPr>
            <w:tcW w:type="dxa" w:w="3229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10.158.64.54:6379</w:t>
            </w:r>
          </w:p>
        </w:tc>
        <w:tc>
          <w:tcPr>
            <w:tcW w:type="dxa" w:w="209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4912826880</w:t>
            </w:r>
          </w:p>
        </w:tc>
        <w:tc>
          <w:tcPr>
            <w:tcW w:type="dxa" w:w="209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26843545600</w:t>
            </w:r>
          </w:p>
        </w:tc>
        <w:tc>
          <w:tcPr>
            <w:tcW w:type="dxa" w:w="15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18.30%</w:t>
            </w:r>
          </w:p>
        </w:tc>
      </w:tr>
      <w:tr>
        <w:tc>
          <w:tcPr>
            <w:tcW w:type="dxa" w:w="3229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10.158.64.55:6379</w:t>
            </w:r>
          </w:p>
        </w:tc>
        <w:tc>
          <w:tcPr>
            <w:tcW w:type="dxa" w:w="209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4916228232</w:t>
            </w:r>
          </w:p>
        </w:tc>
        <w:tc>
          <w:tcPr>
            <w:tcW w:type="dxa" w:w="209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26843545600</w:t>
            </w:r>
          </w:p>
        </w:tc>
        <w:tc>
          <w:tcPr>
            <w:tcW w:type="dxa" w:w="15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18.31%</w:t>
            </w:r>
          </w:p>
        </w:tc>
      </w:tr>
      <w:tr>
        <w:tc>
          <w:tcPr>
            <w:tcW w:type="dxa" w:w="3229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10.158.64.56:6379</w:t>
            </w:r>
          </w:p>
        </w:tc>
        <w:tc>
          <w:tcPr>
            <w:tcW w:type="dxa" w:w="209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4252103712</w:t>
            </w:r>
          </w:p>
        </w:tc>
        <w:tc>
          <w:tcPr>
            <w:tcW w:type="dxa" w:w="209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26843545600</w:t>
            </w:r>
          </w:p>
        </w:tc>
        <w:tc>
          <w:tcPr>
            <w:tcW w:type="dxa" w:w="15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15.84%</w:t>
            </w:r>
          </w:p>
        </w:tc>
      </w:tr>
      <w:tr>
        <w:tc>
          <w:tcPr>
            <w:tcW w:type="dxa" w:w="3229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10.158.64.57:6379</w:t>
            </w:r>
          </w:p>
        </w:tc>
        <w:tc>
          <w:tcPr>
            <w:tcW w:type="dxa" w:w="209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4468429776</w:t>
            </w:r>
          </w:p>
        </w:tc>
        <w:tc>
          <w:tcPr>
            <w:tcW w:type="dxa" w:w="209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26843545600</w:t>
            </w:r>
          </w:p>
        </w:tc>
        <w:tc>
          <w:tcPr>
            <w:tcW w:type="dxa" w:w="15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16.65%</w:t>
            </w:r>
          </w:p>
        </w:tc>
      </w:tr>
    </w:tbl>
    <w:p>
      <w:pPr>
        <w:pStyle w:val="DBATableTitle"/>
      </w:pPr>
      <w:r>
        <w:t>8.2.4 持久化状态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4320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节点</w:t>
            </w:r>
          </w:p>
        </w:tc>
        <w:tc>
          <w:tcPr>
            <w:tcW w:type="dxa" w:w="2164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RDB</w:t>
            </w:r>
          </w:p>
        </w:tc>
        <w:tc>
          <w:tcPr>
            <w:tcW w:type="dxa" w:w="2164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AOF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10.158.64.52:6379</w:t>
            </w:r>
          </w:p>
        </w:tc>
        <w:tc>
          <w:tcPr>
            <w:tcW w:type="dxa" w:w="216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ok</w:t>
            </w:r>
          </w:p>
        </w:tc>
        <w:tc>
          <w:tcPr>
            <w:tcW w:type="dxa" w:w="216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ok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10.158.64.53:6379</w:t>
            </w:r>
          </w:p>
        </w:tc>
        <w:tc>
          <w:tcPr>
            <w:tcW w:type="dxa" w:w="216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ok</w:t>
            </w:r>
          </w:p>
        </w:tc>
        <w:tc>
          <w:tcPr>
            <w:tcW w:type="dxa" w:w="216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ok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10.158.64.54:6379</w:t>
            </w:r>
          </w:p>
        </w:tc>
        <w:tc>
          <w:tcPr>
            <w:tcW w:type="dxa" w:w="216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ok</w:t>
            </w:r>
          </w:p>
        </w:tc>
        <w:tc>
          <w:tcPr>
            <w:tcW w:type="dxa" w:w="216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ok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10.158.64.55:6379</w:t>
            </w:r>
          </w:p>
        </w:tc>
        <w:tc>
          <w:tcPr>
            <w:tcW w:type="dxa" w:w="216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ok</w:t>
            </w:r>
          </w:p>
        </w:tc>
        <w:tc>
          <w:tcPr>
            <w:tcW w:type="dxa" w:w="216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ok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10.158.64.56:6379</w:t>
            </w:r>
          </w:p>
        </w:tc>
        <w:tc>
          <w:tcPr>
            <w:tcW w:type="dxa" w:w="216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ok</w:t>
            </w:r>
          </w:p>
        </w:tc>
        <w:tc>
          <w:tcPr>
            <w:tcW w:type="dxa" w:w="216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ok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10.158.64.57:6379</w:t>
            </w:r>
          </w:p>
        </w:tc>
        <w:tc>
          <w:tcPr>
            <w:tcW w:type="dxa" w:w="216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ok</w:t>
            </w:r>
          </w:p>
        </w:tc>
        <w:tc>
          <w:tcPr>
            <w:tcW w:type="dxa" w:w="216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ok</w:t>
            </w:r>
          </w:p>
        </w:tc>
      </w:tr>
    </w:tbl>
    <w:p>
      <w:pPr>
        <w:pStyle w:val="DBATableTitle"/>
      </w:pPr>
      <w:r>
        <w:t>8.2.5 复制状态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2864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节点</w:t>
            </w:r>
          </w:p>
        </w:tc>
        <w:tc>
          <w:tcPr>
            <w:tcW w:type="dxa" w:w="1440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角色</w:t>
            </w:r>
          </w:p>
        </w:tc>
        <w:tc>
          <w:tcPr>
            <w:tcW w:type="dxa" w:w="4320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复制状态</w:t>
            </w:r>
          </w:p>
        </w:tc>
      </w:tr>
      <w:tr>
        <w:tc>
          <w:tcPr>
            <w:tcW w:type="dxa" w:w="286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10.158.64.52:6379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master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connected_slaves=1</w:t>
            </w:r>
          </w:p>
        </w:tc>
      </w:tr>
      <w:tr>
        <w:tc>
          <w:tcPr>
            <w:tcW w:type="dxa" w:w="286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10.158.64.53:6379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master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connected_slaves=1</w:t>
            </w:r>
          </w:p>
        </w:tc>
      </w:tr>
      <w:tr>
        <w:tc>
          <w:tcPr>
            <w:tcW w:type="dxa" w:w="286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10.158.64.54:6379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master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connected_slaves=1</w:t>
            </w:r>
          </w:p>
        </w:tc>
      </w:tr>
      <w:tr>
        <w:tc>
          <w:tcPr>
            <w:tcW w:type="dxa" w:w="286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10.158.64.55:6379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replica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master=10.158.64.54; link=up</w:t>
            </w:r>
          </w:p>
        </w:tc>
      </w:tr>
      <w:tr>
        <w:tc>
          <w:tcPr>
            <w:tcW w:type="dxa" w:w="286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10.158.64.56:6379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replica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master=10.158.64.52; link=up</w:t>
            </w:r>
          </w:p>
        </w:tc>
      </w:tr>
      <w:tr>
        <w:tc>
          <w:tcPr>
            <w:tcW w:type="dxa" w:w="286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10.158.64.57:6379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replica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master=10.158.64.53; link=up</w:t>
            </w:r>
          </w:p>
        </w:tc>
      </w:tr>
    </w:tbl>
    <w:p>
      <w:pPr>
        <w:pStyle w:val="DBATableTitle"/>
      </w:pPr>
      <w:r>
        <w:t>8.2.6 Key 空间摘要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3373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节点</w:t>
            </w:r>
          </w:p>
        </w:tc>
        <w:tc>
          <w:tcPr>
            <w:tcW w:type="dxa" w:w="4320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Key 空间</w:t>
            </w:r>
          </w:p>
        </w:tc>
      </w:tr>
      <w:tr>
        <w:tc>
          <w:tcPr>
            <w:tcW w:type="dxa" w:w="337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10.158.64.52:6379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db0=keys=11440982,expires=1858057,avg_ttl=609502254</w:t>
            </w:r>
          </w:p>
        </w:tc>
      </w:tr>
      <w:tr>
        <w:tc>
          <w:tcPr>
            <w:tcW w:type="dxa" w:w="337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10.158.64.53:6379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db0=keys=11449489,expires=1860349,avg_ttl=620487864</w:t>
            </w:r>
          </w:p>
        </w:tc>
      </w:tr>
      <w:tr>
        <w:tc>
          <w:tcPr>
            <w:tcW w:type="dxa" w:w="337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10.158.64.54:6379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db0=keys=11442500,expires=1857443,avg_ttl=607169026</w:t>
            </w:r>
          </w:p>
        </w:tc>
      </w:tr>
      <w:tr>
        <w:tc>
          <w:tcPr>
            <w:tcW w:type="dxa" w:w="337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10.158.64.55:6379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db0=keys=11442500,expires=1857443,avg_ttl=450945900</w:t>
            </w:r>
          </w:p>
        </w:tc>
      </w:tr>
      <w:tr>
        <w:tc>
          <w:tcPr>
            <w:tcW w:type="dxa" w:w="337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10.158.64.56:6379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db0=keys=11440983,expires=1858058,avg_ttl=581790100</w:t>
            </w:r>
          </w:p>
        </w:tc>
      </w:tr>
      <w:tr>
        <w:tc>
          <w:tcPr>
            <w:tcW w:type="dxa" w:w="337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10.158.64.57:6379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db0=keys=11449489,expires=1860349,avg_ttl=706196400</w:t>
            </w:r>
          </w:p>
        </w:tc>
      </w:tr>
    </w:tbl>
    <w:p>
      <w:pPr>
        <w:pStyle w:val="DBATableTitle"/>
      </w:pPr>
      <w:r>
        <w:t>8.2.7 Slowlog 摘要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320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节点</w:t>
            </w:r>
          </w:p>
        </w:tc>
        <w:tc>
          <w:tcPr>
            <w:tcW w:type="dxa" w:w="2857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慢日志数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10.158.64.52:6379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0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10.158.64.53:6379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0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10.158.64.54:6379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0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10.158.64.55:6379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0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10.158.64.56:6379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0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10.158.64.57:6379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0</w:t>
            </w:r>
          </w:p>
        </w:tc>
      </w:tr>
    </w:tbl>
    <w:p>
      <w:pPr>
        <w:pStyle w:val="DBATableTitle"/>
      </w:pPr>
      <w:r>
        <w:t>8.2.8 Redis 日志异常摘要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2864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节点</w:t>
            </w:r>
          </w:p>
        </w:tc>
        <w:tc>
          <w:tcPr>
            <w:tcW w:type="dxa" w:w="1440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事件数</w:t>
            </w:r>
          </w:p>
        </w:tc>
        <w:tc>
          <w:tcPr>
            <w:tcW w:type="dxa" w:w="4320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样本</w:t>
            </w:r>
          </w:p>
        </w:tc>
      </w:tr>
      <w:tr>
        <w:tc>
          <w:tcPr>
            <w:tcW w:type="dxa" w:w="286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10.158.64.52:6379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1014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 xml:space="preserve">71407:M 29 May 15:08:54.302 # 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WARNING</w:t>
            </w:r>
            <w:r>
              <w:rPr>
                <w:rFonts w:ascii="SimSun" w:hAnsi="SimSun" w:eastAsia="宋体" w:cs="SimSun"/>
                <w:b w:val="0"/>
                <w:sz w:val="21"/>
              </w:rPr>
              <w:t xml:space="preserve"> overcommit_memory is set to 0! Backgrou... | 71407:M 29 May 15:08:54.302 # 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WARNING</w:t>
            </w:r>
            <w:r>
              <w:rPr>
                <w:rFonts w:ascii="SimSun" w:hAnsi="SimSun" w:eastAsia="宋体" w:cs="SimSun"/>
                <w:b w:val="0"/>
                <w:sz w:val="21"/>
              </w:rPr>
              <w:t xml:space="preserve"> you have Transparent Huge Pages (THP) s...；另有 994 条未展开</w:t>
            </w:r>
          </w:p>
        </w:tc>
      </w:tr>
      <w:tr>
        <w:tc>
          <w:tcPr>
            <w:tcW w:type="dxa" w:w="286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10.158.64.53:6379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937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 xml:space="preserve">65790:M 29 May 15:15:27.010 # 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WARNING</w:t>
            </w:r>
            <w:r>
              <w:rPr>
                <w:rFonts w:ascii="SimSun" w:hAnsi="SimSun" w:eastAsia="宋体" w:cs="SimSun"/>
                <w:b w:val="0"/>
                <w:sz w:val="21"/>
              </w:rPr>
              <w:t xml:space="preserve"> overcommit_memory is set to 0! Backgrou... | 65790:M 29 May 15:15:27.011 # 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WARNING</w:t>
            </w:r>
            <w:r>
              <w:rPr>
                <w:rFonts w:ascii="SimSun" w:hAnsi="SimSun" w:eastAsia="宋体" w:cs="SimSun"/>
                <w:b w:val="0"/>
                <w:sz w:val="21"/>
              </w:rPr>
              <w:t xml:space="preserve"> you have Transparent Huge Pages (THP) s...；另有 917 条未展开</w:t>
            </w:r>
          </w:p>
        </w:tc>
      </w:tr>
      <w:tr>
        <w:tc>
          <w:tcPr>
            <w:tcW w:type="dxa" w:w="286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10.158.64.54:6379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894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 xml:space="preserve">65763:M 29 May 15:22:00.281 # 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WARNING</w:t>
            </w:r>
            <w:r>
              <w:rPr>
                <w:rFonts w:ascii="SimSun" w:hAnsi="SimSun" w:eastAsia="宋体" w:cs="SimSun"/>
                <w:b w:val="0"/>
                <w:sz w:val="21"/>
              </w:rPr>
              <w:t xml:space="preserve"> overcommit_memory is set to 0! Backgrou... | 65763:M 29 May 15:22:00.281 # 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WARNING</w:t>
            </w:r>
            <w:r>
              <w:rPr>
                <w:rFonts w:ascii="SimSun" w:hAnsi="SimSun" w:eastAsia="宋体" w:cs="SimSun"/>
                <w:b w:val="0"/>
                <w:sz w:val="21"/>
              </w:rPr>
              <w:t xml:space="preserve"> you have Transparent Huge Pages (THP) s...；另有 874 条未展开</w:t>
            </w:r>
          </w:p>
        </w:tc>
      </w:tr>
      <w:tr>
        <w:tc>
          <w:tcPr>
            <w:tcW w:type="dxa" w:w="286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10.158.64.55:6379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1699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 xml:space="preserve">65839:M 29 May 15:28:23.044 # 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WARNING</w:t>
            </w:r>
            <w:r>
              <w:rPr>
                <w:rFonts w:ascii="SimSun" w:hAnsi="SimSun" w:eastAsia="宋体" w:cs="SimSun"/>
                <w:b w:val="0"/>
                <w:sz w:val="21"/>
              </w:rPr>
              <w:t xml:space="preserve"> overcommit_memory is set to 0! Backgrou... | 65839:M 29 May 15:28:23.044 # 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WARNING</w:t>
            </w:r>
            <w:r>
              <w:rPr>
                <w:rFonts w:ascii="SimSun" w:hAnsi="SimSun" w:eastAsia="宋体" w:cs="SimSun"/>
                <w:b w:val="0"/>
                <w:sz w:val="21"/>
              </w:rPr>
              <w:t xml:space="preserve"> you have Transparent Huge Pages (THP) s...；另有 1679 条未展开</w:t>
            </w:r>
          </w:p>
        </w:tc>
      </w:tr>
      <w:tr>
        <w:tc>
          <w:tcPr>
            <w:tcW w:type="dxa" w:w="286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10.158.64.56:6379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3299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 xml:space="preserve">65788:M 29 May 15:34:44.541 # 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WARNING</w:t>
            </w:r>
            <w:r>
              <w:rPr>
                <w:rFonts w:ascii="SimSun" w:hAnsi="SimSun" w:eastAsia="宋体" w:cs="SimSun"/>
                <w:b w:val="0"/>
                <w:sz w:val="21"/>
              </w:rPr>
              <w:t xml:space="preserve"> overcommit_memory is set to 0! Backgrou... | 65788:M 29 May 15:34:44.541 # 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WARNING</w:t>
            </w:r>
            <w:r>
              <w:rPr>
                <w:rFonts w:ascii="SimSun" w:hAnsi="SimSun" w:eastAsia="宋体" w:cs="SimSun"/>
                <w:b w:val="0"/>
                <w:sz w:val="21"/>
              </w:rPr>
              <w:t xml:space="preserve"> you have Transparent Huge Pages (THP) s...；另有 3279 条未展开</w:t>
            </w:r>
          </w:p>
        </w:tc>
      </w:tr>
      <w:tr>
        <w:tc>
          <w:tcPr>
            <w:tcW w:type="dxa" w:w="286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10.158.64.57:6379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3287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 xml:space="preserve">65794:M 29 May 15:41:07.391 # 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WARNING</w:t>
            </w:r>
            <w:r>
              <w:rPr>
                <w:rFonts w:ascii="SimSun" w:hAnsi="SimSun" w:eastAsia="宋体" w:cs="SimSun"/>
                <w:b w:val="0"/>
                <w:sz w:val="21"/>
              </w:rPr>
              <w:t xml:space="preserve"> overcommit_memory is set to 0! Backgrou... | 65794:M 29 May 15:41:07.391 # 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WARNING</w:t>
            </w:r>
            <w:r>
              <w:rPr>
                <w:rFonts w:ascii="SimSun" w:hAnsi="SimSun" w:eastAsia="宋体" w:cs="SimSun"/>
                <w:b w:val="0"/>
                <w:sz w:val="21"/>
              </w:rPr>
              <w:t xml:space="preserve"> you have Transparent Huge Pages (THP) s...；另有 3267 条未展开</w:t>
            </w:r>
          </w:p>
        </w:tc>
      </w:tr>
    </w:tbl>
    <w:p>
      <w:pPr>
        <w:pStyle w:val="DBAHeading2"/>
      </w:pPr>
      <w:r>
        <w:t>8.3 pr-dmscore-redis</w:t>
      </w:r>
    </w:p>
    <w:p>
      <w:pPr>
        <w:pStyle w:val="DBABodyText"/>
      </w:pPr>
      <w:r>
        <w:t>pr-dmscore-redis 的 Redis 检查拆分为 8 个小节，避免使用一张不可阅读的宽表。</w:t>
      </w:r>
    </w:p>
    <w:p>
      <w:pPr>
        <w:pStyle w:val="DBATableTitle"/>
      </w:pPr>
      <w:r>
        <w:t>8.3.1 架构与角色摘要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3652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节点</w:t>
            </w:r>
          </w:p>
        </w:tc>
        <w:tc>
          <w:tcPr>
            <w:tcW w:type="dxa" w:w="1623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角色</w:t>
            </w:r>
          </w:p>
        </w:tc>
        <w:tc>
          <w:tcPr>
            <w:tcW w:type="dxa" w:w="1623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端口</w:t>
            </w:r>
          </w:p>
        </w:tc>
        <w:tc>
          <w:tcPr>
            <w:tcW w:type="dxa" w:w="2029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Cluster 状态</w:t>
            </w:r>
          </w:p>
        </w:tc>
      </w:tr>
      <w:tr>
        <w:tc>
          <w:tcPr>
            <w:tcW w:type="dxa" w:w="365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10.158.91.236:6380</w:t>
            </w:r>
          </w:p>
        </w:tc>
        <w:tc>
          <w:tcPr>
            <w:tcW w:type="dxa" w:w="162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replica</w:t>
            </w:r>
          </w:p>
        </w:tc>
        <w:tc>
          <w:tcPr>
            <w:tcW w:type="dxa" w:w="162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6380</w:t>
            </w:r>
          </w:p>
        </w:tc>
        <w:tc>
          <w:tcPr>
            <w:tcW w:type="dxa" w:w="2029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-</w:t>
            </w:r>
          </w:p>
        </w:tc>
      </w:tr>
      <w:tr>
        <w:tc>
          <w:tcPr>
            <w:tcW w:type="dxa" w:w="365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10.158.91.237:6380</w:t>
            </w:r>
          </w:p>
        </w:tc>
        <w:tc>
          <w:tcPr>
            <w:tcW w:type="dxa" w:w="162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master</w:t>
            </w:r>
          </w:p>
        </w:tc>
        <w:tc>
          <w:tcPr>
            <w:tcW w:type="dxa" w:w="162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6380</w:t>
            </w:r>
          </w:p>
        </w:tc>
        <w:tc>
          <w:tcPr>
            <w:tcW w:type="dxa" w:w="2029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-</w:t>
            </w:r>
          </w:p>
        </w:tc>
      </w:tr>
      <w:tr>
        <w:tc>
          <w:tcPr>
            <w:tcW w:type="dxa" w:w="365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10.158.91.238:6380</w:t>
            </w:r>
          </w:p>
        </w:tc>
        <w:tc>
          <w:tcPr>
            <w:tcW w:type="dxa" w:w="162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replica</w:t>
            </w:r>
          </w:p>
        </w:tc>
        <w:tc>
          <w:tcPr>
            <w:tcW w:type="dxa" w:w="162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6380</w:t>
            </w:r>
          </w:p>
        </w:tc>
        <w:tc>
          <w:tcPr>
            <w:tcW w:type="dxa" w:w="2029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-</w:t>
            </w:r>
          </w:p>
        </w:tc>
      </w:tr>
    </w:tbl>
    <w:p>
      <w:pPr>
        <w:pStyle w:val="DBATableTitle"/>
      </w:pPr>
      <w:r>
        <w:t>8.3.2 版本与一致性检查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320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版本</w:t>
            </w:r>
          </w:p>
        </w:tc>
        <w:tc>
          <w:tcPr>
            <w:tcW w:type="dxa" w:w="4320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节点数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5.0.11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3</w:t>
            </w:r>
          </w:p>
        </w:tc>
      </w:tr>
    </w:tbl>
    <w:p>
      <w:pPr>
        <w:pStyle w:val="DBATableTitle"/>
      </w:pPr>
      <w:r>
        <w:t>8.3.3 内存与 maxmemory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3348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节点</w:t>
            </w:r>
          </w:p>
        </w:tc>
        <w:tc>
          <w:tcPr>
            <w:tcW w:type="dxa" w:w="2046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used_memory</w:t>
            </w:r>
          </w:p>
        </w:tc>
        <w:tc>
          <w:tcPr>
            <w:tcW w:type="dxa" w:w="2046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maxmemory</w:t>
            </w:r>
          </w:p>
        </w:tc>
        <w:tc>
          <w:tcPr>
            <w:tcW w:type="dxa" w:w="1488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水位</w:t>
            </w:r>
          </w:p>
        </w:tc>
      </w:tr>
      <w:tr>
        <w:tc>
          <w:tcPr>
            <w:tcW w:type="dxa" w:w="334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10.158.91.236:6380</w:t>
            </w:r>
          </w:p>
        </w:tc>
        <w:tc>
          <w:tcPr>
            <w:tcW w:type="dxa" w:w="204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3017846328</w:t>
            </w:r>
          </w:p>
        </w:tc>
        <w:tc>
          <w:tcPr>
            <w:tcW w:type="dxa" w:w="204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10737418240</w:t>
            </w:r>
          </w:p>
        </w:tc>
        <w:tc>
          <w:tcPr>
            <w:tcW w:type="dxa" w:w="148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28.11%</w:t>
            </w:r>
          </w:p>
        </w:tc>
      </w:tr>
      <w:tr>
        <w:tc>
          <w:tcPr>
            <w:tcW w:type="dxa" w:w="334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10.158.91.237:6380</w:t>
            </w:r>
          </w:p>
        </w:tc>
        <w:tc>
          <w:tcPr>
            <w:tcW w:type="dxa" w:w="204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2985160264</w:t>
            </w:r>
          </w:p>
        </w:tc>
        <w:tc>
          <w:tcPr>
            <w:tcW w:type="dxa" w:w="204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10737418240</w:t>
            </w:r>
          </w:p>
        </w:tc>
        <w:tc>
          <w:tcPr>
            <w:tcW w:type="dxa" w:w="148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27.80%</w:t>
            </w:r>
          </w:p>
        </w:tc>
      </w:tr>
      <w:tr>
        <w:tc>
          <w:tcPr>
            <w:tcW w:type="dxa" w:w="334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10.158.91.238:6380</w:t>
            </w:r>
          </w:p>
        </w:tc>
        <w:tc>
          <w:tcPr>
            <w:tcW w:type="dxa" w:w="204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3017365344</w:t>
            </w:r>
          </w:p>
        </w:tc>
        <w:tc>
          <w:tcPr>
            <w:tcW w:type="dxa" w:w="204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10737418240</w:t>
            </w:r>
          </w:p>
        </w:tc>
        <w:tc>
          <w:tcPr>
            <w:tcW w:type="dxa" w:w="148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28.10%</w:t>
            </w:r>
          </w:p>
        </w:tc>
      </w:tr>
    </w:tbl>
    <w:p>
      <w:pPr>
        <w:pStyle w:val="DBATableTitle"/>
      </w:pPr>
      <w:r>
        <w:t>8.3.4 持久化状态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4320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节点</w:t>
            </w:r>
          </w:p>
        </w:tc>
        <w:tc>
          <w:tcPr>
            <w:tcW w:type="dxa" w:w="2101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RDB</w:t>
            </w:r>
          </w:p>
        </w:tc>
        <w:tc>
          <w:tcPr>
            <w:tcW w:type="dxa" w:w="2101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AOF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10.158.91.236:6380</w:t>
            </w:r>
          </w:p>
        </w:tc>
        <w:tc>
          <w:tcPr>
            <w:tcW w:type="dxa" w:w="210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ok</w:t>
            </w:r>
          </w:p>
        </w:tc>
        <w:tc>
          <w:tcPr>
            <w:tcW w:type="dxa" w:w="210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ok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10.158.91.237:6380</w:t>
            </w:r>
          </w:p>
        </w:tc>
        <w:tc>
          <w:tcPr>
            <w:tcW w:type="dxa" w:w="210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ok</w:t>
            </w:r>
          </w:p>
        </w:tc>
        <w:tc>
          <w:tcPr>
            <w:tcW w:type="dxa" w:w="210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ok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10.158.91.238:6380</w:t>
            </w:r>
          </w:p>
        </w:tc>
        <w:tc>
          <w:tcPr>
            <w:tcW w:type="dxa" w:w="210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ok</w:t>
            </w:r>
          </w:p>
        </w:tc>
        <w:tc>
          <w:tcPr>
            <w:tcW w:type="dxa" w:w="210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ok</w:t>
            </w:r>
          </w:p>
        </w:tc>
      </w:tr>
    </w:tbl>
    <w:p>
      <w:pPr>
        <w:pStyle w:val="DBATableTitle"/>
      </w:pPr>
      <w:r>
        <w:t>8.3.5 复制状态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2976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节点</w:t>
            </w:r>
          </w:p>
        </w:tc>
        <w:tc>
          <w:tcPr>
            <w:tcW w:type="dxa" w:w="1440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角色</w:t>
            </w:r>
          </w:p>
        </w:tc>
        <w:tc>
          <w:tcPr>
            <w:tcW w:type="dxa" w:w="4320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复制状态</w:t>
            </w:r>
          </w:p>
        </w:tc>
      </w:tr>
      <w:tr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10.158.91.236:6380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replica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master=10.158.91.237; link=up</w:t>
            </w:r>
          </w:p>
        </w:tc>
      </w:tr>
      <w:tr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10.158.91.237:6380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master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connected_slaves=2</w:t>
            </w:r>
          </w:p>
        </w:tc>
      </w:tr>
      <w:tr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10.158.91.238:6380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replica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master=10.158.91.237; link=up</w:t>
            </w:r>
          </w:p>
        </w:tc>
      </w:tr>
    </w:tbl>
    <w:p>
      <w:pPr>
        <w:pStyle w:val="DBATableTitle"/>
      </w:pPr>
      <w:r>
        <w:t>8.3.6 Key 空间摘要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3494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节点</w:t>
            </w:r>
          </w:p>
        </w:tc>
        <w:tc>
          <w:tcPr>
            <w:tcW w:type="dxa" w:w="4320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Key 空间</w:t>
            </w:r>
          </w:p>
        </w:tc>
      </w:tr>
      <w:tr>
        <w:tc>
          <w:tcPr>
            <w:tcW w:type="dxa" w:w="349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10.158.91.236:6380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db0=keys=2,expires=0,avg_ttl=0; db1=keys=5132070,expires=3486120,avg_ttl=0; db2=keys=55,expires=23,avg_ttl=0; db3=keys=2,expires=2,avg_ttl=0; db6=keys=1,expires=0,avg_ttl=0</w:t>
            </w:r>
          </w:p>
        </w:tc>
      </w:tr>
      <w:tr>
        <w:tc>
          <w:tcPr>
            <w:tcW w:type="dxa" w:w="349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10.158.91.237:6380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db0=keys=2,expires=0,avg_ttl=0; db1=keys=5132133,expires=3486119,avg_ttl=25581934; db2=keys=55,expires=23,avg_ttl=73736; db3=keys=2,expires=2,avg_ttl=871019599; db6=keys=1,expires=0,avg_ttl=0</w:t>
            </w:r>
          </w:p>
        </w:tc>
      </w:tr>
      <w:tr>
        <w:tc>
          <w:tcPr>
            <w:tcW w:type="dxa" w:w="349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10.158.91.238:6380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db0=keys=2,expires=0,avg_ttl=0; db1=keys=5132102,expires=3486120,avg_ttl=0; db2=keys=55,expires=23,avg_ttl=0; db3=keys=2,expires=2,avg_ttl=0; db6=keys=1,expires=0,avg_ttl=0</w:t>
            </w:r>
          </w:p>
        </w:tc>
      </w:tr>
    </w:tbl>
    <w:p>
      <w:pPr>
        <w:pStyle w:val="DBATableTitle"/>
      </w:pPr>
      <w:r>
        <w:t>8.3.7 Slowlog 摘要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320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节点</w:t>
            </w:r>
          </w:p>
        </w:tc>
        <w:tc>
          <w:tcPr>
            <w:tcW w:type="dxa" w:w="2747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慢日志数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10.158.91.236:6380</w:t>
            </w:r>
          </w:p>
        </w:tc>
        <w:tc>
          <w:tcPr>
            <w:tcW w:type="dxa" w:w="27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0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10.158.91.237:6380</w:t>
            </w:r>
          </w:p>
        </w:tc>
        <w:tc>
          <w:tcPr>
            <w:tcW w:type="dxa" w:w="27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0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10.158.91.238:6380</w:t>
            </w:r>
          </w:p>
        </w:tc>
        <w:tc>
          <w:tcPr>
            <w:tcW w:type="dxa" w:w="27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0</w:t>
            </w:r>
          </w:p>
        </w:tc>
      </w:tr>
    </w:tbl>
    <w:p>
      <w:pPr>
        <w:pStyle w:val="DBATableTitle"/>
      </w:pPr>
      <w:r>
        <w:t>8.3.8 Redis 日志异常摘要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2976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节点</w:t>
            </w:r>
          </w:p>
        </w:tc>
        <w:tc>
          <w:tcPr>
            <w:tcW w:type="dxa" w:w="1440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事件数</w:t>
            </w:r>
          </w:p>
        </w:tc>
        <w:tc>
          <w:tcPr>
            <w:tcW w:type="dxa" w:w="4320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样本</w:t>
            </w:r>
          </w:p>
        </w:tc>
      </w:tr>
      <w:tr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10.158.91.236:6380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283772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 xml:space="preserve">13290:M 26 May 2023 15:22:16.830 # 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WARNING</w:t>
            </w:r>
            <w:r>
              <w:rPr>
                <w:rFonts w:ascii="SimSun" w:hAnsi="SimSun" w:eastAsia="宋体" w:cs="SimSun"/>
                <w:b w:val="0"/>
                <w:sz w:val="21"/>
              </w:rPr>
              <w:t xml:space="preserve"> overcommit_memory is set to 0! Bac... | 13290:M 26 May 2023 15:22:16.830 # 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WARNING</w:t>
            </w:r>
            <w:r>
              <w:rPr>
                <w:rFonts w:ascii="SimSun" w:hAnsi="SimSun" w:eastAsia="宋体" w:cs="SimSun"/>
                <w:b w:val="0"/>
                <w:sz w:val="21"/>
              </w:rPr>
              <w:t xml:space="preserve"> you have Transparent Huge Pages (T...；另有 283752 条未展开</w:t>
            </w:r>
          </w:p>
        </w:tc>
      </w:tr>
      <w:tr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10.158.91.237:6380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287805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 xml:space="preserve">13196:S 26 May 2023 15:22:19.365 # 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WARNING</w:t>
            </w:r>
            <w:r>
              <w:rPr>
                <w:rFonts w:ascii="SimSun" w:hAnsi="SimSun" w:eastAsia="宋体" w:cs="SimSun"/>
                <w:b w:val="0"/>
                <w:sz w:val="21"/>
              </w:rPr>
              <w:t xml:space="preserve"> overcommit_memory is set to 0! Bac... | 13196:S 26 May 2023 15:22:19.365 # 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WARNING</w:t>
            </w:r>
            <w:r>
              <w:rPr>
                <w:rFonts w:ascii="SimSun" w:hAnsi="SimSun" w:eastAsia="宋体" w:cs="SimSun"/>
                <w:b w:val="0"/>
                <w:sz w:val="21"/>
              </w:rPr>
              <w:t xml:space="preserve"> you have Transparent Huge Pages (T...；另有 287785 条未展开</w:t>
            </w:r>
          </w:p>
        </w:tc>
      </w:tr>
      <w:tr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10.158.91.238:6380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283657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 xml:space="preserve">13199:S 26 May 2023 15:22:21.966 # 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WARNING</w:t>
            </w:r>
            <w:r>
              <w:rPr>
                <w:rFonts w:ascii="SimSun" w:hAnsi="SimSun" w:eastAsia="宋体" w:cs="SimSun"/>
                <w:b w:val="0"/>
                <w:sz w:val="21"/>
              </w:rPr>
              <w:t xml:space="preserve"> overcommit_memory is set to 0! Bac... | 13199:S 26 May 2023 15:22:21.966 # 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WARNING</w:t>
            </w:r>
            <w:r>
              <w:rPr>
                <w:rFonts w:ascii="SimSun" w:hAnsi="SimSun" w:eastAsia="宋体" w:cs="SimSun"/>
                <w:b w:val="0"/>
                <w:sz w:val="21"/>
              </w:rPr>
              <w:t xml:space="preserve"> you have Transparent Huge Pages (T...；另有 283637 条未展开</w:t>
            </w:r>
          </w:p>
        </w:tc>
      </w:tr>
    </w:tbl>
    <w:p>
      <w:pPr>
        <w:pStyle w:val="DBAHeading2"/>
      </w:pPr>
      <w:r>
        <w:t>8.4 pr-dmsrisk-redis</w:t>
      </w:r>
    </w:p>
    <w:p>
      <w:pPr>
        <w:pStyle w:val="DBABodyText"/>
      </w:pPr>
      <w:r>
        <w:t>pr-dmsrisk-redis 的 Redis 检查拆分为 8 个小节，避免使用一张不可阅读的宽表。</w:t>
      </w:r>
    </w:p>
    <w:p>
      <w:pPr>
        <w:pStyle w:val="DBATableTitle"/>
      </w:pPr>
      <w:r>
        <w:t>8.4.1 架构与角色摘要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3652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节点</w:t>
            </w:r>
          </w:p>
        </w:tc>
        <w:tc>
          <w:tcPr>
            <w:tcW w:type="dxa" w:w="1623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角色</w:t>
            </w:r>
          </w:p>
        </w:tc>
        <w:tc>
          <w:tcPr>
            <w:tcW w:type="dxa" w:w="1623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端口</w:t>
            </w:r>
          </w:p>
        </w:tc>
        <w:tc>
          <w:tcPr>
            <w:tcW w:type="dxa" w:w="2029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Cluster 状态</w:t>
            </w:r>
          </w:p>
        </w:tc>
      </w:tr>
      <w:tr>
        <w:tc>
          <w:tcPr>
            <w:tcW w:type="dxa" w:w="365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10.158.91.180:6380</w:t>
            </w:r>
          </w:p>
        </w:tc>
        <w:tc>
          <w:tcPr>
            <w:tcW w:type="dxa" w:w="162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master</w:t>
            </w:r>
          </w:p>
        </w:tc>
        <w:tc>
          <w:tcPr>
            <w:tcW w:type="dxa" w:w="162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6380</w:t>
            </w:r>
          </w:p>
        </w:tc>
        <w:tc>
          <w:tcPr>
            <w:tcW w:type="dxa" w:w="2029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-</w:t>
            </w:r>
          </w:p>
        </w:tc>
      </w:tr>
      <w:tr>
        <w:tc>
          <w:tcPr>
            <w:tcW w:type="dxa" w:w="365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10.158.91.181:6380</w:t>
            </w:r>
          </w:p>
        </w:tc>
        <w:tc>
          <w:tcPr>
            <w:tcW w:type="dxa" w:w="162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replica</w:t>
            </w:r>
          </w:p>
        </w:tc>
        <w:tc>
          <w:tcPr>
            <w:tcW w:type="dxa" w:w="162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6380</w:t>
            </w:r>
          </w:p>
        </w:tc>
        <w:tc>
          <w:tcPr>
            <w:tcW w:type="dxa" w:w="2029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-</w:t>
            </w:r>
          </w:p>
        </w:tc>
      </w:tr>
      <w:tr>
        <w:tc>
          <w:tcPr>
            <w:tcW w:type="dxa" w:w="365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10.158.91.182:6380</w:t>
            </w:r>
          </w:p>
        </w:tc>
        <w:tc>
          <w:tcPr>
            <w:tcW w:type="dxa" w:w="162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replica</w:t>
            </w:r>
          </w:p>
        </w:tc>
        <w:tc>
          <w:tcPr>
            <w:tcW w:type="dxa" w:w="162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6380</w:t>
            </w:r>
          </w:p>
        </w:tc>
        <w:tc>
          <w:tcPr>
            <w:tcW w:type="dxa" w:w="2029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-</w:t>
            </w:r>
          </w:p>
        </w:tc>
      </w:tr>
    </w:tbl>
    <w:p>
      <w:pPr>
        <w:pStyle w:val="DBATableTitle"/>
      </w:pPr>
      <w:r>
        <w:t>8.4.2 版本与一致性检查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320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版本</w:t>
            </w:r>
          </w:p>
        </w:tc>
        <w:tc>
          <w:tcPr>
            <w:tcW w:type="dxa" w:w="4320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节点数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5.0.11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3</w:t>
            </w:r>
          </w:p>
        </w:tc>
      </w:tr>
    </w:tbl>
    <w:p>
      <w:pPr>
        <w:pStyle w:val="DBATableTitle"/>
      </w:pPr>
      <w:r>
        <w:t>8.4.3 内存与 maxmemory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3348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节点</w:t>
            </w:r>
          </w:p>
        </w:tc>
        <w:tc>
          <w:tcPr>
            <w:tcW w:type="dxa" w:w="2046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used_memory</w:t>
            </w:r>
          </w:p>
        </w:tc>
        <w:tc>
          <w:tcPr>
            <w:tcW w:type="dxa" w:w="2046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maxmemory</w:t>
            </w:r>
          </w:p>
        </w:tc>
        <w:tc>
          <w:tcPr>
            <w:tcW w:type="dxa" w:w="1488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水位</w:t>
            </w:r>
          </w:p>
        </w:tc>
      </w:tr>
      <w:tr>
        <w:tc>
          <w:tcPr>
            <w:tcW w:type="dxa" w:w="334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10.158.91.180:6380</w:t>
            </w:r>
          </w:p>
        </w:tc>
        <w:tc>
          <w:tcPr>
            <w:tcW w:type="dxa" w:w="204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269509328</w:t>
            </w:r>
          </w:p>
        </w:tc>
        <w:tc>
          <w:tcPr>
            <w:tcW w:type="dxa" w:w="204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21474836480</w:t>
            </w:r>
          </w:p>
        </w:tc>
        <w:tc>
          <w:tcPr>
            <w:tcW w:type="dxa" w:w="148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1.26%</w:t>
            </w:r>
          </w:p>
        </w:tc>
      </w:tr>
      <w:tr>
        <w:tc>
          <w:tcPr>
            <w:tcW w:type="dxa" w:w="334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10.158.91.181:6380</w:t>
            </w:r>
          </w:p>
        </w:tc>
        <w:tc>
          <w:tcPr>
            <w:tcW w:type="dxa" w:w="204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269513968</w:t>
            </w:r>
          </w:p>
        </w:tc>
        <w:tc>
          <w:tcPr>
            <w:tcW w:type="dxa" w:w="204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21474836480</w:t>
            </w:r>
          </w:p>
        </w:tc>
        <w:tc>
          <w:tcPr>
            <w:tcW w:type="dxa" w:w="148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1.26%</w:t>
            </w:r>
          </w:p>
        </w:tc>
      </w:tr>
      <w:tr>
        <w:tc>
          <w:tcPr>
            <w:tcW w:type="dxa" w:w="334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10.158.91.182:6380</w:t>
            </w:r>
          </w:p>
        </w:tc>
        <w:tc>
          <w:tcPr>
            <w:tcW w:type="dxa" w:w="204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269517856</w:t>
            </w:r>
          </w:p>
        </w:tc>
        <w:tc>
          <w:tcPr>
            <w:tcW w:type="dxa" w:w="204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21474836480</w:t>
            </w:r>
          </w:p>
        </w:tc>
        <w:tc>
          <w:tcPr>
            <w:tcW w:type="dxa" w:w="148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1.26%</w:t>
            </w:r>
          </w:p>
        </w:tc>
      </w:tr>
    </w:tbl>
    <w:p>
      <w:pPr>
        <w:pStyle w:val="DBATableTitle"/>
      </w:pPr>
      <w:r>
        <w:t>8.4.4 持久化状态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4320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节点</w:t>
            </w:r>
          </w:p>
        </w:tc>
        <w:tc>
          <w:tcPr>
            <w:tcW w:type="dxa" w:w="2101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RDB</w:t>
            </w:r>
          </w:p>
        </w:tc>
        <w:tc>
          <w:tcPr>
            <w:tcW w:type="dxa" w:w="2101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AOF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10.158.91.180:6380</w:t>
            </w:r>
          </w:p>
        </w:tc>
        <w:tc>
          <w:tcPr>
            <w:tcW w:type="dxa" w:w="210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ok</w:t>
            </w:r>
          </w:p>
        </w:tc>
        <w:tc>
          <w:tcPr>
            <w:tcW w:type="dxa" w:w="210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ok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10.158.91.181:6380</w:t>
            </w:r>
          </w:p>
        </w:tc>
        <w:tc>
          <w:tcPr>
            <w:tcW w:type="dxa" w:w="210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ok</w:t>
            </w:r>
          </w:p>
        </w:tc>
        <w:tc>
          <w:tcPr>
            <w:tcW w:type="dxa" w:w="210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ok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10.158.91.182:6380</w:t>
            </w:r>
          </w:p>
        </w:tc>
        <w:tc>
          <w:tcPr>
            <w:tcW w:type="dxa" w:w="210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ok</w:t>
            </w:r>
          </w:p>
        </w:tc>
        <w:tc>
          <w:tcPr>
            <w:tcW w:type="dxa" w:w="210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ok</w:t>
            </w:r>
          </w:p>
        </w:tc>
      </w:tr>
    </w:tbl>
    <w:p>
      <w:pPr>
        <w:pStyle w:val="DBATableTitle"/>
      </w:pPr>
      <w:r>
        <w:t>8.4.5 复制状态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2976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节点</w:t>
            </w:r>
          </w:p>
        </w:tc>
        <w:tc>
          <w:tcPr>
            <w:tcW w:type="dxa" w:w="1440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角色</w:t>
            </w:r>
          </w:p>
        </w:tc>
        <w:tc>
          <w:tcPr>
            <w:tcW w:type="dxa" w:w="4320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复制状态</w:t>
            </w:r>
          </w:p>
        </w:tc>
      </w:tr>
      <w:tr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10.158.91.180:6380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master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connected_slaves=2</w:t>
            </w:r>
          </w:p>
        </w:tc>
      </w:tr>
      <w:tr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10.158.91.181:6380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replica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master=10.158.91.180; link=up</w:t>
            </w:r>
          </w:p>
        </w:tc>
      </w:tr>
      <w:tr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10.158.91.182:6380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replica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master=10.158.91.180; link=up</w:t>
            </w:r>
          </w:p>
        </w:tc>
      </w:tr>
    </w:tbl>
    <w:p>
      <w:pPr>
        <w:pStyle w:val="DBATableTitle"/>
      </w:pPr>
      <w:r>
        <w:t>8.4.6 Key 空间摘要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3494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节点</w:t>
            </w:r>
          </w:p>
        </w:tc>
        <w:tc>
          <w:tcPr>
            <w:tcW w:type="dxa" w:w="4320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Key 空间</w:t>
            </w:r>
          </w:p>
        </w:tc>
      </w:tr>
      <w:tr>
        <w:tc>
          <w:tcPr>
            <w:tcW w:type="dxa" w:w="349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10.158.91.180:6380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db0=keys=22,expires=21,avg_ttl=1565429349</w:t>
            </w:r>
          </w:p>
        </w:tc>
      </w:tr>
      <w:tr>
        <w:tc>
          <w:tcPr>
            <w:tcW w:type="dxa" w:w="349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10.158.91.181:6380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db0=keys=34,expires=33,avg_ttl=1824948562</w:t>
            </w:r>
          </w:p>
        </w:tc>
      </w:tr>
      <w:tr>
        <w:tc>
          <w:tcPr>
            <w:tcW w:type="dxa" w:w="349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10.158.91.182:6380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db0=keys=34,expires=33,avg_ttl=1945217973</w:t>
            </w:r>
          </w:p>
        </w:tc>
      </w:tr>
    </w:tbl>
    <w:p>
      <w:pPr>
        <w:pStyle w:val="DBATableTitle"/>
      </w:pPr>
      <w:r>
        <w:t>8.4.7 Slowlog 摘要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320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节点</w:t>
            </w:r>
          </w:p>
        </w:tc>
        <w:tc>
          <w:tcPr>
            <w:tcW w:type="dxa" w:w="2747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慢日志数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10.158.91.180:6380</w:t>
            </w:r>
          </w:p>
        </w:tc>
        <w:tc>
          <w:tcPr>
            <w:tcW w:type="dxa" w:w="27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0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10.158.91.181:6380</w:t>
            </w:r>
          </w:p>
        </w:tc>
        <w:tc>
          <w:tcPr>
            <w:tcW w:type="dxa" w:w="27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0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10.158.91.182:6380</w:t>
            </w:r>
          </w:p>
        </w:tc>
        <w:tc>
          <w:tcPr>
            <w:tcW w:type="dxa" w:w="27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0</w:t>
            </w:r>
          </w:p>
        </w:tc>
      </w:tr>
    </w:tbl>
    <w:p>
      <w:pPr>
        <w:pStyle w:val="DBATableTitle"/>
      </w:pPr>
      <w:r>
        <w:t>8.4.8 Redis 日志异常摘要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2976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节点</w:t>
            </w:r>
          </w:p>
        </w:tc>
        <w:tc>
          <w:tcPr>
            <w:tcW w:type="dxa" w:w="1440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事件数</w:t>
            </w:r>
          </w:p>
        </w:tc>
        <w:tc>
          <w:tcPr>
            <w:tcW w:type="dxa" w:w="4320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样本</w:t>
            </w:r>
          </w:p>
        </w:tc>
      </w:tr>
      <w:tr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10.158.91.180:6380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141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 xml:space="preserve">102655:M 09 Jan 2023 15:21:25.956 # 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WARNING</w:t>
            </w:r>
            <w:r>
              <w:rPr>
                <w:rFonts w:ascii="SimSun" w:hAnsi="SimSun" w:eastAsia="宋体" w:cs="SimSun"/>
                <w:b w:val="0"/>
                <w:sz w:val="21"/>
              </w:rPr>
              <w:t xml:space="preserve"> overcommit_memory is set to 0! Ba... | 102655:M 09 Jan 2023 15:21:25.956 # 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WARNING</w:t>
            </w:r>
            <w:r>
              <w:rPr>
                <w:rFonts w:ascii="SimSun" w:hAnsi="SimSun" w:eastAsia="宋体" w:cs="SimSun"/>
                <w:b w:val="0"/>
                <w:sz w:val="21"/>
              </w:rPr>
              <w:t xml:space="preserve"> you have Transparent Huge Pages (...；另有 121 条未展开</w:t>
            </w:r>
          </w:p>
        </w:tc>
      </w:tr>
      <w:tr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10.158.91.181:6380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133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 xml:space="preserve">102537:S 09 Jan 2023 15:21:30.098 # 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WARNING</w:t>
            </w:r>
            <w:r>
              <w:rPr>
                <w:rFonts w:ascii="SimSun" w:hAnsi="SimSun" w:eastAsia="宋体" w:cs="SimSun"/>
                <w:b w:val="0"/>
                <w:sz w:val="21"/>
              </w:rPr>
              <w:t xml:space="preserve"> overcommit_memory is set to 0! Ba... | 102537:S 09 Jan 2023 15:21:30.098 # 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WARNING</w:t>
            </w:r>
            <w:r>
              <w:rPr>
                <w:rFonts w:ascii="SimSun" w:hAnsi="SimSun" w:eastAsia="宋体" w:cs="SimSun"/>
                <w:b w:val="0"/>
                <w:sz w:val="21"/>
              </w:rPr>
              <w:t xml:space="preserve"> you have Transparent Huge Pages (...；另有 113 条未展开</w:t>
            </w:r>
          </w:p>
        </w:tc>
      </w:tr>
      <w:tr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10.158.91.182:6380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139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 xml:space="preserve">102697:S 09 Jan 2023 15:21:32.760 # 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WARNING</w:t>
            </w:r>
            <w:r>
              <w:rPr>
                <w:rFonts w:ascii="SimSun" w:hAnsi="SimSun" w:eastAsia="宋体" w:cs="SimSun"/>
                <w:b w:val="0"/>
                <w:sz w:val="21"/>
              </w:rPr>
              <w:t xml:space="preserve"> overcommit_memory is set to 0! Ba... | 102697:S 09 Jan 2023 15:21:32.760 # 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WARNING</w:t>
            </w:r>
            <w:r>
              <w:rPr>
                <w:rFonts w:ascii="SimSun" w:hAnsi="SimSun" w:eastAsia="宋体" w:cs="SimSun"/>
                <w:b w:val="0"/>
                <w:sz w:val="21"/>
              </w:rPr>
              <w:t xml:space="preserve"> you have Transparent Huge Pages (...；另有 119 条未展开</w:t>
            </w:r>
          </w:p>
        </w:tc>
      </w:tr>
    </w:tbl>
    <w:p>
      <w:pPr>
        <w:pStyle w:val="DBAHeading2"/>
      </w:pPr>
      <w:r>
        <w:t>8.5 pr-pboc-redis</w:t>
      </w:r>
    </w:p>
    <w:p>
      <w:pPr>
        <w:pStyle w:val="DBABodyText"/>
      </w:pPr>
      <w:r>
        <w:t>pr-pboc-redis 的 Redis 检查拆分为 8 个小节，避免使用一张不可阅读的宽表。</w:t>
      </w:r>
    </w:p>
    <w:p>
      <w:pPr>
        <w:pStyle w:val="DBATableTitle"/>
      </w:pPr>
      <w:r>
        <w:t>8.5.1 架构与角色摘要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3530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节点</w:t>
            </w:r>
          </w:p>
        </w:tc>
        <w:tc>
          <w:tcPr>
            <w:tcW w:type="dxa" w:w="1661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角色</w:t>
            </w:r>
          </w:p>
        </w:tc>
        <w:tc>
          <w:tcPr>
            <w:tcW w:type="dxa" w:w="1661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端口</w:t>
            </w:r>
          </w:p>
        </w:tc>
        <w:tc>
          <w:tcPr>
            <w:tcW w:type="dxa" w:w="2076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Cluster 状态</w:t>
            </w:r>
          </w:p>
        </w:tc>
      </w:tr>
      <w:tr>
        <w:tc>
          <w:tcPr>
            <w:tcW w:type="dxa" w:w="353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10.158.64.88:6380</w:t>
            </w:r>
          </w:p>
        </w:tc>
        <w:tc>
          <w:tcPr>
            <w:tcW w:type="dxa" w:w="166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replica</w:t>
            </w:r>
          </w:p>
        </w:tc>
        <w:tc>
          <w:tcPr>
            <w:tcW w:type="dxa" w:w="166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6380</w:t>
            </w:r>
          </w:p>
        </w:tc>
        <w:tc>
          <w:tcPr>
            <w:tcW w:type="dxa" w:w="20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证据不足</w:t>
            </w:r>
          </w:p>
        </w:tc>
      </w:tr>
      <w:tr>
        <w:tc>
          <w:tcPr>
            <w:tcW w:type="dxa" w:w="353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10.158.64.89:6380</w:t>
            </w:r>
          </w:p>
        </w:tc>
        <w:tc>
          <w:tcPr>
            <w:tcW w:type="dxa" w:w="166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master</w:t>
            </w:r>
          </w:p>
        </w:tc>
        <w:tc>
          <w:tcPr>
            <w:tcW w:type="dxa" w:w="166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6380</w:t>
            </w:r>
          </w:p>
        </w:tc>
        <w:tc>
          <w:tcPr>
            <w:tcW w:type="dxa" w:w="20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证据不足</w:t>
            </w:r>
          </w:p>
        </w:tc>
      </w:tr>
      <w:tr>
        <w:tc>
          <w:tcPr>
            <w:tcW w:type="dxa" w:w="353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10.158.64.90:6380</w:t>
            </w:r>
          </w:p>
        </w:tc>
        <w:tc>
          <w:tcPr>
            <w:tcW w:type="dxa" w:w="166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replica</w:t>
            </w:r>
          </w:p>
        </w:tc>
        <w:tc>
          <w:tcPr>
            <w:tcW w:type="dxa" w:w="166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6380</w:t>
            </w:r>
          </w:p>
        </w:tc>
        <w:tc>
          <w:tcPr>
            <w:tcW w:type="dxa" w:w="20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证据不足</w:t>
            </w:r>
          </w:p>
        </w:tc>
      </w:tr>
      <w:tr>
        <w:tc>
          <w:tcPr>
            <w:tcW w:type="dxa" w:w="353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10.158.64.91:6380</w:t>
            </w:r>
          </w:p>
        </w:tc>
        <w:tc>
          <w:tcPr>
            <w:tcW w:type="dxa" w:w="166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master</w:t>
            </w:r>
          </w:p>
        </w:tc>
        <w:tc>
          <w:tcPr>
            <w:tcW w:type="dxa" w:w="166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6380</w:t>
            </w:r>
          </w:p>
        </w:tc>
        <w:tc>
          <w:tcPr>
            <w:tcW w:type="dxa" w:w="20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证据不足</w:t>
            </w:r>
          </w:p>
        </w:tc>
      </w:tr>
      <w:tr>
        <w:tc>
          <w:tcPr>
            <w:tcW w:type="dxa" w:w="353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10.158.64.92:6380</w:t>
            </w:r>
          </w:p>
        </w:tc>
        <w:tc>
          <w:tcPr>
            <w:tcW w:type="dxa" w:w="166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master</w:t>
            </w:r>
          </w:p>
        </w:tc>
        <w:tc>
          <w:tcPr>
            <w:tcW w:type="dxa" w:w="166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6380</w:t>
            </w:r>
          </w:p>
        </w:tc>
        <w:tc>
          <w:tcPr>
            <w:tcW w:type="dxa" w:w="20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证据不足</w:t>
            </w:r>
          </w:p>
        </w:tc>
      </w:tr>
      <w:tr>
        <w:tc>
          <w:tcPr>
            <w:tcW w:type="dxa" w:w="353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10.158.64.93:6380</w:t>
            </w:r>
          </w:p>
        </w:tc>
        <w:tc>
          <w:tcPr>
            <w:tcW w:type="dxa" w:w="166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replica</w:t>
            </w:r>
          </w:p>
        </w:tc>
        <w:tc>
          <w:tcPr>
            <w:tcW w:type="dxa" w:w="166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6380</w:t>
            </w:r>
          </w:p>
        </w:tc>
        <w:tc>
          <w:tcPr>
            <w:tcW w:type="dxa" w:w="20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证据不足</w:t>
            </w:r>
          </w:p>
        </w:tc>
      </w:tr>
    </w:tbl>
    <w:p>
      <w:pPr>
        <w:pStyle w:val="DBATableTitle"/>
      </w:pPr>
      <w:r>
        <w:t>8.5.2 版本与一致性检查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320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版本</w:t>
            </w:r>
          </w:p>
        </w:tc>
        <w:tc>
          <w:tcPr>
            <w:tcW w:type="dxa" w:w="4320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节点数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5.0.11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</w:t>
            </w:r>
          </w:p>
        </w:tc>
      </w:tr>
    </w:tbl>
    <w:p>
      <w:pPr>
        <w:pStyle w:val="DBATableTitle"/>
      </w:pPr>
      <w:r>
        <w:t>8.5.3 内存与 maxmemory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3299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节点</w:t>
            </w:r>
          </w:p>
        </w:tc>
        <w:tc>
          <w:tcPr>
            <w:tcW w:type="dxa" w:w="2135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used_memory</w:t>
            </w:r>
          </w:p>
        </w:tc>
        <w:tc>
          <w:tcPr>
            <w:tcW w:type="dxa" w:w="1941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maxmemory</w:t>
            </w:r>
          </w:p>
        </w:tc>
        <w:tc>
          <w:tcPr>
            <w:tcW w:type="dxa" w:w="1553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水位</w:t>
            </w:r>
          </w:p>
        </w:tc>
      </w:tr>
      <w:tr>
        <w:tc>
          <w:tcPr>
            <w:tcW w:type="dxa" w:w="3299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10.158.64.88:6380</w:t>
            </w:r>
          </w:p>
        </w:tc>
        <w:tc>
          <w:tcPr>
            <w:tcW w:type="dxa" w:w="2135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293114488</w:t>
            </w:r>
          </w:p>
        </w:tc>
        <w:tc>
          <w:tcPr>
            <w:tcW w:type="dxa" w:w="194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3221225472</w:t>
            </w:r>
          </w:p>
        </w:tc>
        <w:tc>
          <w:tcPr>
            <w:tcW w:type="dxa" w:w="155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9.10%</w:t>
            </w:r>
          </w:p>
        </w:tc>
      </w:tr>
      <w:tr>
        <w:tc>
          <w:tcPr>
            <w:tcW w:type="dxa" w:w="3299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10.158.64.89:6380</w:t>
            </w:r>
          </w:p>
        </w:tc>
        <w:tc>
          <w:tcPr>
            <w:tcW w:type="dxa" w:w="2135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294841160</w:t>
            </w:r>
          </w:p>
        </w:tc>
        <w:tc>
          <w:tcPr>
            <w:tcW w:type="dxa" w:w="194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3221225472</w:t>
            </w:r>
          </w:p>
        </w:tc>
        <w:tc>
          <w:tcPr>
            <w:tcW w:type="dxa" w:w="155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9.15%</w:t>
            </w:r>
          </w:p>
        </w:tc>
      </w:tr>
      <w:tr>
        <w:tc>
          <w:tcPr>
            <w:tcW w:type="dxa" w:w="3299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10.158.64.90:6380</w:t>
            </w:r>
          </w:p>
        </w:tc>
        <w:tc>
          <w:tcPr>
            <w:tcW w:type="dxa" w:w="2135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292929584</w:t>
            </w:r>
          </w:p>
        </w:tc>
        <w:tc>
          <w:tcPr>
            <w:tcW w:type="dxa" w:w="194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3221225472</w:t>
            </w:r>
          </w:p>
        </w:tc>
        <w:tc>
          <w:tcPr>
            <w:tcW w:type="dxa" w:w="155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9.09%</w:t>
            </w:r>
          </w:p>
        </w:tc>
      </w:tr>
      <w:tr>
        <w:tc>
          <w:tcPr>
            <w:tcW w:type="dxa" w:w="3299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10.158.64.91:6380</w:t>
            </w:r>
          </w:p>
        </w:tc>
        <w:tc>
          <w:tcPr>
            <w:tcW w:type="dxa" w:w="2135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294790824</w:t>
            </w:r>
          </w:p>
        </w:tc>
        <w:tc>
          <w:tcPr>
            <w:tcW w:type="dxa" w:w="194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3221225472</w:t>
            </w:r>
          </w:p>
        </w:tc>
        <w:tc>
          <w:tcPr>
            <w:tcW w:type="dxa" w:w="155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9.15%</w:t>
            </w:r>
          </w:p>
        </w:tc>
      </w:tr>
      <w:tr>
        <w:tc>
          <w:tcPr>
            <w:tcW w:type="dxa" w:w="3299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10.158.64.92:6380</w:t>
            </w:r>
          </w:p>
        </w:tc>
        <w:tc>
          <w:tcPr>
            <w:tcW w:type="dxa" w:w="2135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295619728</w:t>
            </w:r>
          </w:p>
        </w:tc>
        <w:tc>
          <w:tcPr>
            <w:tcW w:type="dxa" w:w="194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3221225472</w:t>
            </w:r>
          </w:p>
        </w:tc>
        <w:tc>
          <w:tcPr>
            <w:tcW w:type="dxa" w:w="155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9.18%</w:t>
            </w:r>
          </w:p>
        </w:tc>
      </w:tr>
      <w:tr>
        <w:tc>
          <w:tcPr>
            <w:tcW w:type="dxa" w:w="3299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10.158.64.93:6380</w:t>
            </w:r>
          </w:p>
        </w:tc>
        <w:tc>
          <w:tcPr>
            <w:tcW w:type="dxa" w:w="2135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292531128</w:t>
            </w:r>
          </w:p>
        </w:tc>
        <w:tc>
          <w:tcPr>
            <w:tcW w:type="dxa" w:w="194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3221225472</w:t>
            </w:r>
          </w:p>
        </w:tc>
        <w:tc>
          <w:tcPr>
            <w:tcW w:type="dxa" w:w="155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9.08%</w:t>
            </w:r>
          </w:p>
        </w:tc>
      </w:tr>
    </w:tbl>
    <w:p>
      <w:pPr>
        <w:pStyle w:val="DBATableTitle"/>
      </w:pPr>
      <w:r>
        <w:t>8.5.4 持久化状态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4320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节点</w:t>
            </w:r>
          </w:p>
        </w:tc>
        <w:tc>
          <w:tcPr>
            <w:tcW w:type="dxa" w:w="2164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RDB</w:t>
            </w:r>
          </w:p>
        </w:tc>
        <w:tc>
          <w:tcPr>
            <w:tcW w:type="dxa" w:w="2164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AOF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10.158.64.88:6380</w:t>
            </w:r>
          </w:p>
        </w:tc>
        <w:tc>
          <w:tcPr>
            <w:tcW w:type="dxa" w:w="216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ok</w:t>
            </w:r>
          </w:p>
        </w:tc>
        <w:tc>
          <w:tcPr>
            <w:tcW w:type="dxa" w:w="216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ok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10.158.64.89:6380</w:t>
            </w:r>
          </w:p>
        </w:tc>
        <w:tc>
          <w:tcPr>
            <w:tcW w:type="dxa" w:w="216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ok</w:t>
            </w:r>
          </w:p>
        </w:tc>
        <w:tc>
          <w:tcPr>
            <w:tcW w:type="dxa" w:w="216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ok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10.158.64.90:6380</w:t>
            </w:r>
          </w:p>
        </w:tc>
        <w:tc>
          <w:tcPr>
            <w:tcW w:type="dxa" w:w="216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ok</w:t>
            </w:r>
          </w:p>
        </w:tc>
        <w:tc>
          <w:tcPr>
            <w:tcW w:type="dxa" w:w="216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ok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10.158.64.91:6380</w:t>
            </w:r>
          </w:p>
        </w:tc>
        <w:tc>
          <w:tcPr>
            <w:tcW w:type="dxa" w:w="216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ok</w:t>
            </w:r>
          </w:p>
        </w:tc>
        <w:tc>
          <w:tcPr>
            <w:tcW w:type="dxa" w:w="216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ok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10.158.64.92:6380</w:t>
            </w:r>
          </w:p>
        </w:tc>
        <w:tc>
          <w:tcPr>
            <w:tcW w:type="dxa" w:w="216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ok</w:t>
            </w:r>
          </w:p>
        </w:tc>
        <w:tc>
          <w:tcPr>
            <w:tcW w:type="dxa" w:w="216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ok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10.158.64.93:6380</w:t>
            </w:r>
          </w:p>
        </w:tc>
        <w:tc>
          <w:tcPr>
            <w:tcW w:type="dxa" w:w="216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ok</w:t>
            </w:r>
          </w:p>
        </w:tc>
        <w:tc>
          <w:tcPr>
            <w:tcW w:type="dxa" w:w="216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ok</w:t>
            </w:r>
          </w:p>
        </w:tc>
      </w:tr>
    </w:tbl>
    <w:p>
      <w:pPr>
        <w:pStyle w:val="DBATableTitle"/>
      </w:pPr>
      <w:r>
        <w:t>8.5.5 复制状态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2864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节点</w:t>
            </w:r>
          </w:p>
        </w:tc>
        <w:tc>
          <w:tcPr>
            <w:tcW w:type="dxa" w:w="1440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角色</w:t>
            </w:r>
          </w:p>
        </w:tc>
        <w:tc>
          <w:tcPr>
            <w:tcW w:type="dxa" w:w="4320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复制状态</w:t>
            </w:r>
          </w:p>
        </w:tc>
      </w:tr>
      <w:tr>
        <w:tc>
          <w:tcPr>
            <w:tcW w:type="dxa" w:w="286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10.158.64.88:6380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replica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master=10.158.64.92; link=up</w:t>
            </w:r>
          </w:p>
        </w:tc>
      </w:tr>
      <w:tr>
        <w:tc>
          <w:tcPr>
            <w:tcW w:type="dxa" w:w="286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10.158.64.89:6380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master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connected_slaves=1</w:t>
            </w:r>
          </w:p>
        </w:tc>
      </w:tr>
      <w:tr>
        <w:tc>
          <w:tcPr>
            <w:tcW w:type="dxa" w:w="286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10.158.64.90:6380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replica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master=10.158.64.91; link=up</w:t>
            </w:r>
          </w:p>
        </w:tc>
      </w:tr>
      <w:tr>
        <w:tc>
          <w:tcPr>
            <w:tcW w:type="dxa" w:w="286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10.158.64.91:6380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master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connected_slaves=1</w:t>
            </w:r>
          </w:p>
        </w:tc>
      </w:tr>
      <w:tr>
        <w:tc>
          <w:tcPr>
            <w:tcW w:type="dxa" w:w="286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10.158.64.92:6380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master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connected_slaves=1</w:t>
            </w:r>
          </w:p>
        </w:tc>
      </w:tr>
      <w:tr>
        <w:tc>
          <w:tcPr>
            <w:tcW w:type="dxa" w:w="286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10.158.64.93:6380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replica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master=10.158.64.89; link=up</w:t>
            </w:r>
          </w:p>
        </w:tc>
      </w:tr>
    </w:tbl>
    <w:p>
      <w:pPr>
        <w:pStyle w:val="DBATableTitle"/>
      </w:pPr>
      <w:r>
        <w:t>8.5.6 Key 空间摘要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3373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节点</w:t>
            </w:r>
          </w:p>
        </w:tc>
        <w:tc>
          <w:tcPr>
            <w:tcW w:type="dxa" w:w="4320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Key 空间</w:t>
            </w:r>
          </w:p>
        </w:tc>
      </w:tr>
      <w:tr>
        <w:tc>
          <w:tcPr>
            <w:tcW w:type="dxa" w:w="337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10.158.64.88:6380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db0=keys=1621,expires=26,avg_ttl=0</w:t>
            </w:r>
          </w:p>
        </w:tc>
      </w:tr>
      <w:tr>
        <w:tc>
          <w:tcPr>
            <w:tcW w:type="dxa" w:w="337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10.158.64.89:6380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db0=keys=1568,expires=29,avg_ttl=68561</w:t>
            </w:r>
          </w:p>
        </w:tc>
      </w:tr>
      <w:tr>
        <w:tc>
          <w:tcPr>
            <w:tcW w:type="dxa" w:w="337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10.158.64.90:6380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db0=keys=1640,expires=19,avg_ttl=0</w:t>
            </w:r>
          </w:p>
        </w:tc>
      </w:tr>
      <w:tr>
        <w:tc>
          <w:tcPr>
            <w:tcW w:type="dxa" w:w="337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10.158.64.91:6380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db0=keys=1640,expires=19,avg_ttl=2365066</w:t>
            </w:r>
          </w:p>
        </w:tc>
      </w:tr>
      <w:tr>
        <w:tc>
          <w:tcPr>
            <w:tcW w:type="dxa" w:w="337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10.158.64.92:6380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db0=keys=1621,expires=26,avg_ttl=63864</w:t>
            </w:r>
          </w:p>
        </w:tc>
      </w:tr>
      <w:tr>
        <w:tc>
          <w:tcPr>
            <w:tcW w:type="dxa" w:w="337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10.158.64.93:6380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db0=keys=1567,expires=28,avg_ttl=0</w:t>
            </w:r>
          </w:p>
        </w:tc>
      </w:tr>
    </w:tbl>
    <w:p>
      <w:pPr>
        <w:pStyle w:val="DBATableTitle"/>
      </w:pPr>
      <w:r>
        <w:t>8.5.7 Slowlog 摘要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320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节点</w:t>
            </w:r>
          </w:p>
        </w:tc>
        <w:tc>
          <w:tcPr>
            <w:tcW w:type="dxa" w:w="2857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慢日志数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10.158.64.88:6380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0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10.158.64.89:6380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0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10.158.64.90:6380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0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10.158.64.91:6380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0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10.158.64.92:6380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0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10.158.64.93:6380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0</w:t>
            </w:r>
          </w:p>
        </w:tc>
      </w:tr>
    </w:tbl>
    <w:p>
      <w:pPr>
        <w:pStyle w:val="DBATableTitle"/>
      </w:pPr>
      <w:r>
        <w:t>8.5.8 Redis 日志异常摘要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2864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节点</w:t>
            </w:r>
          </w:p>
        </w:tc>
        <w:tc>
          <w:tcPr>
            <w:tcW w:type="dxa" w:w="1440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事件数</w:t>
            </w:r>
          </w:p>
        </w:tc>
        <w:tc>
          <w:tcPr>
            <w:tcW w:type="dxa" w:w="4320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样本</w:t>
            </w:r>
          </w:p>
        </w:tc>
      </w:tr>
      <w:tr>
        <w:tc>
          <w:tcPr>
            <w:tcW w:type="dxa" w:w="286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10.158.64.88:6380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3048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20120:C 21 Aug 2024 03:00:01.946 * RDB: 0 MB of memory used by copy-on-write | 129595:C 22 Aug 2024 03:00:02.394 * RDB: 0 MB of memory used by copy-on-write；另有 3028 条未展开</w:t>
            </w:r>
          </w:p>
        </w:tc>
      </w:tr>
      <w:tr>
        <w:tc>
          <w:tcPr>
            <w:tcW w:type="dxa" w:w="286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10.158.64.89:6380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135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3389:M 23 Aug 2024 06:30:27.614 * Starting automatic rewriting of AOF on 1241... | 3389:M 23 Aug 2024 06:30:27.672 * AOF rewrite child asks to stop sending diffs.；另有 115 条未展开</w:t>
            </w:r>
          </w:p>
        </w:tc>
      </w:tr>
      <w:tr>
        <w:tc>
          <w:tcPr>
            <w:tcW w:type="dxa" w:w="286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10.158.64.90:6380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711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128104:C 21 Aug 2024 03:00:01.996 * RDB: 0 MB of memory used by copy-on-write | 106628:C 22 Aug 2024 03:00:02.436 * RDB: 1 MB of memory used by copy-on-write；另有 691 条未展开</w:t>
            </w:r>
          </w:p>
        </w:tc>
      </w:tr>
      <w:tr>
        <w:tc>
          <w:tcPr>
            <w:tcW w:type="dxa" w:w="286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10.158.64.91:6380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121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3853:M 03 Sep 2024 17:00:13.244 * Starting automatic rewriting of AOF on 1643... | 3853:M 03 Sep 2024 17:00:13.288 * AOF rewrite child asks to stop sending diffs.；另有 101 条未展开</w:t>
            </w:r>
          </w:p>
        </w:tc>
      </w:tr>
      <w:tr>
        <w:tc>
          <w:tcPr>
            <w:tcW w:type="dxa" w:w="286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10.158.64.92:6380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129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3383:M 01 Sep 2024 14:48:16.772 * Starting automatic rewriting of AOF on 1741... | 3383:M 01 Sep 2024 14:48:16.824 * AOF rewrite child asks to stop sending diffs.；另有 109 条未展开</w:t>
            </w:r>
          </w:p>
        </w:tc>
      </w:tr>
      <w:tr>
        <w:tc>
          <w:tcPr>
            <w:tcW w:type="dxa" w:w="286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10.158.64.93:6380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724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5188:C 21 Aug 2024 03:00:01.981 * RDB: 1 MB of memory used by copy-on-write | 114130:C 22 Aug 2024 03:00:02.428 * RDB: 0 MB of memory used by copy-on-write；另有 704 条未展开</w:t>
            </w:r>
          </w:p>
        </w:tc>
      </w:tr>
    </w:tbl>
    <w:p>
      <w:pPr>
        <w:pStyle w:val="DBAHeading2"/>
      </w:pPr>
      <w:r>
        <w:t>8.6 pr-plms-rcsredis</w:t>
      </w:r>
    </w:p>
    <w:p>
      <w:pPr>
        <w:pStyle w:val="DBABodyText"/>
      </w:pPr>
      <w:r>
        <w:t>pr-plms-rcsredis 的 Redis 检查拆分为 8 个小节，避免使用一张不可阅读的宽表。</w:t>
      </w:r>
    </w:p>
    <w:p>
      <w:pPr>
        <w:pStyle w:val="DBATableTitle"/>
      </w:pPr>
      <w:r>
        <w:t>8.6.1 架构与角色摘要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3652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节点</w:t>
            </w:r>
          </w:p>
        </w:tc>
        <w:tc>
          <w:tcPr>
            <w:tcW w:type="dxa" w:w="1623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角色</w:t>
            </w:r>
          </w:p>
        </w:tc>
        <w:tc>
          <w:tcPr>
            <w:tcW w:type="dxa" w:w="1623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端口</w:t>
            </w:r>
          </w:p>
        </w:tc>
        <w:tc>
          <w:tcPr>
            <w:tcW w:type="dxa" w:w="2029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Cluster 状态</w:t>
            </w:r>
          </w:p>
        </w:tc>
      </w:tr>
      <w:tr>
        <w:tc>
          <w:tcPr>
            <w:tcW w:type="dxa" w:w="365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10.158.91.151:6380</w:t>
            </w:r>
          </w:p>
        </w:tc>
        <w:tc>
          <w:tcPr>
            <w:tcW w:type="dxa" w:w="162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master</w:t>
            </w:r>
          </w:p>
        </w:tc>
        <w:tc>
          <w:tcPr>
            <w:tcW w:type="dxa" w:w="162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6380</w:t>
            </w:r>
          </w:p>
        </w:tc>
        <w:tc>
          <w:tcPr>
            <w:tcW w:type="dxa" w:w="2029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证据不足</w:t>
            </w:r>
          </w:p>
        </w:tc>
      </w:tr>
      <w:tr>
        <w:tc>
          <w:tcPr>
            <w:tcW w:type="dxa" w:w="365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10.158.91.152:6380</w:t>
            </w:r>
          </w:p>
        </w:tc>
        <w:tc>
          <w:tcPr>
            <w:tcW w:type="dxa" w:w="162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replica</w:t>
            </w:r>
          </w:p>
        </w:tc>
        <w:tc>
          <w:tcPr>
            <w:tcW w:type="dxa" w:w="162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6380</w:t>
            </w:r>
          </w:p>
        </w:tc>
        <w:tc>
          <w:tcPr>
            <w:tcW w:type="dxa" w:w="2029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证据不足</w:t>
            </w:r>
          </w:p>
        </w:tc>
      </w:tr>
      <w:tr>
        <w:tc>
          <w:tcPr>
            <w:tcW w:type="dxa" w:w="365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10.158.91.153:6380</w:t>
            </w:r>
          </w:p>
        </w:tc>
        <w:tc>
          <w:tcPr>
            <w:tcW w:type="dxa" w:w="162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master</w:t>
            </w:r>
          </w:p>
        </w:tc>
        <w:tc>
          <w:tcPr>
            <w:tcW w:type="dxa" w:w="162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6380</w:t>
            </w:r>
          </w:p>
        </w:tc>
        <w:tc>
          <w:tcPr>
            <w:tcW w:type="dxa" w:w="2029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证据不足</w:t>
            </w:r>
          </w:p>
        </w:tc>
      </w:tr>
    </w:tbl>
    <w:p>
      <w:pPr>
        <w:pStyle w:val="DBATableTitle"/>
      </w:pPr>
      <w:r>
        <w:t>8.6.2 版本与一致性检查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320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版本</w:t>
            </w:r>
          </w:p>
        </w:tc>
        <w:tc>
          <w:tcPr>
            <w:tcW w:type="dxa" w:w="4320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节点数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5.0.11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3</w:t>
            </w:r>
          </w:p>
        </w:tc>
      </w:tr>
    </w:tbl>
    <w:p>
      <w:pPr>
        <w:pStyle w:val="DBATableTitle"/>
      </w:pPr>
      <w:r>
        <w:t>8.6.3 内存与 maxmemory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3419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节点</w:t>
            </w:r>
          </w:p>
        </w:tc>
        <w:tc>
          <w:tcPr>
            <w:tcW w:type="dxa" w:w="2090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used_memory</w:t>
            </w:r>
          </w:p>
        </w:tc>
        <w:tc>
          <w:tcPr>
            <w:tcW w:type="dxa" w:w="1900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maxmemory</w:t>
            </w:r>
          </w:p>
        </w:tc>
        <w:tc>
          <w:tcPr>
            <w:tcW w:type="dxa" w:w="1520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水位</w:t>
            </w:r>
          </w:p>
        </w:tc>
      </w:tr>
      <w:tr>
        <w:tc>
          <w:tcPr>
            <w:tcW w:type="dxa" w:w="3419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10.158.91.151:6380</w:t>
            </w:r>
          </w:p>
        </w:tc>
        <w:tc>
          <w:tcPr>
            <w:tcW w:type="dxa" w:w="209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327285072</w:t>
            </w:r>
          </w:p>
        </w:tc>
        <w:tc>
          <w:tcPr>
            <w:tcW w:type="dxa" w:w="190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5368709120</w:t>
            </w:r>
          </w:p>
        </w:tc>
        <w:tc>
          <w:tcPr>
            <w:tcW w:type="dxa" w:w="15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6.10%</w:t>
            </w:r>
          </w:p>
        </w:tc>
      </w:tr>
      <w:tr>
        <w:tc>
          <w:tcPr>
            <w:tcW w:type="dxa" w:w="3419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10.158.91.152:6380</w:t>
            </w:r>
          </w:p>
        </w:tc>
        <w:tc>
          <w:tcPr>
            <w:tcW w:type="dxa" w:w="209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333712840</w:t>
            </w:r>
          </w:p>
        </w:tc>
        <w:tc>
          <w:tcPr>
            <w:tcW w:type="dxa" w:w="190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5368709120</w:t>
            </w:r>
          </w:p>
        </w:tc>
        <w:tc>
          <w:tcPr>
            <w:tcW w:type="dxa" w:w="15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6.22%</w:t>
            </w:r>
          </w:p>
        </w:tc>
      </w:tr>
      <w:tr>
        <w:tc>
          <w:tcPr>
            <w:tcW w:type="dxa" w:w="3419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10.158.91.153:6380</w:t>
            </w:r>
          </w:p>
        </w:tc>
        <w:tc>
          <w:tcPr>
            <w:tcW w:type="dxa" w:w="209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317614680</w:t>
            </w:r>
          </w:p>
        </w:tc>
        <w:tc>
          <w:tcPr>
            <w:tcW w:type="dxa" w:w="190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5368709120</w:t>
            </w:r>
          </w:p>
        </w:tc>
        <w:tc>
          <w:tcPr>
            <w:tcW w:type="dxa" w:w="15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5.92%</w:t>
            </w:r>
          </w:p>
        </w:tc>
      </w:tr>
    </w:tbl>
    <w:p>
      <w:pPr>
        <w:pStyle w:val="DBATableTitle"/>
      </w:pPr>
      <w:r>
        <w:t>8.6.4 持久化状态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4320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节点</w:t>
            </w:r>
          </w:p>
        </w:tc>
        <w:tc>
          <w:tcPr>
            <w:tcW w:type="dxa" w:w="2101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RDB</w:t>
            </w:r>
          </w:p>
        </w:tc>
        <w:tc>
          <w:tcPr>
            <w:tcW w:type="dxa" w:w="2101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AOF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10.158.91.151:6380</w:t>
            </w:r>
          </w:p>
        </w:tc>
        <w:tc>
          <w:tcPr>
            <w:tcW w:type="dxa" w:w="210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ok</w:t>
            </w:r>
          </w:p>
        </w:tc>
        <w:tc>
          <w:tcPr>
            <w:tcW w:type="dxa" w:w="210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ok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10.158.91.152:6380</w:t>
            </w:r>
          </w:p>
        </w:tc>
        <w:tc>
          <w:tcPr>
            <w:tcW w:type="dxa" w:w="210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ok</w:t>
            </w:r>
          </w:p>
        </w:tc>
        <w:tc>
          <w:tcPr>
            <w:tcW w:type="dxa" w:w="210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ok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10.158.91.153:6380</w:t>
            </w:r>
          </w:p>
        </w:tc>
        <w:tc>
          <w:tcPr>
            <w:tcW w:type="dxa" w:w="210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ok</w:t>
            </w:r>
          </w:p>
        </w:tc>
        <w:tc>
          <w:tcPr>
            <w:tcW w:type="dxa" w:w="210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ok</w:t>
            </w:r>
          </w:p>
        </w:tc>
      </w:tr>
    </w:tbl>
    <w:p>
      <w:pPr>
        <w:pStyle w:val="DBATableTitle"/>
      </w:pPr>
      <w:r>
        <w:t>8.6.5 复制状态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2976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节点</w:t>
            </w:r>
          </w:p>
        </w:tc>
        <w:tc>
          <w:tcPr>
            <w:tcW w:type="dxa" w:w="1440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角色</w:t>
            </w:r>
          </w:p>
        </w:tc>
        <w:tc>
          <w:tcPr>
            <w:tcW w:type="dxa" w:w="4320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复制状态</w:t>
            </w:r>
          </w:p>
        </w:tc>
      </w:tr>
      <w:tr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10.158.91.151:6380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master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connected_slaves=1</w:t>
            </w:r>
          </w:p>
        </w:tc>
      </w:tr>
      <w:tr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10.158.91.152:6380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replica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master=10.158.91.151; link=up</w:t>
            </w:r>
          </w:p>
        </w:tc>
      </w:tr>
      <w:tr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10.158.91.153:6380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master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connected_slaves=1</w:t>
            </w:r>
          </w:p>
        </w:tc>
      </w:tr>
    </w:tbl>
    <w:p>
      <w:pPr>
        <w:pStyle w:val="DBATableTitle"/>
      </w:pPr>
      <w:r>
        <w:t>8.6.6 Key 空间摘要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3494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节点</w:t>
            </w:r>
          </w:p>
        </w:tc>
        <w:tc>
          <w:tcPr>
            <w:tcW w:type="dxa" w:w="4320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Key 空间</w:t>
            </w:r>
          </w:p>
        </w:tc>
      </w:tr>
      <w:tr>
        <w:tc>
          <w:tcPr>
            <w:tcW w:type="dxa" w:w="349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10.158.91.151:6380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db0=keys=51,expires=0,avg_ttl=0</w:t>
            </w:r>
          </w:p>
        </w:tc>
      </w:tr>
      <w:tr>
        <w:tc>
          <w:tcPr>
            <w:tcW w:type="dxa" w:w="349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10.158.91.152:6380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db0=keys=51,expires=0,avg_ttl=0</w:t>
            </w:r>
          </w:p>
        </w:tc>
      </w:tr>
      <w:tr>
        <w:tc>
          <w:tcPr>
            <w:tcW w:type="dxa" w:w="349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10.158.91.153:6380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db0=keys=23287,expires=0,avg_ttl=0</w:t>
            </w:r>
          </w:p>
        </w:tc>
      </w:tr>
    </w:tbl>
    <w:p>
      <w:pPr>
        <w:pStyle w:val="DBATableTitle"/>
      </w:pPr>
      <w:r>
        <w:t>8.6.7 Slowlog 摘要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320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节点</w:t>
            </w:r>
          </w:p>
        </w:tc>
        <w:tc>
          <w:tcPr>
            <w:tcW w:type="dxa" w:w="2747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慢日志数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10.158.91.151:6380</w:t>
            </w:r>
          </w:p>
        </w:tc>
        <w:tc>
          <w:tcPr>
            <w:tcW w:type="dxa" w:w="27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0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10.158.91.152:6380</w:t>
            </w:r>
          </w:p>
        </w:tc>
        <w:tc>
          <w:tcPr>
            <w:tcW w:type="dxa" w:w="27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0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10.158.91.153:6380</w:t>
            </w:r>
          </w:p>
        </w:tc>
        <w:tc>
          <w:tcPr>
            <w:tcW w:type="dxa" w:w="27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0</w:t>
            </w:r>
          </w:p>
        </w:tc>
      </w:tr>
    </w:tbl>
    <w:p>
      <w:pPr>
        <w:pStyle w:val="DBATableTitle"/>
      </w:pPr>
      <w:r>
        <w:t>8.6.8 Redis 日志异常摘要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2976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节点</w:t>
            </w:r>
          </w:p>
        </w:tc>
        <w:tc>
          <w:tcPr>
            <w:tcW w:type="dxa" w:w="1440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事件数</w:t>
            </w:r>
          </w:p>
        </w:tc>
        <w:tc>
          <w:tcPr>
            <w:tcW w:type="dxa" w:w="4320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样本</w:t>
            </w:r>
          </w:p>
        </w:tc>
      </w:tr>
      <w:tr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10.158.91.151:6380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3412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 xml:space="preserve">12759:M 22 Dec 2022 12:02:50.332 # 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WARNING</w:t>
            </w:r>
            <w:r>
              <w:rPr>
                <w:rFonts w:ascii="SimSun" w:hAnsi="SimSun" w:eastAsia="宋体" w:cs="SimSun"/>
                <w:b w:val="0"/>
                <w:sz w:val="21"/>
              </w:rPr>
              <w:t xml:space="preserve"> overcommit_memory is set to 0! Bac... | 12759:M 22 Dec 2022 12:02:50.332 # 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WARNING</w:t>
            </w:r>
            <w:r>
              <w:rPr>
                <w:rFonts w:ascii="SimSun" w:hAnsi="SimSun" w:eastAsia="宋体" w:cs="SimSun"/>
                <w:b w:val="0"/>
                <w:sz w:val="21"/>
              </w:rPr>
              <w:t xml:space="preserve"> you have Transparent Huge Pages (T...；另有 3392 条未展开</w:t>
            </w:r>
          </w:p>
        </w:tc>
      </w:tr>
      <w:tr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10.158.91.152:6380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4259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 xml:space="preserve">12801:M 22 Dec 2022 12:02:58.032 # 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WARNING</w:t>
            </w:r>
            <w:r>
              <w:rPr>
                <w:rFonts w:ascii="SimSun" w:hAnsi="SimSun" w:eastAsia="宋体" w:cs="SimSun"/>
                <w:b w:val="0"/>
                <w:sz w:val="21"/>
              </w:rPr>
              <w:t xml:space="preserve"> overcommit_memory is set to 0! Bac... | 12801:M 22 Dec 2022 12:02:58.032 # 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WARNING</w:t>
            </w:r>
            <w:r>
              <w:rPr>
                <w:rFonts w:ascii="SimSun" w:hAnsi="SimSun" w:eastAsia="宋体" w:cs="SimSun"/>
                <w:b w:val="0"/>
                <w:sz w:val="21"/>
              </w:rPr>
              <w:t xml:space="preserve"> you have Transparent Huge Pages (T...；另有 4239 条未展开</w:t>
            </w:r>
          </w:p>
        </w:tc>
      </w:tr>
      <w:tr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10.158.91.153:6380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3446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 xml:space="preserve">12710:M 22 Dec 2022 12:03:01.867 # 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WARNING</w:t>
            </w:r>
            <w:r>
              <w:rPr>
                <w:rFonts w:ascii="SimSun" w:hAnsi="SimSun" w:eastAsia="宋体" w:cs="SimSun"/>
                <w:b w:val="0"/>
                <w:sz w:val="21"/>
              </w:rPr>
              <w:t xml:space="preserve"> overcommit_memory is set to 0! Bac... | 12710:M 22 Dec 2022 12:03:01.867 # 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WARNING</w:t>
            </w:r>
            <w:r>
              <w:rPr>
                <w:rFonts w:ascii="SimSun" w:hAnsi="SimSun" w:eastAsia="宋体" w:cs="SimSun"/>
                <w:b w:val="0"/>
                <w:sz w:val="21"/>
              </w:rPr>
              <w:t xml:space="preserve"> you have Transparent Huge Pages (T...；另有 3426 条未展开</w:t>
            </w:r>
          </w:p>
        </w:tc>
      </w:tr>
    </w:tbl>
    <w:p>
      <w:pPr>
        <w:pStyle w:val="DBAHeading2"/>
      </w:pPr>
      <w:r>
        <w:t>8.7 pr-plms-redis</w:t>
      </w:r>
    </w:p>
    <w:p>
      <w:pPr>
        <w:pStyle w:val="DBABodyText"/>
      </w:pPr>
      <w:r>
        <w:t>pr-plms-redis 的 Redis 检查拆分为 8 个小节，避免使用一张不可阅读的宽表。</w:t>
      </w:r>
    </w:p>
    <w:p>
      <w:pPr>
        <w:pStyle w:val="DBATableTitle"/>
      </w:pPr>
      <w:r>
        <w:t>8.7.1 架构与角色摘要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3652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节点</w:t>
            </w:r>
          </w:p>
        </w:tc>
        <w:tc>
          <w:tcPr>
            <w:tcW w:type="dxa" w:w="1623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角色</w:t>
            </w:r>
          </w:p>
        </w:tc>
        <w:tc>
          <w:tcPr>
            <w:tcW w:type="dxa" w:w="1623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端口</w:t>
            </w:r>
          </w:p>
        </w:tc>
        <w:tc>
          <w:tcPr>
            <w:tcW w:type="dxa" w:w="2029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Cluster 状态</w:t>
            </w:r>
          </w:p>
        </w:tc>
      </w:tr>
      <w:tr>
        <w:tc>
          <w:tcPr>
            <w:tcW w:type="dxa" w:w="365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10.158.91.148:6380</w:t>
            </w:r>
          </w:p>
        </w:tc>
        <w:tc>
          <w:tcPr>
            <w:tcW w:type="dxa" w:w="162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master</w:t>
            </w:r>
          </w:p>
        </w:tc>
        <w:tc>
          <w:tcPr>
            <w:tcW w:type="dxa" w:w="162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6380</w:t>
            </w:r>
          </w:p>
        </w:tc>
        <w:tc>
          <w:tcPr>
            <w:tcW w:type="dxa" w:w="2029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证据不足</w:t>
            </w:r>
          </w:p>
        </w:tc>
      </w:tr>
      <w:tr>
        <w:tc>
          <w:tcPr>
            <w:tcW w:type="dxa" w:w="365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10.158.91.149:6380</w:t>
            </w:r>
          </w:p>
        </w:tc>
        <w:tc>
          <w:tcPr>
            <w:tcW w:type="dxa" w:w="162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replica</w:t>
            </w:r>
          </w:p>
        </w:tc>
        <w:tc>
          <w:tcPr>
            <w:tcW w:type="dxa" w:w="162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6380</w:t>
            </w:r>
          </w:p>
        </w:tc>
        <w:tc>
          <w:tcPr>
            <w:tcW w:type="dxa" w:w="2029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证据不足</w:t>
            </w:r>
          </w:p>
        </w:tc>
      </w:tr>
      <w:tr>
        <w:tc>
          <w:tcPr>
            <w:tcW w:type="dxa" w:w="365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10.158.91.150:6380</w:t>
            </w:r>
          </w:p>
        </w:tc>
        <w:tc>
          <w:tcPr>
            <w:tcW w:type="dxa" w:w="162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replica</w:t>
            </w:r>
          </w:p>
        </w:tc>
        <w:tc>
          <w:tcPr>
            <w:tcW w:type="dxa" w:w="162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6380</w:t>
            </w:r>
          </w:p>
        </w:tc>
        <w:tc>
          <w:tcPr>
            <w:tcW w:type="dxa" w:w="2029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证据不足</w:t>
            </w:r>
          </w:p>
        </w:tc>
      </w:tr>
    </w:tbl>
    <w:p>
      <w:pPr>
        <w:pStyle w:val="DBATableTitle"/>
      </w:pPr>
      <w:r>
        <w:t>8.7.2 版本与一致性检查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320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版本</w:t>
            </w:r>
          </w:p>
        </w:tc>
        <w:tc>
          <w:tcPr>
            <w:tcW w:type="dxa" w:w="4320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节点数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5.0.11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3</w:t>
            </w:r>
          </w:p>
        </w:tc>
      </w:tr>
    </w:tbl>
    <w:p>
      <w:pPr>
        <w:pStyle w:val="DBATableTitle"/>
      </w:pPr>
      <w:r>
        <w:t>8.7.3 内存与 maxmemory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3419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节点</w:t>
            </w:r>
          </w:p>
        </w:tc>
        <w:tc>
          <w:tcPr>
            <w:tcW w:type="dxa" w:w="2090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used_memory</w:t>
            </w:r>
          </w:p>
        </w:tc>
        <w:tc>
          <w:tcPr>
            <w:tcW w:type="dxa" w:w="1900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maxmemory</w:t>
            </w:r>
          </w:p>
        </w:tc>
        <w:tc>
          <w:tcPr>
            <w:tcW w:type="dxa" w:w="1520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水位</w:t>
            </w:r>
          </w:p>
        </w:tc>
      </w:tr>
      <w:tr>
        <w:tc>
          <w:tcPr>
            <w:tcW w:type="dxa" w:w="3419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10.158.91.148:6380</w:t>
            </w:r>
          </w:p>
        </w:tc>
        <w:tc>
          <w:tcPr>
            <w:tcW w:type="dxa" w:w="209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277858688</w:t>
            </w:r>
          </w:p>
        </w:tc>
        <w:tc>
          <w:tcPr>
            <w:tcW w:type="dxa" w:w="190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5368709120</w:t>
            </w:r>
          </w:p>
        </w:tc>
        <w:tc>
          <w:tcPr>
            <w:tcW w:type="dxa" w:w="15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5.18%</w:t>
            </w:r>
          </w:p>
        </w:tc>
      </w:tr>
      <w:tr>
        <w:tc>
          <w:tcPr>
            <w:tcW w:type="dxa" w:w="3419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10.158.91.149:6380</w:t>
            </w:r>
          </w:p>
        </w:tc>
        <w:tc>
          <w:tcPr>
            <w:tcW w:type="dxa" w:w="209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321336848</w:t>
            </w:r>
          </w:p>
        </w:tc>
        <w:tc>
          <w:tcPr>
            <w:tcW w:type="dxa" w:w="190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5368709120</w:t>
            </w:r>
          </w:p>
        </w:tc>
        <w:tc>
          <w:tcPr>
            <w:tcW w:type="dxa" w:w="15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5.99%</w:t>
            </w:r>
          </w:p>
        </w:tc>
      </w:tr>
      <w:tr>
        <w:tc>
          <w:tcPr>
            <w:tcW w:type="dxa" w:w="3419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10.158.91.150:6380</w:t>
            </w:r>
          </w:p>
        </w:tc>
        <w:tc>
          <w:tcPr>
            <w:tcW w:type="dxa" w:w="209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282184064</w:t>
            </w:r>
          </w:p>
        </w:tc>
        <w:tc>
          <w:tcPr>
            <w:tcW w:type="dxa" w:w="190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5368709120</w:t>
            </w:r>
          </w:p>
        </w:tc>
        <w:tc>
          <w:tcPr>
            <w:tcW w:type="dxa" w:w="15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5.26%</w:t>
            </w:r>
          </w:p>
        </w:tc>
      </w:tr>
    </w:tbl>
    <w:p>
      <w:pPr>
        <w:pStyle w:val="DBATableTitle"/>
      </w:pPr>
      <w:r>
        <w:t>8.7.4 持久化状态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4320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节点</w:t>
            </w:r>
          </w:p>
        </w:tc>
        <w:tc>
          <w:tcPr>
            <w:tcW w:type="dxa" w:w="2101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RDB</w:t>
            </w:r>
          </w:p>
        </w:tc>
        <w:tc>
          <w:tcPr>
            <w:tcW w:type="dxa" w:w="2101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AOF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10.158.91.148:6380</w:t>
            </w:r>
          </w:p>
        </w:tc>
        <w:tc>
          <w:tcPr>
            <w:tcW w:type="dxa" w:w="210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ok</w:t>
            </w:r>
          </w:p>
        </w:tc>
        <w:tc>
          <w:tcPr>
            <w:tcW w:type="dxa" w:w="210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ok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10.158.91.149:6380</w:t>
            </w:r>
          </w:p>
        </w:tc>
        <w:tc>
          <w:tcPr>
            <w:tcW w:type="dxa" w:w="210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ok</w:t>
            </w:r>
          </w:p>
        </w:tc>
        <w:tc>
          <w:tcPr>
            <w:tcW w:type="dxa" w:w="210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ok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10.158.91.150:6380</w:t>
            </w:r>
          </w:p>
        </w:tc>
        <w:tc>
          <w:tcPr>
            <w:tcW w:type="dxa" w:w="210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ok</w:t>
            </w:r>
          </w:p>
        </w:tc>
        <w:tc>
          <w:tcPr>
            <w:tcW w:type="dxa" w:w="210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ok</w:t>
            </w:r>
          </w:p>
        </w:tc>
      </w:tr>
    </w:tbl>
    <w:p>
      <w:pPr>
        <w:pStyle w:val="DBATableTitle"/>
      </w:pPr>
      <w:r>
        <w:t>8.7.5 复制状态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2976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节点</w:t>
            </w:r>
          </w:p>
        </w:tc>
        <w:tc>
          <w:tcPr>
            <w:tcW w:type="dxa" w:w="1440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角色</w:t>
            </w:r>
          </w:p>
        </w:tc>
        <w:tc>
          <w:tcPr>
            <w:tcW w:type="dxa" w:w="4320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复制状态</w:t>
            </w:r>
          </w:p>
        </w:tc>
      </w:tr>
      <w:tr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10.158.91.148:6380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master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connected_slaves=1</w:t>
            </w:r>
          </w:p>
        </w:tc>
      </w:tr>
      <w:tr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10.158.91.149:6380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replica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master=10.158.91.153; link=up</w:t>
            </w:r>
          </w:p>
        </w:tc>
      </w:tr>
      <w:tr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10.158.91.150:6380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replica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master=10.158.91.148; link=up</w:t>
            </w:r>
          </w:p>
        </w:tc>
      </w:tr>
    </w:tbl>
    <w:p>
      <w:pPr>
        <w:pStyle w:val="DBATableTitle"/>
      </w:pPr>
      <w:r>
        <w:t>8.7.6 Key 空间摘要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3494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节点</w:t>
            </w:r>
          </w:p>
        </w:tc>
        <w:tc>
          <w:tcPr>
            <w:tcW w:type="dxa" w:w="4320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Key 空间</w:t>
            </w:r>
          </w:p>
        </w:tc>
      </w:tr>
      <w:tr>
        <w:tc>
          <w:tcPr>
            <w:tcW w:type="dxa" w:w="349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10.158.91.148:6380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db0=keys=50,expires=0,avg_ttl=0</w:t>
            </w:r>
          </w:p>
        </w:tc>
      </w:tr>
      <w:tr>
        <w:tc>
          <w:tcPr>
            <w:tcW w:type="dxa" w:w="349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10.158.91.149:6380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db0=keys=23287,expires=0,avg_ttl=0</w:t>
            </w:r>
          </w:p>
        </w:tc>
      </w:tr>
      <w:tr>
        <w:tc>
          <w:tcPr>
            <w:tcW w:type="dxa" w:w="349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10.158.91.150:6380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db0=keys=50,expires=0,avg_ttl=0</w:t>
            </w:r>
          </w:p>
        </w:tc>
      </w:tr>
    </w:tbl>
    <w:p>
      <w:pPr>
        <w:pStyle w:val="DBATableTitle"/>
      </w:pPr>
      <w:r>
        <w:t>8.7.7 Slowlog 摘要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320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节点</w:t>
            </w:r>
          </w:p>
        </w:tc>
        <w:tc>
          <w:tcPr>
            <w:tcW w:type="dxa" w:w="2747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慢日志数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10.158.91.148:6380</w:t>
            </w:r>
          </w:p>
        </w:tc>
        <w:tc>
          <w:tcPr>
            <w:tcW w:type="dxa" w:w="27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0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10.158.91.149:6380</w:t>
            </w:r>
          </w:p>
        </w:tc>
        <w:tc>
          <w:tcPr>
            <w:tcW w:type="dxa" w:w="27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0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10.158.91.150:6380</w:t>
            </w:r>
          </w:p>
        </w:tc>
        <w:tc>
          <w:tcPr>
            <w:tcW w:type="dxa" w:w="27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0</w:t>
            </w:r>
          </w:p>
        </w:tc>
      </w:tr>
    </w:tbl>
    <w:p>
      <w:pPr>
        <w:pStyle w:val="DBATableTitle"/>
      </w:pPr>
      <w:r>
        <w:t>8.7.8 Redis 日志异常摘要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2976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节点</w:t>
            </w:r>
          </w:p>
        </w:tc>
        <w:tc>
          <w:tcPr>
            <w:tcW w:type="dxa" w:w="1440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事件数</w:t>
            </w:r>
          </w:p>
        </w:tc>
        <w:tc>
          <w:tcPr>
            <w:tcW w:type="dxa" w:w="4320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样本</w:t>
            </w:r>
          </w:p>
        </w:tc>
      </w:tr>
      <w:tr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10.158.91.148:6380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3375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 xml:space="preserve">15947:M 21 Dec 2022 13:20:41.564 # 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WARNING</w:t>
            </w:r>
            <w:r>
              <w:rPr>
                <w:rFonts w:ascii="SimSun" w:hAnsi="SimSun" w:eastAsia="宋体" w:cs="SimSun"/>
                <w:b w:val="0"/>
                <w:sz w:val="21"/>
              </w:rPr>
              <w:t xml:space="preserve"> overcommit_memory is set to 0! Bac... | 15947:M 21 Dec 2022 13:20:41.564 # 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WARNING</w:t>
            </w:r>
            <w:r>
              <w:rPr>
                <w:rFonts w:ascii="SimSun" w:hAnsi="SimSun" w:eastAsia="宋体" w:cs="SimSun"/>
                <w:b w:val="0"/>
                <w:sz w:val="21"/>
              </w:rPr>
              <w:t xml:space="preserve"> you have Transparent Huge Pages (T...；另有 3355 条未展开</w:t>
            </w:r>
          </w:p>
        </w:tc>
      </w:tr>
      <w:tr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10.158.91.149:6380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4304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 xml:space="preserve">16267:M 21 Dec 2022 13:20:45.510 # 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WARNING</w:t>
            </w:r>
            <w:r>
              <w:rPr>
                <w:rFonts w:ascii="SimSun" w:hAnsi="SimSun" w:eastAsia="宋体" w:cs="SimSun"/>
                <w:b w:val="0"/>
                <w:sz w:val="21"/>
              </w:rPr>
              <w:t xml:space="preserve"> overcommit_memory is set to 0! Bac... | 16267:M 21 Dec 2022 13:20:45.510 # 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WARNING</w:t>
            </w:r>
            <w:r>
              <w:rPr>
                <w:rFonts w:ascii="SimSun" w:hAnsi="SimSun" w:eastAsia="宋体" w:cs="SimSun"/>
                <w:b w:val="0"/>
                <w:sz w:val="21"/>
              </w:rPr>
              <w:t xml:space="preserve"> you have Transparent Huge Pages (T...；另有 4284 条未展开</w:t>
            </w:r>
          </w:p>
        </w:tc>
      </w:tr>
      <w:tr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10.158.91.150:6380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4246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 xml:space="preserve">16133:M 21 Dec 2022 13:20:48.162 # 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WARNING</w:t>
            </w:r>
            <w:r>
              <w:rPr>
                <w:rFonts w:ascii="SimSun" w:hAnsi="SimSun" w:eastAsia="宋体" w:cs="SimSun"/>
                <w:b w:val="0"/>
                <w:sz w:val="21"/>
              </w:rPr>
              <w:t xml:space="preserve"> overcommit_memory is set to 0! Bac... | 16133:M 21 Dec 2022 13:20:48.162 # 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WARNING</w:t>
            </w:r>
            <w:r>
              <w:rPr>
                <w:rFonts w:ascii="SimSun" w:hAnsi="SimSun" w:eastAsia="宋体" w:cs="SimSun"/>
                <w:b w:val="0"/>
                <w:sz w:val="21"/>
              </w:rPr>
              <w:t xml:space="preserve"> you have Transparent Huge Pages (T...；另有 4226 条未展开</w:t>
            </w:r>
          </w:p>
        </w:tc>
      </w:tr>
    </w:tbl>
    <w:p>
      <w:pPr>
        <w:pStyle w:val="DBAHeading2"/>
      </w:pPr>
      <w:r>
        <w:t>8.8 pr-rcs-redis</w:t>
      </w:r>
    </w:p>
    <w:p>
      <w:pPr>
        <w:pStyle w:val="DBABodyText"/>
      </w:pPr>
      <w:r>
        <w:t>pr-rcs-redis 的 Redis 检查拆分为 8 个小节，避免使用一张不可阅读的宽表。</w:t>
      </w:r>
    </w:p>
    <w:p>
      <w:pPr>
        <w:pStyle w:val="DBATableTitle"/>
      </w:pPr>
      <w:r>
        <w:t>8.8.1 架构与角色摘要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3530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节点</w:t>
            </w:r>
          </w:p>
        </w:tc>
        <w:tc>
          <w:tcPr>
            <w:tcW w:type="dxa" w:w="1661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角色</w:t>
            </w:r>
          </w:p>
        </w:tc>
        <w:tc>
          <w:tcPr>
            <w:tcW w:type="dxa" w:w="1661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端口</w:t>
            </w:r>
          </w:p>
        </w:tc>
        <w:tc>
          <w:tcPr>
            <w:tcW w:type="dxa" w:w="2076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Cluster 状态</w:t>
            </w:r>
          </w:p>
        </w:tc>
      </w:tr>
      <w:tr>
        <w:tc>
          <w:tcPr>
            <w:tcW w:type="dxa" w:w="353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10.158.64.40:6379</w:t>
            </w:r>
          </w:p>
        </w:tc>
        <w:tc>
          <w:tcPr>
            <w:tcW w:type="dxa" w:w="166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replica</w:t>
            </w:r>
          </w:p>
        </w:tc>
        <w:tc>
          <w:tcPr>
            <w:tcW w:type="dxa" w:w="166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6379</w:t>
            </w:r>
          </w:p>
        </w:tc>
        <w:tc>
          <w:tcPr>
            <w:tcW w:type="dxa" w:w="20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证据不足</w:t>
            </w:r>
          </w:p>
        </w:tc>
      </w:tr>
      <w:tr>
        <w:tc>
          <w:tcPr>
            <w:tcW w:type="dxa" w:w="353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10.158.64.41:6379</w:t>
            </w:r>
          </w:p>
        </w:tc>
        <w:tc>
          <w:tcPr>
            <w:tcW w:type="dxa" w:w="166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replica</w:t>
            </w:r>
          </w:p>
        </w:tc>
        <w:tc>
          <w:tcPr>
            <w:tcW w:type="dxa" w:w="166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6379</w:t>
            </w:r>
          </w:p>
        </w:tc>
        <w:tc>
          <w:tcPr>
            <w:tcW w:type="dxa" w:w="20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证据不足</w:t>
            </w:r>
          </w:p>
        </w:tc>
      </w:tr>
      <w:tr>
        <w:tc>
          <w:tcPr>
            <w:tcW w:type="dxa" w:w="353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10.158.64.42:6379</w:t>
            </w:r>
          </w:p>
        </w:tc>
        <w:tc>
          <w:tcPr>
            <w:tcW w:type="dxa" w:w="166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master</w:t>
            </w:r>
          </w:p>
        </w:tc>
        <w:tc>
          <w:tcPr>
            <w:tcW w:type="dxa" w:w="166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6379</w:t>
            </w:r>
          </w:p>
        </w:tc>
        <w:tc>
          <w:tcPr>
            <w:tcW w:type="dxa" w:w="20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证据不足</w:t>
            </w:r>
          </w:p>
        </w:tc>
      </w:tr>
      <w:tr>
        <w:tc>
          <w:tcPr>
            <w:tcW w:type="dxa" w:w="353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10.158.64.43:6379</w:t>
            </w:r>
          </w:p>
        </w:tc>
        <w:tc>
          <w:tcPr>
            <w:tcW w:type="dxa" w:w="166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master</w:t>
            </w:r>
          </w:p>
        </w:tc>
        <w:tc>
          <w:tcPr>
            <w:tcW w:type="dxa" w:w="166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6379</w:t>
            </w:r>
          </w:p>
        </w:tc>
        <w:tc>
          <w:tcPr>
            <w:tcW w:type="dxa" w:w="20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证据不足</w:t>
            </w:r>
          </w:p>
        </w:tc>
      </w:tr>
      <w:tr>
        <w:tc>
          <w:tcPr>
            <w:tcW w:type="dxa" w:w="353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10.158.64.44:6379</w:t>
            </w:r>
          </w:p>
        </w:tc>
        <w:tc>
          <w:tcPr>
            <w:tcW w:type="dxa" w:w="166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master</w:t>
            </w:r>
          </w:p>
        </w:tc>
        <w:tc>
          <w:tcPr>
            <w:tcW w:type="dxa" w:w="166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6379</w:t>
            </w:r>
          </w:p>
        </w:tc>
        <w:tc>
          <w:tcPr>
            <w:tcW w:type="dxa" w:w="20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证据不足</w:t>
            </w:r>
          </w:p>
        </w:tc>
      </w:tr>
      <w:tr>
        <w:tc>
          <w:tcPr>
            <w:tcW w:type="dxa" w:w="353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10.158.64.45:6379</w:t>
            </w:r>
          </w:p>
        </w:tc>
        <w:tc>
          <w:tcPr>
            <w:tcW w:type="dxa" w:w="166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replica</w:t>
            </w:r>
          </w:p>
        </w:tc>
        <w:tc>
          <w:tcPr>
            <w:tcW w:type="dxa" w:w="166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6379</w:t>
            </w:r>
          </w:p>
        </w:tc>
        <w:tc>
          <w:tcPr>
            <w:tcW w:type="dxa" w:w="20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证据不足</w:t>
            </w:r>
          </w:p>
        </w:tc>
      </w:tr>
      <w:tr>
        <w:tc>
          <w:tcPr>
            <w:tcW w:type="dxa" w:w="353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10.158.98.48:6379</w:t>
            </w:r>
          </w:p>
        </w:tc>
        <w:tc>
          <w:tcPr>
            <w:tcW w:type="dxa" w:w="166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replica</w:t>
            </w:r>
          </w:p>
        </w:tc>
        <w:tc>
          <w:tcPr>
            <w:tcW w:type="dxa" w:w="166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6379</w:t>
            </w:r>
          </w:p>
        </w:tc>
        <w:tc>
          <w:tcPr>
            <w:tcW w:type="dxa" w:w="20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证据不足</w:t>
            </w:r>
          </w:p>
        </w:tc>
      </w:tr>
      <w:tr>
        <w:tc>
          <w:tcPr>
            <w:tcW w:type="dxa" w:w="353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10.158.98.49:6379</w:t>
            </w:r>
          </w:p>
        </w:tc>
        <w:tc>
          <w:tcPr>
            <w:tcW w:type="dxa" w:w="166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replica</w:t>
            </w:r>
          </w:p>
        </w:tc>
        <w:tc>
          <w:tcPr>
            <w:tcW w:type="dxa" w:w="166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6379</w:t>
            </w:r>
          </w:p>
        </w:tc>
        <w:tc>
          <w:tcPr>
            <w:tcW w:type="dxa" w:w="20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证据不足</w:t>
            </w:r>
          </w:p>
        </w:tc>
      </w:tr>
      <w:tr>
        <w:tc>
          <w:tcPr>
            <w:tcW w:type="dxa" w:w="353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10.158.98.50:6379</w:t>
            </w:r>
          </w:p>
        </w:tc>
        <w:tc>
          <w:tcPr>
            <w:tcW w:type="dxa" w:w="166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replica</w:t>
            </w:r>
          </w:p>
        </w:tc>
        <w:tc>
          <w:tcPr>
            <w:tcW w:type="dxa" w:w="166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6379</w:t>
            </w:r>
          </w:p>
        </w:tc>
        <w:tc>
          <w:tcPr>
            <w:tcW w:type="dxa" w:w="20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证据不足</w:t>
            </w:r>
          </w:p>
        </w:tc>
      </w:tr>
    </w:tbl>
    <w:p>
      <w:pPr>
        <w:pStyle w:val="DBATableTitle"/>
      </w:pPr>
      <w:r>
        <w:t>8.8.2 版本与一致性检查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320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版本</w:t>
            </w:r>
          </w:p>
        </w:tc>
        <w:tc>
          <w:tcPr>
            <w:tcW w:type="dxa" w:w="4320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节点数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3.2.9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</w:t>
            </w:r>
          </w:p>
        </w:tc>
      </w:tr>
    </w:tbl>
    <w:p>
      <w:pPr>
        <w:pStyle w:val="DBATableTitle"/>
      </w:pPr>
      <w:r>
        <w:t>8.8.3 内存与 maxmemory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3229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节点</w:t>
            </w:r>
          </w:p>
        </w:tc>
        <w:tc>
          <w:tcPr>
            <w:tcW w:type="dxa" w:w="2090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used_memory</w:t>
            </w:r>
          </w:p>
        </w:tc>
        <w:tc>
          <w:tcPr>
            <w:tcW w:type="dxa" w:w="2090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maxmemory</w:t>
            </w:r>
          </w:p>
        </w:tc>
        <w:tc>
          <w:tcPr>
            <w:tcW w:type="dxa" w:w="1520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水位</w:t>
            </w:r>
          </w:p>
        </w:tc>
      </w:tr>
      <w:tr>
        <w:tc>
          <w:tcPr>
            <w:tcW w:type="dxa" w:w="3229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10.158.64.40:6379</w:t>
            </w:r>
          </w:p>
        </w:tc>
        <w:tc>
          <w:tcPr>
            <w:tcW w:type="dxa" w:w="209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4995614896</w:t>
            </w:r>
          </w:p>
        </w:tc>
        <w:tc>
          <w:tcPr>
            <w:tcW w:type="dxa" w:w="209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85899345920</w:t>
            </w:r>
          </w:p>
        </w:tc>
        <w:tc>
          <w:tcPr>
            <w:tcW w:type="dxa" w:w="15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5.82%</w:t>
            </w:r>
          </w:p>
        </w:tc>
      </w:tr>
      <w:tr>
        <w:tc>
          <w:tcPr>
            <w:tcW w:type="dxa" w:w="3229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10.158.64.41:6379</w:t>
            </w:r>
          </w:p>
        </w:tc>
        <w:tc>
          <w:tcPr>
            <w:tcW w:type="dxa" w:w="209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8524632816</w:t>
            </w:r>
          </w:p>
        </w:tc>
        <w:tc>
          <w:tcPr>
            <w:tcW w:type="dxa" w:w="209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85899345920</w:t>
            </w:r>
          </w:p>
        </w:tc>
        <w:tc>
          <w:tcPr>
            <w:tcW w:type="dxa" w:w="15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9.92%</w:t>
            </w:r>
          </w:p>
        </w:tc>
      </w:tr>
      <w:tr>
        <w:tc>
          <w:tcPr>
            <w:tcW w:type="dxa" w:w="3229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10.158.64.42:6379</w:t>
            </w:r>
          </w:p>
        </w:tc>
        <w:tc>
          <w:tcPr>
            <w:tcW w:type="dxa" w:w="209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9923853704</w:t>
            </w:r>
          </w:p>
        </w:tc>
        <w:tc>
          <w:tcPr>
            <w:tcW w:type="dxa" w:w="209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85899345920</w:t>
            </w:r>
          </w:p>
        </w:tc>
        <w:tc>
          <w:tcPr>
            <w:tcW w:type="dxa" w:w="15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11.55%</w:t>
            </w:r>
          </w:p>
        </w:tc>
      </w:tr>
      <w:tr>
        <w:tc>
          <w:tcPr>
            <w:tcW w:type="dxa" w:w="3229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10.158.64.43:6379</w:t>
            </w:r>
          </w:p>
        </w:tc>
        <w:tc>
          <w:tcPr>
            <w:tcW w:type="dxa" w:w="209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8648908120</w:t>
            </w:r>
          </w:p>
        </w:tc>
        <w:tc>
          <w:tcPr>
            <w:tcW w:type="dxa" w:w="209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85899345920</w:t>
            </w:r>
          </w:p>
        </w:tc>
        <w:tc>
          <w:tcPr>
            <w:tcW w:type="dxa" w:w="15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10.07%</w:t>
            </w:r>
          </w:p>
        </w:tc>
      </w:tr>
      <w:tr>
        <w:tc>
          <w:tcPr>
            <w:tcW w:type="dxa" w:w="3229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10.158.64.44:6379</w:t>
            </w:r>
          </w:p>
        </w:tc>
        <w:tc>
          <w:tcPr>
            <w:tcW w:type="dxa" w:w="209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5111750632</w:t>
            </w:r>
          </w:p>
        </w:tc>
        <w:tc>
          <w:tcPr>
            <w:tcW w:type="dxa" w:w="209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85899345920</w:t>
            </w:r>
          </w:p>
        </w:tc>
        <w:tc>
          <w:tcPr>
            <w:tcW w:type="dxa" w:w="15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5.95%</w:t>
            </w:r>
          </w:p>
        </w:tc>
      </w:tr>
      <w:tr>
        <w:tc>
          <w:tcPr>
            <w:tcW w:type="dxa" w:w="3229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10.158.64.45:6379</w:t>
            </w:r>
          </w:p>
        </w:tc>
        <w:tc>
          <w:tcPr>
            <w:tcW w:type="dxa" w:w="209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9793250432</w:t>
            </w:r>
          </w:p>
        </w:tc>
        <w:tc>
          <w:tcPr>
            <w:tcW w:type="dxa" w:w="209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85899345920</w:t>
            </w:r>
          </w:p>
        </w:tc>
        <w:tc>
          <w:tcPr>
            <w:tcW w:type="dxa" w:w="15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11.40%</w:t>
            </w:r>
          </w:p>
        </w:tc>
      </w:tr>
      <w:tr>
        <w:tc>
          <w:tcPr>
            <w:tcW w:type="dxa" w:w="3229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10.158.98.48:6379</w:t>
            </w:r>
          </w:p>
        </w:tc>
        <w:tc>
          <w:tcPr>
            <w:tcW w:type="dxa" w:w="209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8505768792</w:t>
            </w:r>
          </w:p>
        </w:tc>
        <w:tc>
          <w:tcPr>
            <w:tcW w:type="dxa" w:w="209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85899345920</w:t>
            </w:r>
          </w:p>
        </w:tc>
        <w:tc>
          <w:tcPr>
            <w:tcW w:type="dxa" w:w="15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9.90%</w:t>
            </w:r>
          </w:p>
        </w:tc>
      </w:tr>
      <w:tr>
        <w:tc>
          <w:tcPr>
            <w:tcW w:type="dxa" w:w="3229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10.158.98.49:6379</w:t>
            </w:r>
          </w:p>
        </w:tc>
        <w:tc>
          <w:tcPr>
            <w:tcW w:type="dxa" w:w="209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4988003864</w:t>
            </w:r>
          </w:p>
        </w:tc>
        <w:tc>
          <w:tcPr>
            <w:tcW w:type="dxa" w:w="209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85899345920</w:t>
            </w:r>
          </w:p>
        </w:tc>
        <w:tc>
          <w:tcPr>
            <w:tcW w:type="dxa" w:w="15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5.81%</w:t>
            </w:r>
          </w:p>
        </w:tc>
      </w:tr>
      <w:tr>
        <w:tc>
          <w:tcPr>
            <w:tcW w:type="dxa" w:w="3229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10.158.98.50:6379</w:t>
            </w:r>
          </w:p>
        </w:tc>
        <w:tc>
          <w:tcPr>
            <w:tcW w:type="dxa" w:w="209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9787534808</w:t>
            </w:r>
          </w:p>
        </w:tc>
        <w:tc>
          <w:tcPr>
            <w:tcW w:type="dxa" w:w="209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85899345920</w:t>
            </w:r>
          </w:p>
        </w:tc>
        <w:tc>
          <w:tcPr>
            <w:tcW w:type="dxa" w:w="15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11.39%</w:t>
            </w:r>
          </w:p>
        </w:tc>
      </w:tr>
    </w:tbl>
    <w:p>
      <w:pPr>
        <w:pStyle w:val="DBATableTitle"/>
      </w:pPr>
      <w:r>
        <w:t>8.8.4 持久化状态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4320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节点</w:t>
            </w:r>
          </w:p>
        </w:tc>
        <w:tc>
          <w:tcPr>
            <w:tcW w:type="dxa" w:w="2164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RDB</w:t>
            </w:r>
          </w:p>
        </w:tc>
        <w:tc>
          <w:tcPr>
            <w:tcW w:type="dxa" w:w="2164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AOF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10.158.64.40:6379</w:t>
            </w:r>
          </w:p>
        </w:tc>
        <w:tc>
          <w:tcPr>
            <w:tcW w:type="dxa" w:w="216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ok</w:t>
            </w:r>
          </w:p>
        </w:tc>
        <w:tc>
          <w:tcPr>
            <w:tcW w:type="dxa" w:w="216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ok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10.158.64.41:6379</w:t>
            </w:r>
          </w:p>
        </w:tc>
        <w:tc>
          <w:tcPr>
            <w:tcW w:type="dxa" w:w="216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ok</w:t>
            </w:r>
          </w:p>
        </w:tc>
        <w:tc>
          <w:tcPr>
            <w:tcW w:type="dxa" w:w="216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ok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10.158.64.42:6379</w:t>
            </w:r>
          </w:p>
        </w:tc>
        <w:tc>
          <w:tcPr>
            <w:tcW w:type="dxa" w:w="216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ok</w:t>
            </w:r>
          </w:p>
        </w:tc>
        <w:tc>
          <w:tcPr>
            <w:tcW w:type="dxa" w:w="216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ok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10.158.64.43:6379</w:t>
            </w:r>
          </w:p>
        </w:tc>
        <w:tc>
          <w:tcPr>
            <w:tcW w:type="dxa" w:w="216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ok</w:t>
            </w:r>
          </w:p>
        </w:tc>
        <w:tc>
          <w:tcPr>
            <w:tcW w:type="dxa" w:w="216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ok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10.158.64.44:6379</w:t>
            </w:r>
          </w:p>
        </w:tc>
        <w:tc>
          <w:tcPr>
            <w:tcW w:type="dxa" w:w="216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ok</w:t>
            </w:r>
          </w:p>
        </w:tc>
        <w:tc>
          <w:tcPr>
            <w:tcW w:type="dxa" w:w="216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ok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10.158.64.45:6379</w:t>
            </w:r>
          </w:p>
        </w:tc>
        <w:tc>
          <w:tcPr>
            <w:tcW w:type="dxa" w:w="216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ok</w:t>
            </w:r>
          </w:p>
        </w:tc>
        <w:tc>
          <w:tcPr>
            <w:tcW w:type="dxa" w:w="216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ok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10.158.98.48:6379</w:t>
            </w:r>
          </w:p>
        </w:tc>
        <w:tc>
          <w:tcPr>
            <w:tcW w:type="dxa" w:w="216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ok</w:t>
            </w:r>
          </w:p>
        </w:tc>
        <w:tc>
          <w:tcPr>
            <w:tcW w:type="dxa" w:w="216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ok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10.158.98.49:6379</w:t>
            </w:r>
          </w:p>
        </w:tc>
        <w:tc>
          <w:tcPr>
            <w:tcW w:type="dxa" w:w="216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ok</w:t>
            </w:r>
          </w:p>
        </w:tc>
        <w:tc>
          <w:tcPr>
            <w:tcW w:type="dxa" w:w="216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ok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10.158.98.50:6379</w:t>
            </w:r>
          </w:p>
        </w:tc>
        <w:tc>
          <w:tcPr>
            <w:tcW w:type="dxa" w:w="216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ok</w:t>
            </w:r>
          </w:p>
        </w:tc>
        <w:tc>
          <w:tcPr>
            <w:tcW w:type="dxa" w:w="216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ok</w:t>
            </w:r>
          </w:p>
        </w:tc>
      </w:tr>
    </w:tbl>
    <w:p>
      <w:pPr>
        <w:pStyle w:val="DBATableTitle"/>
      </w:pPr>
      <w:r>
        <w:t>8.8.5 复制状态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2864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节点</w:t>
            </w:r>
          </w:p>
        </w:tc>
        <w:tc>
          <w:tcPr>
            <w:tcW w:type="dxa" w:w="1440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角色</w:t>
            </w:r>
          </w:p>
        </w:tc>
        <w:tc>
          <w:tcPr>
            <w:tcW w:type="dxa" w:w="4320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复制状态</w:t>
            </w:r>
          </w:p>
        </w:tc>
      </w:tr>
      <w:tr>
        <w:tc>
          <w:tcPr>
            <w:tcW w:type="dxa" w:w="286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10.158.64.40:6379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replica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master=10.158.64.44; link=up</w:t>
            </w:r>
          </w:p>
        </w:tc>
      </w:tr>
      <w:tr>
        <w:tc>
          <w:tcPr>
            <w:tcW w:type="dxa" w:w="286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10.158.64.41:6379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replica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master=10.158.64.43; link=up</w:t>
            </w:r>
          </w:p>
        </w:tc>
      </w:tr>
      <w:tr>
        <w:tc>
          <w:tcPr>
            <w:tcW w:type="dxa" w:w="286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10.158.64.42:6379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master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connected_slaves=2</w:t>
            </w:r>
          </w:p>
        </w:tc>
      </w:tr>
      <w:tr>
        <w:tc>
          <w:tcPr>
            <w:tcW w:type="dxa" w:w="286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10.158.64.43:6379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master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connected_slaves=2</w:t>
            </w:r>
          </w:p>
        </w:tc>
      </w:tr>
      <w:tr>
        <w:tc>
          <w:tcPr>
            <w:tcW w:type="dxa" w:w="286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10.158.64.44:6379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master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connected_slaves=2</w:t>
            </w:r>
          </w:p>
        </w:tc>
      </w:tr>
      <w:tr>
        <w:tc>
          <w:tcPr>
            <w:tcW w:type="dxa" w:w="286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10.158.64.45:6379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replica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master=10.158.64.42; link=up</w:t>
            </w:r>
          </w:p>
        </w:tc>
      </w:tr>
      <w:tr>
        <w:tc>
          <w:tcPr>
            <w:tcW w:type="dxa" w:w="286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10.158.98.48:6379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replica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master=10.158.64.43; link=up</w:t>
            </w:r>
          </w:p>
        </w:tc>
      </w:tr>
      <w:tr>
        <w:tc>
          <w:tcPr>
            <w:tcW w:type="dxa" w:w="286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10.158.98.49:6379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replica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master=10.158.64.44; link=up</w:t>
            </w:r>
          </w:p>
        </w:tc>
      </w:tr>
      <w:tr>
        <w:tc>
          <w:tcPr>
            <w:tcW w:type="dxa" w:w="286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10.158.98.50:6379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replica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master=10.158.64.42; link=up</w:t>
            </w:r>
          </w:p>
        </w:tc>
      </w:tr>
    </w:tbl>
    <w:p>
      <w:pPr>
        <w:pStyle w:val="DBATableTitle"/>
      </w:pPr>
      <w:r>
        <w:t>8.8.6 Key 空间摘要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3373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节点</w:t>
            </w:r>
          </w:p>
        </w:tc>
        <w:tc>
          <w:tcPr>
            <w:tcW w:type="dxa" w:w="4320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Key 空间</w:t>
            </w:r>
          </w:p>
        </w:tc>
      </w:tr>
      <w:tr>
        <w:tc>
          <w:tcPr>
            <w:tcW w:type="dxa" w:w="337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10.158.64.40:6379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db0=keys=14803321,expires=196847,avg_ttl=0</w:t>
            </w:r>
          </w:p>
        </w:tc>
      </w:tr>
      <w:tr>
        <w:tc>
          <w:tcPr>
            <w:tcW w:type="dxa" w:w="337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10.158.64.41:6379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db0=keys=32609685,expires=206395,avg_ttl=0</w:t>
            </w:r>
          </w:p>
        </w:tc>
      </w:tr>
      <w:tr>
        <w:tc>
          <w:tcPr>
            <w:tcW w:type="dxa" w:w="337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10.158.64.42:6379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db0=keys=32606332,expires=207192,avg_ttl=44836953106</w:t>
            </w:r>
          </w:p>
        </w:tc>
      </w:tr>
      <w:tr>
        <w:tc>
          <w:tcPr>
            <w:tcW w:type="dxa" w:w="337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10.158.64.43:6379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db0=keys=32609685,expires=206395,avg_ttl=39323269583</w:t>
            </w:r>
          </w:p>
        </w:tc>
      </w:tr>
      <w:tr>
        <w:tc>
          <w:tcPr>
            <w:tcW w:type="dxa" w:w="337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10.158.64.44:6379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db0=keys=14803321,expires=196847,avg_ttl=97957062</w:t>
            </w:r>
          </w:p>
        </w:tc>
      </w:tr>
      <w:tr>
        <w:tc>
          <w:tcPr>
            <w:tcW w:type="dxa" w:w="337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10.158.64.45:6379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db0=keys=32606334,expires=207194,avg_ttl=0</w:t>
            </w:r>
          </w:p>
        </w:tc>
      </w:tr>
      <w:tr>
        <w:tc>
          <w:tcPr>
            <w:tcW w:type="dxa" w:w="337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10.158.98.48:6379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db0=keys=32609684,expires=206394,avg_ttl=0</w:t>
            </w:r>
          </w:p>
        </w:tc>
      </w:tr>
      <w:tr>
        <w:tc>
          <w:tcPr>
            <w:tcW w:type="dxa" w:w="337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10.158.98.49:6379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db0=keys=14803321,expires=196847,avg_ttl=0</w:t>
            </w:r>
          </w:p>
        </w:tc>
      </w:tr>
      <w:tr>
        <w:tc>
          <w:tcPr>
            <w:tcW w:type="dxa" w:w="337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10.158.98.50:6379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db0=keys=32606332,expires=207192,avg_ttl=0</w:t>
            </w:r>
          </w:p>
        </w:tc>
      </w:tr>
    </w:tbl>
    <w:p>
      <w:pPr>
        <w:pStyle w:val="DBATableTitle"/>
      </w:pPr>
      <w:r>
        <w:t>8.8.7 Slowlog 摘要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320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节点</w:t>
            </w:r>
          </w:p>
        </w:tc>
        <w:tc>
          <w:tcPr>
            <w:tcW w:type="dxa" w:w="2857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慢日志数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10.158.64.40:6379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0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10.158.64.41:6379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0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10.158.64.42:6379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0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10.158.64.43:6379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0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10.158.64.44:6379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0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10.158.64.45:6379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0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10.158.98.48:6379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0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10.158.98.49:6379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0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10.158.98.50:6379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0</w:t>
            </w:r>
          </w:p>
        </w:tc>
      </w:tr>
    </w:tbl>
    <w:p>
      <w:pPr>
        <w:pStyle w:val="DBATableTitle"/>
      </w:pPr>
      <w:r>
        <w:t>8.8.8 Redis 日志异常摘要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2864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节点</w:t>
            </w:r>
          </w:p>
        </w:tc>
        <w:tc>
          <w:tcPr>
            <w:tcW w:type="dxa" w:w="1440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事件数</w:t>
            </w:r>
          </w:p>
        </w:tc>
        <w:tc>
          <w:tcPr>
            <w:tcW w:type="dxa" w:w="4320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样本</w:t>
            </w:r>
          </w:p>
        </w:tc>
      </w:tr>
      <w:tr>
        <w:tc>
          <w:tcPr>
            <w:tcW w:type="dxa" w:w="286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10.158.64.40:6379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131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 xml:space="preserve">1953:M 21 Nov 02:54:51.077 # 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WARNING</w:t>
            </w:r>
            <w:r>
              <w:rPr>
                <w:rFonts w:ascii="SimSun" w:hAnsi="SimSun" w:eastAsia="宋体" w:cs="SimSun"/>
                <w:b w:val="0"/>
                <w:sz w:val="21"/>
              </w:rPr>
              <w:t xml:space="preserve"> overcommit_memory is set to 0! Backgroun... | 1953:M 21 Nov 02:54:51.078 # 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WARNING</w:t>
            </w:r>
            <w:r>
              <w:rPr>
                <w:rFonts w:ascii="SimSun" w:hAnsi="SimSun" w:eastAsia="宋体" w:cs="SimSun"/>
                <w:b w:val="0"/>
                <w:sz w:val="21"/>
              </w:rPr>
              <w:t xml:space="preserve"> you have Transparent Huge Pages (THP) su...；另有 111 条未展开</w:t>
            </w:r>
          </w:p>
        </w:tc>
      </w:tr>
      <w:tr>
        <w:tc>
          <w:tcPr>
            <w:tcW w:type="dxa" w:w="286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10.158.64.41:6379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131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 xml:space="preserve">1952:M 21 Nov 03:01:44.887 # 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WARNING</w:t>
            </w:r>
            <w:r>
              <w:rPr>
                <w:rFonts w:ascii="SimSun" w:hAnsi="SimSun" w:eastAsia="宋体" w:cs="SimSun"/>
                <w:b w:val="0"/>
                <w:sz w:val="21"/>
              </w:rPr>
              <w:t xml:space="preserve"> overcommit_memory is set to 0! Backgroun... | 1952:M 21 Nov 03:01:44.887 # 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WARNING</w:t>
            </w:r>
            <w:r>
              <w:rPr>
                <w:rFonts w:ascii="SimSun" w:hAnsi="SimSun" w:eastAsia="宋体" w:cs="SimSun"/>
                <w:b w:val="0"/>
                <w:sz w:val="21"/>
              </w:rPr>
              <w:t xml:space="preserve"> you have Transparent Huge Pages (THP) su...；另有 111 条未展开</w:t>
            </w:r>
          </w:p>
        </w:tc>
      </w:tr>
      <w:tr>
        <w:tc>
          <w:tcPr>
            <w:tcW w:type="dxa" w:w="286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10.158.64.42:6379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29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 xml:space="preserve">2048:M 21 Nov 01:17:47.696 # 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WARNING</w:t>
            </w:r>
            <w:r>
              <w:rPr>
                <w:rFonts w:ascii="SimSun" w:hAnsi="SimSun" w:eastAsia="宋体" w:cs="SimSun"/>
                <w:b w:val="0"/>
                <w:sz w:val="21"/>
              </w:rPr>
              <w:t xml:space="preserve"> overcommit_memory is set to 0! Backgroun... | 2048:M 21 Nov 01:17:47.696 # 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WARNING</w:t>
            </w:r>
            <w:r>
              <w:rPr>
                <w:rFonts w:ascii="SimSun" w:hAnsi="SimSun" w:eastAsia="宋体" w:cs="SimSun"/>
                <w:b w:val="0"/>
                <w:sz w:val="21"/>
              </w:rPr>
              <w:t xml:space="preserve"> you have Transparent Huge Pages (THP) su...；另有 9 条未展开</w:t>
            </w:r>
          </w:p>
        </w:tc>
      </w:tr>
      <w:tr>
        <w:tc>
          <w:tcPr>
            <w:tcW w:type="dxa" w:w="286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10.158.64.43:6379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29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 xml:space="preserve">2014:M 21 Nov 01:21:14.095 # 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WARNING</w:t>
            </w:r>
            <w:r>
              <w:rPr>
                <w:rFonts w:ascii="SimSun" w:hAnsi="SimSun" w:eastAsia="宋体" w:cs="SimSun"/>
                <w:b w:val="0"/>
                <w:sz w:val="21"/>
              </w:rPr>
              <w:t xml:space="preserve"> overcommit_memory is set to 0! Backgroun... | 2014:M 21 Nov 01:21:14.095 # 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WARNING</w:t>
            </w:r>
            <w:r>
              <w:rPr>
                <w:rFonts w:ascii="SimSun" w:hAnsi="SimSun" w:eastAsia="宋体" w:cs="SimSun"/>
                <w:b w:val="0"/>
                <w:sz w:val="21"/>
              </w:rPr>
              <w:t xml:space="preserve"> you have Transparent Huge Pages (THP) su...；另有 9 条未展开</w:t>
            </w:r>
          </w:p>
        </w:tc>
      </w:tr>
      <w:tr>
        <w:tc>
          <w:tcPr>
            <w:tcW w:type="dxa" w:w="286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10.158.64.44:6379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35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 xml:space="preserve">1990:M 21 Nov 01:23:06.502 # 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WARNING</w:t>
            </w:r>
            <w:r>
              <w:rPr>
                <w:rFonts w:ascii="SimSun" w:hAnsi="SimSun" w:eastAsia="宋体" w:cs="SimSun"/>
                <w:b w:val="0"/>
                <w:sz w:val="21"/>
              </w:rPr>
              <w:t xml:space="preserve"> overcommit_memory is set to 0! Backgroun... | 1990:M 21 Nov 01:23:06.503 # 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WARNING</w:t>
            </w:r>
            <w:r>
              <w:rPr>
                <w:rFonts w:ascii="SimSun" w:hAnsi="SimSun" w:eastAsia="宋体" w:cs="SimSun"/>
                <w:b w:val="0"/>
                <w:sz w:val="21"/>
              </w:rPr>
              <w:t xml:space="preserve"> you have Transparent Huge Pages (THP) su...；另有 15 条未展开</w:t>
            </w:r>
          </w:p>
        </w:tc>
      </w:tr>
      <w:tr>
        <w:tc>
          <w:tcPr>
            <w:tcW w:type="dxa" w:w="286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10.158.64.45:6379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128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 xml:space="preserve">1929:M 21 Nov 02:57:25.720 # 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WARNING</w:t>
            </w:r>
            <w:r>
              <w:rPr>
                <w:rFonts w:ascii="SimSun" w:hAnsi="SimSun" w:eastAsia="宋体" w:cs="SimSun"/>
                <w:b w:val="0"/>
                <w:sz w:val="21"/>
              </w:rPr>
              <w:t xml:space="preserve"> overcommit_memory is set to 0! Backgroun... | 1929:M 21 Nov 02:57:25.721 # 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WARNING</w:t>
            </w:r>
            <w:r>
              <w:rPr>
                <w:rFonts w:ascii="SimSun" w:hAnsi="SimSun" w:eastAsia="宋体" w:cs="SimSun"/>
                <w:b w:val="0"/>
                <w:sz w:val="21"/>
              </w:rPr>
              <w:t xml:space="preserve"> you have Transparent Huge Pages (THP) su...；另有 108 条未展开</w:t>
            </w:r>
          </w:p>
        </w:tc>
      </w:tr>
      <w:tr>
        <w:tc>
          <w:tcPr>
            <w:tcW w:type="dxa" w:w="286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10.158.98.48:6379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24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 xml:space="preserve">1001341:M 20 Nov 10:50:55.098 # 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WARNING</w:t>
            </w:r>
            <w:r>
              <w:rPr>
                <w:rFonts w:ascii="SimSun" w:hAnsi="SimSun" w:eastAsia="宋体" w:cs="SimSun"/>
                <w:b w:val="0"/>
                <w:sz w:val="21"/>
              </w:rPr>
              <w:t xml:space="preserve"> overcommit_memory is set to 0! Backgr... | 1001341:M 20 Nov 10:50:55.098 # 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WARNING</w:t>
            </w:r>
            <w:r>
              <w:rPr>
                <w:rFonts w:ascii="SimSun" w:hAnsi="SimSun" w:eastAsia="宋体" w:cs="SimSun"/>
                <w:b w:val="0"/>
                <w:sz w:val="21"/>
              </w:rPr>
              <w:t xml:space="preserve"> you have Transparent Huge Pages (THP)...；另有 4 条未展开</w:t>
            </w:r>
          </w:p>
        </w:tc>
      </w:tr>
      <w:tr>
        <w:tc>
          <w:tcPr>
            <w:tcW w:type="dxa" w:w="286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10.158.98.49:6379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24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 xml:space="preserve">1001386:M 20 Nov 10:50:55.114 # 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WARNING</w:t>
            </w:r>
            <w:r>
              <w:rPr>
                <w:rFonts w:ascii="SimSun" w:hAnsi="SimSun" w:eastAsia="宋体" w:cs="SimSun"/>
                <w:b w:val="0"/>
                <w:sz w:val="21"/>
              </w:rPr>
              <w:t xml:space="preserve"> overcommit_memory is set to 0! Backgr... | 1001386:M 20 Nov 10:50:55.114 # 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WARNING</w:t>
            </w:r>
            <w:r>
              <w:rPr>
                <w:rFonts w:ascii="SimSun" w:hAnsi="SimSun" w:eastAsia="宋体" w:cs="SimSun"/>
                <w:b w:val="0"/>
                <w:sz w:val="21"/>
              </w:rPr>
              <w:t xml:space="preserve"> you have Transparent Huge Pages (THP)...；另有 4 条未展开</w:t>
            </w:r>
          </w:p>
        </w:tc>
      </w:tr>
      <w:tr>
        <w:tc>
          <w:tcPr>
            <w:tcW w:type="dxa" w:w="286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10.158.98.50:6379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24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 xml:space="preserve">1000519:M 20 Nov 10:50:55.113 # 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WARNING</w:t>
            </w:r>
            <w:r>
              <w:rPr>
                <w:rFonts w:ascii="SimSun" w:hAnsi="SimSun" w:eastAsia="宋体" w:cs="SimSun"/>
                <w:b w:val="0"/>
                <w:sz w:val="21"/>
              </w:rPr>
              <w:t xml:space="preserve"> overcommit_memory is set to 0! Backgr... | 1000519:M 20 Nov 10:50:55.114 # 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WARNING</w:t>
            </w:r>
            <w:r>
              <w:rPr>
                <w:rFonts w:ascii="SimSun" w:hAnsi="SimSun" w:eastAsia="宋体" w:cs="SimSun"/>
                <w:b w:val="0"/>
                <w:sz w:val="21"/>
              </w:rPr>
              <w:t xml:space="preserve"> you have Transparent Huge Pages (THP)...；另有 4 条未展开</w:t>
            </w:r>
          </w:p>
        </w:tc>
      </w:tr>
    </w:tbl>
    <w:p>
      <w:pPr>
        <w:pStyle w:val="DBAHeading2"/>
      </w:pPr>
      <w:r>
        <w:t>8.9 pr-risk-redis</w:t>
      </w:r>
    </w:p>
    <w:p>
      <w:pPr>
        <w:pStyle w:val="DBABodyText"/>
      </w:pPr>
      <w:r>
        <w:t>pr-risk-redis 的 Redis 检查拆分为 8 个小节，避免使用一张不可阅读的宽表。</w:t>
      </w:r>
    </w:p>
    <w:p>
      <w:pPr>
        <w:pStyle w:val="DBATableTitle"/>
      </w:pPr>
      <w:r>
        <w:t>8.9.1 架构与角色摘要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3652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节点</w:t>
            </w:r>
          </w:p>
        </w:tc>
        <w:tc>
          <w:tcPr>
            <w:tcW w:type="dxa" w:w="1623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角色</w:t>
            </w:r>
          </w:p>
        </w:tc>
        <w:tc>
          <w:tcPr>
            <w:tcW w:type="dxa" w:w="1623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端口</w:t>
            </w:r>
          </w:p>
        </w:tc>
        <w:tc>
          <w:tcPr>
            <w:tcW w:type="dxa" w:w="2029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Cluster 状态</w:t>
            </w:r>
          </w:p>
        </w:tc>
      </w:tr>
      <w:tr>
        <w:tc>
          <w:tcPr>
            <w:tcW w:type="dxa" w:w="365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10.158.95.101:6380</w:t>
            </w:r>
          </w:p>
        </w:tc>
        <w:tc>
          <w:tcPr>
            <w:tcW w:type="dxa" w:w="162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master</w:t>
            </w:r>
          </w:p>
        </w:tc>
        <w:tc>
          <w:tcPr>
            <w:tcW w:type="dxa" w:w="162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6380</w:t>
            </w:r>
          </w:p>
        </w:tc>
        <w:tc>
          <w:tcPr>
            <w:tcW w:type="dxa" w:w="2029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证据不足</w:t>
            </w:r>
          </w:p>
        </w:tc>
      </w:tr>
      <w:tr>
        <w:tc>
          <w:tcPr>
            <w:tcW w:type="dxa" w:w="365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10.158.95.102:6380</w:t>
            </w:r>
          </w:p>
        </w:tc>
        <w:tc>
          <w:tcPr>
            <w:tcW w:type="dxa" w:w="162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master</w:t>
            </w:r>
          </w:p>
        </w:tc>
        <w:tc>
          <w:tcPr>
            <w:tcW w:type="dxa" w:w="162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6380</w:t>
            </w:r>
          </w:p>
        </w:tc>
        <w:tc>
          <w:tcPr>
            <w:tcW w:type="dxa" w:w="2029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证据不足</w:t>
            </w:r>
          </w:p>
        </w:tc>
      </w:tr>
      <w:tr>
        <w:tc>
          <w:tcPr>
            <w:tcW w:type="dxa" w:w="365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10.158.95.103:6380</w:t>
            </w:r>
          </w:p>
        </w:tc>
        <w:tc>
          <w:tcPr>
            <w:tcW w:type="dxa" w:w="162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master</w:t>
            </w:r>
          </w:p>
        </w:tc>
        <w:tc>
          <w:tcPr>
            <w:tcW w:type="dxa" w:w="162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6380</w:t>
            </w:r>
          </w:p>
        </w:tc>
        <w:tc>
          <w:tcPr>
            <w:tcW w:type="dxa" w:w="2029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证据不足</w:t>
            </w:r>
          </w:p>
        </w:tc>
      </w:tr>
      <w:tr>
        <w:tc>
          <w:tcPr>
            <w:tcW w:type="dxa" w:w="365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10.158.95.104:6380</w:t>
            </w:r>
          </w:p>
        </w:tc>
        <w:tc>
          <w:tcPr>
            <w:tcW w:type="dxa" w:w="162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master</w:t>
            </w:r>
          </w:p>
        </w:tc>
        <w:tc>
          <w:tcPr>
            <w:tcW w:type="dxa" w:w="162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6380</w:t>
            </w:r>
          </w:p>
        </w:tc>
        <w:tc>
          <w:tcPr>
            <w:tcW w:type="dxa" w:w="2029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证据不足</w:t>
            </w:r>
          </w:p>
        </w:tc>
      </w:tr>
      <w:tr>
        <w:tc>
          <w:tcPr>
            <w:tcW w:type="dxa" w:w="365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10.158.95.105:6380</w:t>
            </w:r>
          </w:p>
        </w:tc>
        <w:tc>
          <w:tcPr>
            <w:tcW w:type="dxa" w:w="162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replica</w:t>
            </w:r>
          </w:p>
        </w:tc>
        <w:tc>
          <w:tcPr>
            <w:tcW w:type="dxa" w:w="162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6380</w:t>
            </w:r>
          </w:p>
        </w:tc>
        <w:tc>
          <w:tcPr>
            <w:tcW w:type="dxa" w:w="2029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证据不足</w:t>
            </w:r>
          </w:p>
        </w:tc>
      </w:tr>
      <w:tr>
        <w:tc>
          <w:tcPr>
            <w:tcW w:type="dxa" w:w="365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10.158.95.106:6380</w:t>
            </w:r>
          </w:p>
        </w:tc>
        <w:tc>
          <w:tcPr>
            <w:tcW w:type="dxa" w:w="162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replica</w:t>
            </w:r>
          </w:p>
        </w:tc>
        <w:tc>
          <w:tcPr>
            <w:tcW w:type="dxa" w:w="162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6380</w:t>
            </w:r>
          </w:p>
        </w:tc>
        <w:tc>
          <w:tcPr>
            <w:tcW w:type="dxa" w:w="2029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证据不足</w:t>
            </w:r>
          </w:p>
        </w:tc>
      </w:tr>
      <w:tr>
        <w:tc>
          <w:tcPr>
            <w:tcW w:type="dxa" w:w="365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10.158.95.107:6380</w:t>
            </w:r>
          </w:p>
        </w:tc>
        <w:tc>
          <w:tcPr>
            <w:tcW w:type="dxa" w:w="162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replica</w:t>
            </w:r>
          </w:p>
        </w:tc>
        <w:tc>
          <w:tcPr>
            <w:tcW w:type="dxa" w:w="162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6380</w:t>
            </w:r>
          </w:p>
        </w:tc>
        <w:tc>
          <w:tcPr>
            <w:tcW w:type="dxa" w:w="2029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证据不足</w:t>
            </w:r>
          </w:p>
        </w:tc>
      </w:tr>
      <w:tr>
        <w:tc>
          <w:tcPr>
            <w:tcW w:type="dxa" w:w="365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10.158.95.108:6380</w:t>
            </w:r>
          </w:p>
        </w:tc>
        <w:tc>
          <w:tcPr>
            <w:tcW w:type="dxa" w:w="162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replica</w:t>
            </w:r>
          </w:p>
        </w:tc>
        <w:tc>
          <w:tcPr>
            <w:tcW w:type="dxa" w:w="162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6380</w:t>
            </w:r>
          </w:p>
        </w:tc>
        <w:tc>
          <w:tcPr>
            <w:tcW w:type="dxa" w:w="2029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证据不足</w:t>
            </w:r>
          </w:p>
        </w:tc>
      </w:tr>
    </w:tbl>
    <w:p>
      <w:pPr>
        <w:pStyle w:val="DBATableTitle"/>
      </w:pPr>
      <w:r>
        <w:t>8.9.2 版本与一致性检查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320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版本</w:t>
            </w:r>
          </w:p>
        </w:tc>
        <w:tc>
          <w:tcPr>
            <w:tcW w:type="dxa" w:w="4320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节点数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5.0.11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8</w:t>
            </w:r>
          </w:p>
        </w:tc>
      </w:tr>
    </w:tbl>
    <w:p>
      <w:pPr>
        <w:pStyle w:val="DBATableTitle"/>
      </w:pPr>
      <w:r>
        <w:t>8.9.3 内存与 maxmemory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3348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节点</w:t>
            </w:r>
          </w:p>
        </w:tc>
        <w:tc>
          <w:tcPr>
            <w:tcW w:type="dxa" w:w="2046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used_memory</w:t>
            </w:r>
          </w:p>
        </w:tc>
        <w:tc>
          <w:tcPr>
            <w:tcW w:type="dxa" w:w="2046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maxmemory</w:t>
            </w:r>
          </w:p>
        </w:tc>
        <w:tc>
          <w:tcPr>
            <w:tcW w:type="dxa" w:w="1488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水位</w:t>
            </w:r>
          </w:p>
        </w:tc>
      </w:tr>
      <w:tr>
        <w:tc>
          <w:tcPr>
            <w:tcW w:type="dxa" w:w="334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10.158.95.101:6380</w:t>
            </w:r>
          </w:p>
        </w:tc>
        <w:tc>
          <w:tcPr>
            <w:tcW w:type="dxa" w:w="204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16937704048</w:t>
            </w:r>
          </w:p>
        </w:tc>
        <w:tc>
          <w:tcPr>
            <w:tcW w:type="dxa" w:w="204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24696061952</w:t>
            </w:r>
          </w:p>
        </w:tc>
        <w:tc>
          <w:tcPr>
            <w:tcW w:type="dxa" w:w="148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68.58%</w:t>
            </w:r>
          </w:p>
        </w:tc>
      </w:tr>
      <w:tr>
        <w:tc>
          <w:tcPr>
            <w:tcW w:type="dxa" w:w="334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10.158.95.102:6380</w:t>
            </w:r>
          </w:p>
        </w:tc>
        <w:tc>
          <w:tcPr>
            <w:tcW w:type="dxa" w:w="204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16937770512</w:t>
            </w:r>
          </w:p>
        </w:tc>
        <w:tc>
          <w:tcPr>
            <w:tcW w:type="dxa" w:w="204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24696061952</w:t>
            </w:r>
          </w:p>
        </w:tc>
        <w:tc>
          <w:tcPr>
            <w:tcW w:type="dxa" w:w="148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68.58%</w:t>
            </w:r>
          </w:p>
        </w:tc>
      </w:tr>
      <w:tr>
        <w:tc>
          <w:tcPr>
            <w:tcW w:type="dxa" w:w="334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10.158.95.103:6380</w:t>
            </w:r>
          </w:p>
        </w:tc>
        <w:tc>
          <w:tcPr>
            <w:tcW w:type="dxa" w:w="204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16939909632</w:t>
            </w:r>
          </w:p>
        </w:tc>
        <w:tc>
          <w:tcPr>
            <w:tcW w:type="dxa" w:w="204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24696061952</w:t>
            </w:r>
          </w:p>
        </w:tc>
        <w:tc>
          <w:tcPr>
            <w:tcW w:type="dxa" w:w="148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68.59%</w:t>
            </w:r>
          </w:p>
        </w:tc>
      </w:tr>
      <w:tr>
        <w:tc>
          <w:tcPr>
            <w:tcW w:type="dxa" w:w="334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10.158.95.104:6380</w:t>
            </w:r>
          </w:p>
        </w:tc>
        <w:tc>
          <w:tcPr>
            <w:tcW w:type="dxa" w:w="204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16940762672</w:t>
            </w:r>
          </w:p>
        </w:tc>
        <w:tc>
          <w:tcPr>
            <w:tcW w:type="dxa" w:w="204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24696061952</w:t>
            </w:r>
          </w:p>
        </w:tc>
        <w:tc>
          <w:tcPr>
            <w:tcW w:type="dxa" w:w="148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68.60%</w:t>
            </w:r>
          </w:p>
        </w:tc>
      </w:tr>
      <w:tr>
        <w:tc>
          <w:tcPr>
            <w:tcW w:type="dxa" w:w="334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10.158.95.105:6380</w:t>
            </w:r>
          </w:p>
        </w:tc>
        <w:tc>
          <w:tcPr>
            <w:tcW w:type="dxa" w:w="204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16943607016</w:t>
            </w:r>
          </w:p>
        </w:tc>
        <w:tc>
          <w:tcPr>
            <w:tcW w:type="dxa" w:w="204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24696061952</w:t>
            </w:r>
          </w:p>
        </w:tc>
        <w:tc>
          <w:tcPr>
            <w:tcW w:type="dxa" w:w="148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68.61%</w:t>
            </w:r>
          </w:p>
        </w:tc>
      </w:tr>
      <w:tr>
        <w:tc>
          <w:tcPr>
            <w:tcW w:type="dxa" w:w="334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10.158.95.106:6380</w:t>
            </w:r>
          </w:p>
        </w:tc>
        <w:tc>
          <w:tcPr>
            <w:tcW w:type="dxa" w:w="204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16939074176</w:t>
            </w:r>
          </w:p>
        </w:tc>
        <w:tc>
          <w:tcPr>
            <w:tcW w:type="dxa" w:w="204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24696061952</w:t>
            </w:r>
          </w:p>
        </w:tc>
        <w:tc>
          <w:tcPr>
            <w:tcW w:type="dxa" w:w="148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68.59%</w:t>
            </w:r>
          </w:p>
        </w:tc>
      </w:tr>
      <w:tr>
        <w:tc>
          <w:tcPr>
            <w:tcW w:type="dxa" w:w="334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10.158.95.107:6380</w:t>
            </w:r>
          </w:p>
        </w:tc>
        <w:tc>
          <w:tcPr>
            <w:tcW w:type="dxa" w:w="204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16939459864</w:t>
            </w:r>
          </w:p>
        </w:tc>
        <w:tc>
          <w:tcPr>
            <w:tcW w:type="dxa" w:w="204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24696061952</w:t>
            </w:r>
          </w:p>
        </w:tc>
        <w:tc>
          <w:tcPr>
            <w:tcW w:type="dxa" w:w="148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68.59%</w:t>
            </w:r>
          </w:p>
        </w:tc>
      </w:tr>
      <w:tr>
        <w:tc>
          <w:tcPr>
            <w:tcW w:type="dxa" w:w="334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10.158.95.108:6380</w:t>
            </w:r>
          </w:p>
        </w:tc>
        <w:tc>
          <w:tcPr>
            <w:tcW w:type="dxa" w:w="204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16940573568</w:t>
            </w:r>
          </w:p>
        </w:tc>
        <w:tc>
          <w:tcPr>
            <w:tcW w:type="dxa" w:w="204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24696061952</w:t>
            </w:r>
          </w:p>
        </w:tc>
        <w:tc>
          <w:tcPr>
            <w:tcW w:type="dxa" w:w="148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68.60%</w:t>
            </w:r>
          </w:p>
        </w:tc>
      </w:tr>
    </w:tbl>
    <w:p>
      <w:pPr>
        <w:pStyle w:val="DBATableTitle"/>
      </w:pPr>
      <w:r>
        <w:t>8.9.4 持久化状态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4320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节点</w:t>
            </w:r>
          </w:p>
        </w:tc>
        <w:tc>
          <w:tcPr>
            <w:tcW w:type="dxa" w:w="2101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RDB</w:t>
            </w:r>
          </w:p>
        </w:tc>
        <w:tc>
          <w:tcPr>
            <w:tcW w:type="dxa" w:w="2101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AOF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10.158.95.101:6380</w:t>
            </w:r>
          </w:p>
        </w:tc>
        <w:tc>
          <w:tcPr>
            <w:tcW w:type="dxa" w:w="210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ok</w:t>
            </w:r>
          </w:p>
        </w:tc>
        <w:tc>
          <w:tcPr>
            <w:tcW w:type="dxa" w:w="210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ok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10.158.95.102:6380</w:t>
            </w:r>
          </w:p>
        </w:tc>
        <w:tc>
          <w:tcPr>
            <w:tcW w:type="dxa" w:w="210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ok</w:t>
            </w:r>
          </w:p>
        </w:tc>
        <w:tc>
          <w:tcPr>
            <w:tcW w:type="dxa" w:w="210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ok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10.158.95.103:6380</w:t>
            </w:r>
          </w:p>
        </w:tc>
        <w:tc>
          <w:tcPr>
            <w:tcW w:type="dxa" w:w="210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ok</w:t>
            </w:r>
          </w:p>
        </w:tc>
        <w:tc>
          <w:tcPr>
            <w:tcW w:type="dxa" w:w="210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ok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10.158.95.104:6380</w:t>
            </w:r>
          </w:p>
        </w:tc>
        <w:tc>
          <w:tcPr>
            <w:tcW w:type="dxa" w:w="210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ok</w:t>
            </w:r>
          </w:p>
        </w:tc>
        <w:tc>
          <w:tcPr>
            <w:tcW w:type="dxa" w:w="210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ok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10.158.95.105:6380</w:t>
            </w:r>
          </w:p>
        </w:tc>
        <w:tc>
          <w:tcPr>
            <w:tcW w:type="dxa" w:w="210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ok</w:t>
            </w:r>
          </w:p>
        </w:tc>
        <w:tc>
          <w:tcPr>
            <w:tcW w:type="dxa" w:w="210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ok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10.158.95.106:6380</w:t>
            </w:r>
          </w:p>
        </w:tc>
        <w:tc>
          <w:tcPr>
            <w:tcW w:type="dxa" w:w="210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ok</w:t>
            </w:r>
          </w:p>
        </w:tc>
        <w:tc>
          <w:tcPr>
            <w:tcW w:type="dxa" w:w="210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ok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10.158.95.107:6380</w:t>
            </w:r>
          </w:p>
        </w:tc>
        <w:tc>
          <w:tcPr>
            <w:tcW w:type="dxa" w:w="210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ok</w:t>
            </w:r>
          </w:p>
        </w:tc>
        <w:tc>
          <w:tcPr>
            <w:tcW w:type="dxa" w:w="210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ok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10.158.95.108:6380</w:t>
            </w:r>
          </w:p>
        </w:tc>
        <w:tc>
          <w:tcPr>
            <w:tcW w:type="dxa" w:w="210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ok</w:t>
            </w:r>
          </w:p>
        </w:tc>
        <w:tc>
          <w:tcPr>
            <w:tcW w:type="dxa" w:w="210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ok</w:t>
            </w:r>
          </w:p>
        </w:tc>
      </w:tr>
    </w:tbl>
    <w:p>
      <w:pPr>
        <w:pStyle w:val="DBATableTitle"/>
      </w:pPr>
      <w:r>
        <w:t>8.9.5 复制状态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2976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节点</w:t>
            </w:r>
          </w:p>
        </w:tc>
        <w:tc>
          <w:tcPr>
            <w:tcW w:type="dxa" w:w="1440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角色</w:t>
            </w:r>
          </w:p>
        </w:tc>
        <w:tc>
          <w:tcPr>
            <w:tcW w:type="dxa" w:w="4320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复制状态</w:t>
            </w:r>
          </w:p>
        </w:tc>
      </w:tr>
      <w:tr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10.158.95.101:6380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master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connected_slaves=1</w:t>
            </w:r>
          </w:p>
        </w:tc>
      </w:tr>
      <w:tr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10.158.95.102:6380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master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connected_slaves=1</w:t>
            </w:r>
          </w:p>
        </w:tc>
      </w:tr>
      <w:tr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10.158.95.103:6380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master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connected_slaves=1</w:t>
            </w:r>
          </w:p>
        </w:tc>
      </w:tr>
      <w:tr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10.158.95.104:6380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master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connected_slaves=1</w:t>
            </w:r>
          </w:p>
        </w:tc>
      </w:tr>
      <w:tr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10.158.95.105:6380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replica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master=10.158.95.104; link=up</w:t>
            </w:r>
          </w:p>
        </w:tc>
      </w:tr>
      <w:tr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10.158.95.106:6380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replica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master=10.158.95.101; link=up</w:t>
            </w:r>
          </w:p>
        </w:tc>
      </w:tr>
      <w:tr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10.158.95.107:6380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replica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master=10.158.95.102; link=up</w:t>
            </w:r>
          </w:p>
        </w:tc>
      </w:tr>
      <w:tr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10.158.95.108:6380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replica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master=10.158.95.103; link=up</w:t>
            </w:r>
          </w:p>
        </w:tc>
      </w:tr>
    </w:tbl>
    <w:p>
      <w:pPr>
        <w:pStyle w:val="DBATableTitle"/>
      </w:pPr>
      <w:r>
        <w:t>8.9.6 Key 空间摘要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3494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节点</w:t>
            </w:r>
          </w:p>
        </w:tc>
        <w:tc>
          <w:tcPr>
            <w:tcW w:type="dxa" w:w="4320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Key 空间</w:t>
            </w:r>
          </w:p>
        </w:tc>
      </w:tr>
      <w:tr>
        <w:tc>
          <w:tcPr>
            <w:tcW w:type="dxa" w:w="349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10.158.95.101:6380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db0=keys=29992591,expires=0,avg_ttl=0</w:t>
            </w:r>
          </w:p>
        </w:tc>
      </w:tr>
      <w:tr>
        <w:tc>
          <w:tcPr>
            <w:tcW w:type="dxa" w:w="349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10.158.95.102:6380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db0=keys=29996275,expires=0,avg_ttl=0</w:t>
            </w:r>
          </w:p>
        </w:tc>
      </w:tr>
      <w:tr>
        <w:tc>
          <w:tcPr>
            <w:tcW w:type="dxa" w:w="349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10.158.95.103:6380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db0=keys=30000076,expires=0,avg_ttl=0</w:t>
            </w:r>
          </w:p>
        </w:tc>
      </w:tr>
      <w:tr>
        <w:tc>
          <w:tcPr>
            <w:tcW w:type="dxa" w:w="349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10.158.95.104:6380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db0=keys=30001191,expires=0,avg_ttl=0</w:t>
            </w:r>
          </w:p>
        </w:tc>
      </w:tr>
      <w:tr>
        <w:tc>
          <w:tcPr>
            <w:tcW w:type="dxa" w:w="349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10.158.95.105:6380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db0=keys=30001191,expires=0,avg_ttl=0</w:t>
            </w:r>
          </w:p>
        </w:tc>
      </w:tr>
      <w:tr>
        <w:tc>
          <w:tcPr>
            <w:tcW w:type="dxa" w:w="349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10.158.95.106:6380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db0=keys=29992591,expires=0,avg_ttl=0</w:t>
            </w:r>
          </w:p>
        </w:tc>
      </w:tr>
      <w:tr>
        <w:tc>
          <w:tcPr>
            <w:tcW w:type="dxa" w:w="349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10.158.95.107:6380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db0=keys=29996275,expires=0,avg_ttl=0</w:t>
            </w:r>
          </w:p>
        </w:tc>
      </w:tr>
      <w:tr>
        <w:tc>
          <w:tcPr>
            <w:tcW w:type="dxa" w:w="349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10.158.95.108:6380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db0=keys=30000076,expires=0,avg_ttl=0</w:t>
            </w:r>
          </w:p>
        </w:tc>
      </w:tr>
    </w:tbl>
    <w:p>
      <w:pPr>
        <w:pStyle w:val="DBATableTitle"/>
      </w:pPr>
      <w:r>
        <w:t>8.9.7 Slowlog 摘要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320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节点</w:t>
            </w:r>
          </w:p>
        </w:tc>
        <w:tc>
          <w:tcPr>
            <w:tcW w:type="dxa" w:w="2747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慢日志数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10.158.95.101:6380</w:t>
            </w:r>
          </w:p>
        </w:tc>
        <w:tc>
          <w:tcPr>
            <w:tcW w:type="dxa" w:w="27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0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10.158.95.102:6380</w:t>
            </w:r>
          </w:p>
        </w:tc>
        <w:tc>
          <w:tcPr>
            <w:tcW w:type="dxa" w:w="27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0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10.158.95.103:6380</w:t>
            </w:r>
          </w:p>
        </w:tc>
        <w:tc>
          <w:tcPr>
            <w:tcW w:type="dxa" w:w="27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0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10.158.95.104:6380</w:t>
            </w:r>
          </w:p>
        </w:tc>
        <w:tc>
          <w:tcPr>
            <w:tcW w:type="dxa" w:w="27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0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10.158.95.105:6380</w:t>
            </w:r>
          </w:p>
        </w:tc>
        <w:tc>
          <w:tcPr>
            <w:tcW w:type="dxa" w:w="27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0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10.158.95.106:6380</w:t>
            </w:r>
          </w:p>
        </w:tc>
        <w:tc>
          <w:tcPr>
            <w:tcW w:type="dxa" w:w="27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0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10.158.95.107:6380</w:t>
            </w:r>
          </w:p>
        </w:tc>
        <w:tc>
          <w:tcPr>
            <w:tcW w:type="dxa" w:w="27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0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10.158.95.108:6380</w:t>
            </w:r>
          </w:p>
        </w:tc>
        <w:tc>
          <w:tcPr>
            <w:tcW w:type="dxa" w:w="27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0</w:t>
            </w:r>
          </w:p>
        </w:tc>
      </w:tr>
    </w:tbl>
    <w:p>
      <w:pPr>
        <w:pStyle w:val="DBATableTitle"/>
      </w:pPr>
      <w:r>
        <w:t>8.9.8 Redis 日志异常摘要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2976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节点</w:t>
            </w:r>
          </w:p>
        </w:tc>
        <w:tc>
          <w:tcPr>
            <w:tcW w:type="dxa" w:w="1440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事件数</w:t>
            </w:r>
          </w:p>
        </w:tc>
        <w:tc>
          <w:tcPr>
            <w:tcW w:type="dxa" w:w="4320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样本</w:t>
            </w:r>
          </w:p>
        </w:tc>
      </w:tr>
      <w:tr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10.158.95.101:6380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2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 xml:space="preserve">17638:M 12 May 2023 11:25:29.937 # 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WARNING</w:t>
            </w:r>
            <w:r>
              <w:rPr>
                <w:rFonts w:ascii="SimSun" w:hAnsi="SimSun" w:eastAsia="宋体" w:cs="SimSun"/>
                <w:b w:val="0"/>
                <w:sz w:val="21"/>
              </w:rPr>
              <w:t xml:space="preserve"> you have Transparent Huge Pages (T... | 19219:C 03 Jul 2023 14:58:32.589 * RDB: 4 MB of memory used by copy-on-write</w:t>
            </w:r>
          </w:p>
        </w:tc>
      </w:tr>
      <w:tr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10.158.95.102:6380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2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 xml:space="preserve">17354:M 12 May 2023 11:25:29.947 # 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WARNING</w:t>
            </w:r>
            <w:r>
              <w:rPr>
                <w:rFonts w:ascii="SimSun" w:hAnsi="SimSun" w:eastAsia="宋体" w:cs="SimSun"/>
                <w:b w:val="0"/>
                <w:sz w:val="21"/>
              </w:rPr>
              <w:t xml:space="preserve"> you have Transparent Huge Pages (T... | 19526:C 03 Jul 2023 14:58:38.783 * RDB: 4 MB of memory used by copy-on-write</w:t>
            </w:r>
          </w:p>
        </w:tc>
      </w:tr>
      <w:tr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10.158.95.103:6380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2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 xml:space="preserve">17119:M 12 May 2023 11:25:29.943 # 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WARNING</w:t>
            </w:r>
            <w:r>
              <w:rPr>
                <w:rFonts w:ascii="SimSun" w:hAnsi="SimSun" w:eastAsia="宋体" w:cs="SimSun"/>
                <w:b w:val="0"/>
                <w:sz w:val="21"/>
              </w:rPr>
              <w:t xml:space="preserve"> you have Transparent Huge Pages (T... | 7898:C 03 Jul 2023 14:58:47.006 * RDB: 4 MB of memory used by copy-on-write</w:t>
            </w:r>
          </w:p>
        </w:tc>
      </w:tr>
      <w:tr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10.158.95.104:6380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2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 xml:space="preserve">17362:M 12 May 2023 11:25:29.941 # 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WARNING</w:t>
            </w:r>
            <w:r>
              <w:rPr>
                <w:rFonts w:ascii="SimSun" w:hAnsi="SimSun" w:eastAsia="宋体" w:cs="SimSun"/>
                <w:b w:val="0"/>
                <w:sz w:val="21"/>
              </w:rPr>
              <w:t xml:space="preserve"> you have Transparent Huge Pages (T... | 18794:C 03 Jul 2023 14:58:15.850 * RDB: 4 MB of memory used by copy-on-write</w:t>
            </w:r>
          </w:p>
        </w:tc>
      </w:tr>
      <w:tr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10.158.95.105:6380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40198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 xml:space="preserve">17563:S 03 Jul 2023 09:31:06.017 * Master replied to PING, replication can co... | 17563:S 03 Jul 2023 09:31:06.017 # MASTER aborted replication with an 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error</w:t>
            </w:r>
            <w:r>
              <w:rPr>
                <w:rFonts w:ascii="SimSun" w:hAnsi="SimSun" w:eastAsia="宋体" w:cs="SimSun"/>
                <w:b w:val="0"/>
                <w:sz w:val="21"/>
              </w:rPr>
              <w:t>: ...；另有 40178 条未展开</w:t>
            </w:r>
          </w:p>
        </w:tc>
      </w:tr>
      <w:tr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10.158.95.106:6380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40198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 xml:space="preserve">17524:S 03 Jul 2023 09:31:24.005 # MASTER aborted replication with an 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error</w:t>
            </w:r>
            <w:r>
              <w:rPr>
                <w:rFonts w:ascii="SimSun" w:hAnsi="SimSun" w:eastAsia="宋体" w:cs="SimSun"/>
                <w:b w:val="0"/>
                <w:sz w:val="21"/>
              </w:rPr>
              <w:t>: ... | 17524:S 03 Jul 2023 09:31:25.008 * Master replied to PING, replication can co...；另有 40178 条未展开</w:t>
            </w:r>
          </w:p>
        </w:tc>
      </w:tr>
      <w:tr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10.158.95.107:6380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40198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 xml:space="preserve">17627:S 03 Jul 2023 09:31:29.527 * Master replied to PING, replication can co... | 17627:S 03 Jul 2023 09:31:29.528 # MASTER aborted replication with an 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error</w:t>
            </w:r>
            <w:r>
              <w:rPr>
                <w:rFonts w:ascii="SimSun" w:hAnsi="SimSun" w:eastAsia="宋体" w:cs="SimSun"/>
                <w:b w:val="0"/>
                <w:sz w:val="21"/>
              </w:rPr>
              <w:t>: ...；另有 40178 条未展开</w:t>
            </w:r>
          </w:p>
        </w:tc>
      </w:tr>
      <w:tr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10.158.95.108:6380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40198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 xml:space="preserve">17429:S 03 Jul 2023 09:31:36.007 * Master replied to PING, replication can co... | 17429:S 03 Jul 2023 09:31:36.008 # MASTER aborted replication with an 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error</w:t>
            </w:r>
            <w:r>
              <w:rPr>
                <w:rFonts w:ascii="SimSun" w:hAnsi="SimSun" w:eastAsia="宋体" w:cs="SimSun"/>
                <w:b w:val="0"/>
                <w:sz w:val="21"/>
              </w:rPr>
              <w:t>: ...；另有 40178 条未展开</w:t>
            </w:r>
          </w:p>
        </w:tc>
      </w:tr>
    </w:tbl>
    <w:p>
      <w:pPr>
        <w:pStyle w:val="DBAHeading2"/>
      </w:pPr>
      <w:r>
        <w:t>8.10 pr-sas-redis</w:t>
      </w:r>
    </w:p>
    <w:p>
      <w:pPr>
        <w:pStyle w:val="DBABodyText"/>
      </w:pPr>
      <w:r>
        <w:t>pr-sas-redis 的 Redis 检查拆分为 8 个小节，避免使用一张不可阅读的宽表。</w:t>
      </w:r>
    </w:p>
    <w:p>
      <w:pPr>
        <w:pStyle w:val="DBATableTitle"/>
      </w:pPr>
      <w:r>
        <w:t>8.10.1 架构与角色摘要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3530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节点</w:t>
            </w:r>
          </w:p>
        </w:tc>
        <w:tc>
          <w:tcPr>
            <w:tcW w:type="dxa" w:w="1661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角色</w:t>
            </w:r>
          </w:p>
        </w:tc>
        <w:tc>
          <w:tcPr>
            <w:tcW w:type="dxa" w:w="1661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端口</w:t>
            </w:r>
          </w:p>
        </w:tc>
        <w:tc>
          <w:tcPr>
            <w:tcW w:type="dxa" w:w="2076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Cluster 状态</w:t>
            </w:r>
          </w:p>
        </w:tc>
      </w:tr>
      <w:tr>
        <w:tc>
          <w:tcPr>
            <w:tcW w:type="dxa" w:w="353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10.158.98.36:6380</w:t>
            </w:r>
          </w:p>
        </w:tc>
        <w:tc>
          <w:tcPr>
            <w:tcW w:type="dxa" w:w="166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master</w:t>
            </w:r>
          </w:p>
        </w:tc>
        <w:tc>
          <w:tcPr>
            <w:tcW w:type="dxa" w:w="166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6380</w:t>
            </w:r>
          </w:p>
        </w:tc>
        <w:tc>
          <w:tcPr>
            <w:tcW w:type="dxa" w:w="20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证据不足</w:t>
            </w:r>
          </w:p>
        </w:tc>
      </w:tr>
      <w:tr>
        <w:tc>
          <w:tcPr>
            <w:tcW w:type="dxa" w:w="353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10.158.98.37:6380</w:t>
            </w:r>
          </w:p>
        </w:tc>
        <w:tc>
          <w:tcPr>
            <w:tcW w:type="dxa" w:w="166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master</w:t>
            </w:r>
          </w:p>
        </w:tc>
        <w:tc>
          <w:tcPr>
            <w:tcW w:type="dxa" w:w="166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6380</w:t>
            </w:r>
          </w:p>
        </w:tc>
        <w:tc>
          <w:tcPr>
            <w:tcW w:type="dxa" w:w="20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证据不足</w:t>
            </w:r>
          </w:p>
        </w:tc>
      </w:tr>
      <w:tr>
        <w:tc>
          <w:tcPr>
            <w:tcW w:type="dxa" w:w="353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10.158.98.38:6380</w:t>
            </w:r>
          </w:p>
        </w:tc>
        <w:tc>
          <w:tcPr>
            <w:tcW w:type="dxa" w:w="166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master</w:t>
            </w:r>
          </w:p>
        </w:tc>
        <w:tc>
          <w:tcPr>
            <w:tcW w:type="dxa" w:w="166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6380</w:t>
            </w:r>
          </w:p>
        </w:tc>
        <w:tc>
          <w:tcPr>
            <w:tcW w:type="dxa" w:w="20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证据不足</w:t>
            </w:r>
          </w:p>
        </w:tc>
      </w:tr>
      <w:tr>
        <w:tc>
          <w:tcPr>
            <w:tcW w:type="dxa" w:w="353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10.158.98.39:6380</w:t>
            </w:r>
          </w:p>
        </w:tc>
        <w:tc>
          <w:tcPr>
            <w:tcW w:type="dxa" w:w="166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master</w:t>
            </w:r>
          </w:p>
        </w:tc>
        <w:tc>
          <w:tcPr>
            <w:tcW w:type="dxa" w:w="166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6380</w:t>
            </w:r>
          </w:p>
        </w:tc>
        <w:tc>
          <w:tcPr>
            <w:tcW w:type="dxa" w:w="20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证据不足</w:t>
            </w:r>
          </w:p>
        </w:tc>
      </w:tr>
      <w:tr>
        <w:tc>
          <w:tcPr>
            <w:tcW w:type="dxa" w:w="353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10.158.98.40:6380</w:t>
            </w:r>
          </w:p>
        </w:tc>
        <w:tc>
          <w:tcPr>
            <w:tcW w:type="dxa" w:w="166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master</w:t>
            </w:r>
          </w:p>
        </w:tc>
        <w:tc>
          <w:tcPr>
            <w:tcW w:type="dxa" w:w="166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6380</w:t>
            </w:r>
          </w:p>
        </w:tc>
        <w:tc>
          <w:tcPr>
            <w:tcW w:type="dxa" w:w="20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证据不足</w:t>
            </w:r>
          </w:p>
        </w:tc>
      </w:tr>
      <w:tr>
        <w:tc>
          <w:tcPr>
            <w:tcW w:type="dxa" w:w="353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10.158.98.41:6380</w:t>
            </w:r>
          </w:p>
        </w:tc>
        <w:tc>
          <w:tcPr>
            <w:tcW w:type="dxa" w:w="166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master</w:t>
            </w:r>
          </w:p>
        </w:tc>
        <w:tc>
          <w:tcPr>
            <w:tcW w:type="dxa" w:w="166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6380</w:t>
            </w:r>
          </w:p>
        </w:tc>
        <w:tc>
          <w:tcPr>
            <w:tcW w:type="dxa" w:w="20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证据不足</w:t>
            </w:r>
          </w:p>
        </w:tc>
      </w:tr>
      <w:tr>
        <w:tc>
          <w:tcPr>
            <w:tcW w:type="dxa" w:w="353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10.158.98.42:6380</w:t>
            </w:r>
          </w:p>
        </w:tc>
        <w:tc>
          <w:tcPr>
            <w:tcW w:type="dxa" w:w="166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replica</w:t>
            </w:r>
          </w:p>
        </w:tc>
        <w:tc>
          <w:tcPr>
            <w:tcW w:type="dxa" w:w="166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6380</w:t>
            </w:r>
          </w:p>
        </w:tc>
        <w:tc>
          <w:tcPr>
            <w:tcW w:type="dxa" w:w="20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证据不足</w:t>
            </w:r>
          </w:p>
        </w:tc>
      </w:tr>
      <w:tr>
        <w:tc>
          <w:tcPr>
            <w:tcW w:type="dxa" w:w="353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10.158.98.43:6380</w:t>
            </w:r>
          </w:p>
        </w:tc>
        <w:tc>
          <w:tcPr>
            <w:tcW w:type="dxa" w:w="166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replica</w:t>
            </w:r>
          </w:p>
        </w:tc>
        <w:tc>
          <w:tcPr>
            <w:tcW w:type="dxa" w:w="166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6380</w:t>
            </w:r>
          </w:p>
        </w:tc>
        <w:tc>
          <w:tcPr>
            <w:tcW w:type="dxa" w:w="20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证据不足</w:t>
            </w:r>
          </w:p>
        </w:tc>
      </w:tr>
      <w:tr>
        <w:tc>
          <w:tcPr>
            <w:tcW w:type="dxa" w:w="353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10.158.98.44:6380</w:t>
            </w:r>
          </w:p>
        </w:tc>
        <w:tc>
          <w:tcPr>
            <w:tcW w:type="dxa" w:w="166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replica</w:t>
            </w:r>
          </w:p>
        </w:tc>
        <w:tc>
          <w:tcPr>
            <w:tcW w:type="dxa" w:w="166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6380</w:t>
            </w:r>
          </w:p>
        </w:tc>
        <w:tc>
          <w:tcPr>
            <w:tcW w:type="dxa" w:w="20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证据不足</w:t>
            </w:r>
          </w:p>
        </w:tc>
      </w:tr>
      <w:tr>
        <w:tc>
          <w:tcPr>
            <w:tcW w:type="dxa" w:w="353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10.158.98.45:6380</w:t>
            </w:r>
          </w:p>
        </w:tc>
        <w:tc>
          <w:tcPr>
            <w:tcW w:type="dxa" w:w="166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replica</w:t>
            </w:r>
          </w:p>
        </w:tc>
        <w:tc>
          <w:tcPr>
            <w:tcW w:type="dxa" w:w="166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6380</w:t>
            </w:r>
          </w:p>
        </w:tc>
        <w:tc>
          <w:tcPr>
            <w:tcW w:type="dxa" w:w="20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证据不足</w:t>
            </w:r>
          </w:p>
        </w:tc>
      </w:tr>
      <w:tr>
        <w:tc>
          <w:tcPr>
            <w:tcW w:type="dxa" w:w="353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10.158.98.46:6380</w:t>
            </w:r>
          </w:p>
        </w:tc>
        <w:tc>
          <w:tcPr>
            <w:tcW w:type="dxa" w:w="166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replica</w:t>
            </w:r>
          </w:p>
        </w:tc>
        <w:tc>
          <w:tcPr>
            <w:tcW w:type="dxa" w:w="166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6380</w:t>
            </w:r>
          </w:p>
        </w:tc>
        <w:tc>
          <w:tcPr>
            <w:tcW w:type="dxa" w:w="20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证据不足</w:t>
            </w:r>
          </w:p>
        </w:tc>
      </w:tr>
      <w:tr>
        <w:tc>
          <w:tcPr>
            <w:tcW w:type="dxa" w:w="353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10.158.98.47:6380</w:t>
            </w:r>
          </w:p>
        </w:tc>
        <w:tc>
          <w:tcPr>
            <w:tcW w:type="dxa" w:w="166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replica</w:t>
            </w:r>
          </w:p>
        </w:tc>
        <w:tc>
          <w:tcPr>
            <w:tcW w:type="dxa" w:w="166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6380</w:t>
            </w:r>
          </w:p>
        </w:tc>
        <w:tc>
          <w:tcPr>
            <w:tcW w:type="dxa" w:w="20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证据不足</w:t>
            </w:r>
          </w:p>
        </w:tc>
      </w:tr>
    </w:tbl>
    <w:p>
      <w:pPr>
        <w:pStyle w:val="DBATableTitle"/>
      </w:pPr>
      <w:r>
        <w:t>8.10.2 版本与一致性检查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320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版本</w:t>
            </w:r>
          </w:p>
        </w:tc>
        <w:tc>
          <w:tcPr>
            <w:tcW w:type="dxa" w:w="4320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节点数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5.0.11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12</w:t>
            </w:r>
          </w:p>
        </w:tc>
      </w:tr>
    </w:tbl>
    <w:p>
      <w:pPr>
        <w:pStyle w:val="DBATableTitle"/>
      </w:pPr>
      <w:r>
        <w:t>8.10.3 内存与 maxmemory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3229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节点</w:t>
            </w:r>
          </w:p>
        </w:tc>
        <w:tc>
          <w:tcPr>
            <w:tcW w:type="dxa" w:w="2090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used_memory</w:t>
            </w:r>
          </w:p>
        </w:tc>
        <w:tc>
          <w:tcPr>
            <w:tcW w:type="dxa" w:w="2090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maxmemory</w:t>
            </w:r>
          </w:p>
        </w:tc>
        <w:tc>
          <w:tcPr>
            <w:tcW w:type="dxa" w:w="1520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水位</w:t>
            </w:r>
          </w:p>
        </w:tc>
      </w:tr>
      <w:tr>
        <w:tc>
          <w:tcPr>
            <w:tcW w:type="dxa" w:w="3229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10.158.98.36:6380</w:t>
            </w:r>
          </w:p>
        </w:tc>
        <w:tc>
          <w:tcPr>
            <w:tcW w:type="dxa" w:w="209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8018769944</w:t>
            </w:r>
          </w:p>
        </w:tc>
        <w:tc>
          <w:tcPr>
            <w:tcW w:type="dxa" w:w="209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16106127360</w:t>
            </w:r>
          </w:p>
        </w:tc>
        <w:tc>
          <w:tcPr>
            <w:tcW w:type="dxa" w:w="15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49.79%</w:t>
            </w:r>
          </w:p>
        </w:tc>
      </w:tr>
      <w:tr>
        <w:tc>
          <w:tcPr>
            <w:tcW w:type="dxa" w:w="3229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10.158.98.37:6380</w:t>
            </w:r>
          </w:p>
        </w:tc>
        <w:tc>
          <w:tcPr>
            <w:tcW w:type="dxa" w:w="209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8013184032</w:t>
            </w:r>
          </w:p>
        </w:tc>
        <w:tc>
          <w:tcPr>
            <w:tcW w:type="dxa" w:w="209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16106127360</w:t>
            </w:r>
          </w:p>
        </w:tc>
        <w:tc>
          <w:tcPr>
            <w:tcW w:type="dxa" w:w="15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49.75%</w:t>
            </w:r>
          </w:p>
        </w:tc>
      </w:tr>
      <w:tr>
        <w:tc>
          <w:tcPr>
            <w:tcW w:type="dxa" w:w="3229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10.158.98.38:6380</w:t>
            </w:r>
          </w:p>
        </w:tc>
        <w:tc>
          <w:tcPr>
            <w:tcW w:type="dxa" w:w="209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8003995584</w:t>
            </w:r>
          </w:p>
        </w:tc>
        <w:tc>
          <w:tcPr>
            <w:tcW w:type="dxa" w:w="209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16106127360</w:t>
            </w:r>
          </w:p>
        </w:tc>
        <w:tc>
          <w:tcPr>
            <w:tcW w:type="dxa" w:w="15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49.70%</w:t>
            </w:r>
          </w:p>
        </w:tc>
      </w:tr>
      <w:tr>
        <w:tc>
          <w:tcPr>
            <w:tcW w:type="dxa" w:w="3229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10.158.98.39:6380</w:t>
            </w:r>
          </w:p>
        </w:tc>
        <w:tc>
          <w:tcPr>
            <w:tcW w:type="dxa" w:w="209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8007716552</w:t>
            </w:r>
          </w:p>
        </w:tc>
        <w:tc>
          <w:tcPr>
            <w:tcW w:type="dxa" w:w="209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16106127360</w:t>
            </w:r>
          </w:p>
        </w:tc>
        <w:tc>
          <w:tcPr>
            <w:tcW w:type="dxa" w:w="15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49.72%</w:t>
            </w:r>
          </w:p>
        </w:tc>
      </w:tr>
      <w:tr>
        <w:tc>
          <w:tcPr>
            <w:tcW w:type="dxa" w:w="3229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10.158.98.40:6380</w:t>
            </w:r>
          </w:p>
        </w:tc>
        <w:tc>
          <w:tcPr>
            <w:tcW w:type="dxa" w:w="209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8024956576</w:t>
            </w:r>
          </w:p>
        </w:tc>
        <w:tc>
          <w:tcPr>
            <w:tcW w:type="dxa" w:w="209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16106127360</w:t>
            </w:r>
          </w:p>
        </w:tc>
        <w:tc>
          <w:tcPr>
            <w:tcW w:type="dxa" w:w="15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49.83%</w:t>
            </w:r>
          </w:p>
        </w:tc>
      </w:tr>
      <w:tr>
        <w:tc>
          <w:tcPr>
            <w:tcW w:type="dxa" w:w="3229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10.158.98.41:6380</w:t>
            </w:r>
          </w:p>
        </w:tc>
        <w:tc>
          <w:tcPr>
            <w:tcW w:type="dxa" w:w="209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8010971760</w:t>
            </w:r>
          </w:p>
        </w:tc>
        <w:tc>
          <w:tcPr>
            <w:tcW w:type="dxa" w:w="209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16106127360</w:t>
            </w:r>
          </w:p>
        </w:tc>
        <w:tc>
          <w:tcPr>
            <w:tcW w:type="dxa" w:w="15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49.74%</w:t>
            </w:r>
          </w:p>
        </w:tc>
      </w:tr>
      <w:tr>
        <w:tc>
          <w:tcPr>
            <w:tcW w:type="dxa" w:w="3229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10.158.98.42:6380</w:t>
            </w:r>
          </w:p>
        </w:tc>
        <w:tc>
          <w:tcPr>
            <w:tcW w:type="dxa" w:w="209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8019076480</w:t>
            </w:r>
          </w:p>
        </w:tc>
        <w:tc>
          <w:tcPr>
            <w:tcW w:type="dxa" w:w="209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16106127360</w:t>
            </w:r>
          </w:p>
        </w:tc>
        <w:tc>
          <w:tcPr>
            <w:tcW w:type="dxa" w:w="15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49.79%</w:t>
            </w:r>
          </w:p>
        </w:tc>
      </w:tr>
      <w:tr>
        <w:tc>
          <w:tcPr>
            <w:tcW w:type="dxa" w:w="3229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10.158.98.43:6380</w:t>
            </w:r>
          </w:p>
        </w:tc>
        <w:tc>
          <w:tcPr>
            <w:tcW w:type="dxa" w:w="209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8016368808</w:t>
            </w:r>
          </w:p>
        </w:tc>
        <w:tc>
          <w:tcPr>
            <w:tcW w:type="dxa" w:w="209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16106127360</w:t>
            </w:r>
          </w:p>
        </w:tc>
        <w:tc>
          <w:tcPr>
            <w:tcW w:type="dxa" w:w="15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49.77%</w:t>
            </w:r>
          </w:p>
        </w:tc>
      </w:tr>
      <w:tr>
        <w:tc>
          <w:tcPr>
            <w:tcW w:type="dxa" w:w="3229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10.158.98.44:6380</w:t>
            </w:r>
          </w:p>
        </w:tc>
        <w:tc>
          <w:tcPr>
            <w:tcW w:type="dxa" w:w="209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8005378024</w:t>
            </w:r>
          </w:p>
        </w:tc>
        <w:tc>
          <w:tcPr>
            <w:tcW w:type="dxa" w:w="209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16106127360</w:t>
            </w:r>
          </w:p>
        </w:tc>
        <w:tc>
          <w:tcPr>
            <w:tcW w:type="dxa" w:w="15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49.70%</w:t>
            </w:r>
          </w:p>
        </w:tc>
      </w:tr>
      <w:tr>
        <w:tc>
          <w:tcPr>
            <w:tcW w:type="dxa" w:w="3229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10.158.98.45:6380</w:t>
            </w:r>
          </w:p>
        </w:tc>
        <w:tc>
          <w:tcPr>
            <w:tcW w:type="dxa" w:w="209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8010941768</w:t>
            </w:r>
          </w:p>
        </w:tc>
        <w:tc>
          <w:tcPr>
            <w:tcW w:type="dxa" w:w="209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16106127360</w:t>
            </w:r>
          </w:p>
        </w:tc>
        <w:tc>
          <w:tcPr>
            <w:tcW w:type="dxa" w:w="15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49.74%</w:t>
            </w:r>
          </w:p>
        </w:tc>
      </w:tr>
      <w:tr>
        <w:tc>
          <w:tcPr>
            <w:tcW w:type="dxa" w:w="3229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10.158.98.46:6380</w:t>
            </w:r>
          </w:p>
        </w:tc>
        <w:tc>
          <w:tcPr>
            <w:tcW w:type="dxa" w:w="209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8025947240</w:t>
            </w:r>
          </w:p>
        </w:tc>
        <w:tc>
          <w:tcPr>
            <w:tcW w:type="dxa" w:w="209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16106127360</w:t>
            </w:r>
          </w:p>
        </w:tc>
        <w:tc>
          <w:tcPr>
            <w:tcW w:type="dxa" w:w="15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49.83%</w:t>
            </w:r>
          </w:p>
        </w:tc>
      </w:tr>
      <w:tr>
        <w:tc>
          <w:tcPr>
            <w:tcW w:type="dxa" w:w="3229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10.158.98.47:6380</w:t>
            </w:r>
          </w:p>
        </w:tc>
        <w:tc>
          <w:tcPr>
            <w:tcW w:type="dxa" w:w="209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8011524200</w:t>
            </w:r>
          </w:p>
        </w:tc>
        <w:tc>
          <w:tcPr>
            <w:tcW w:type="dxa" w:w="209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16106127360</w:t>
            </w:r>
          </w:p>
        </w:tc>
        <w:tc>
          <w:tcPr>
            <w:tcW w:type="dxa" w:w="15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49.74%</w:t>
            </w:r>
          </w:p>
        </w:tc>
      </w:tr>
    </w:tbl>
    <w:p>
      <w:pPr>
        <w:pStyle w:val="DBATableTitle"/>
      </w:pPr>
      <w:r>
        <w:t>8.10.4 持久化状态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4320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节点</w:t>
            </w:r>
          </w:p>
        </w:tc>
        <w:tc>
          <w:tcPr>
            <w:tcW w:type="dxa" w:w="2164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RDB</w:t>
            </w:r>
          </w:p>
        </w:tc>
        <w:tc>
          <w:tcPr>
            <w:tcW w:type="dxa" w:w="2164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AOF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10.158.98.36:6380</w:t>
            </w:r>
          </w:p>
        </w:tc>
        <w:tc>
          <w:tcPr>
            <w:tcW w:type="dxa" w:w="216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ok</w:t>
            </w:r>
          </w:p>
        </w:tc>
        <w:tc>
          <w:tcPr>
            <w:tcW w:type="dxa" w:w="216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ok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10.158.98.37:6380</w:t>
            </w:r>
          </w:p>
        </w:tc>
        <w:tc>
          <w:tcPr>
            <w:tcW w:type="dxa" w:w="216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ok</w:t>
            </w:r>
          </w:p>
        </w:tc>
        <w:tc>
          <w:tcPr>
            <w:tcW w:type="dxa" w:w="216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ok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10.158.98.38:6380</w:t>
            </w:r>
          </w:p>
        </w:tc>
        <w:tc>
          <w:tcPr>
            <w:tcW w:type="dxa" w:w="216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ok</w:t>
            </w:r>
          </w:p>
        </w:tc>
        <w:tc>
          <w:tcPr>
            <w:tcW w:type="dxa" w:w="216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ok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10.158.98.39:6380</w:t>
            </w:r>
          </w:p>
        </w:tc>
        <w:tc>
          <w:tcPr>
            <w:tcW w:type="dxa" w:w="216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ok</w:t>
            </w:r>
          </w:p>
        </w:tc>
        <w:tc>
          <w:tcPr>
            <w:tcW w:type="dxa" w:w="216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ok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10.158.98.40:6380</w:t>
            </w:r>
          </w:p>
        </w:tc>
        <w:tc>
          <w:tcPr>
            <w:tcW w:type="dxa" w:w="216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ok</w:t>
            </w:r>
          </w:p>
        </w:tc>
        <w:tc>
          <w:tcPr>
            <w:tcW w:type="dxa" w:w="216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ok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10.158.98.41:6380</w:t>
            </w:r>
          </w:p>
        </w:tc>
        <w:tc>
          <w:tcPr>
            <w:tcW w:type="dxa" w:w="216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ok</w:t>
            </w:r>
          </w:p>
        </w:tc>
        <w:tc>
          <w:tcPr>
            <w:tcW w:type="dxa" w:w="216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ok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10.158.98.42:6380</w:t>
            </w:r>
          </w:p>
        </w:tc>
        <w:tc>
          <w:tcPr>
            <w:tcW w:type="dxa" w:w="216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ok</w:t>
            </w:r>
          </w:p>
        </w:tc>
        <w:tc>
          <w:tcPr>
            <w:tcW w:type="dxa" w:w="216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ok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10.158.98.43:6380</w:t>
            </w:r>
          </w:p>
        </w:tc>
        <w:tc>
          <w:tcPr>
            <w:tcW w:type="dxa" w:w="216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ok</w:t>
            </w:r>
          </w:p>
        </w:tc>
        <w:tc>
          <w:tcPr>
            <w:tcW w:type="dxa" w:w="216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ok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10.158.98.44:6380</w:t>
            </w:r>
          </w:p>
        </w:tc>
        <w:tc>
          <w:tcPr>
            <w:tcW w:type="dxa" w:w="216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ok</w:t>
            </w:r>
          </w:p>
        </w:tc>
        <w:tc>
          <w:tcPr>
            <w:tcW w:type="dxa" w:w="216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ok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10.158.98.45:6380</w:t>
            </w:r>
          </w:p>
        </w:tc>
        <w:tc>
          <w:tcPr>
            <w:tcW w:type="dxa" w:w="216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ok</w:t>
            </w:r>
          </w:p>
        </w:tc>
        <w:tc>
          <w:tcPr>
            <w:tcW w:type="dxa" w:w="216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ok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10.158.98.46:6380</w:t>
            </w:r>
          </w:p>
        </w:tc>
        <w:tc>
          <w:tcPr>
            <w:tcW w:type="dxa" w:w="216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ok</w:t>
            </w:r>
          </w:p>
        </w:tc>
        <w:tc>
          <w:tcPr>
            <w:tcW w:type="dxa" w:w="216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ok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10.158.98.47:6380</w:t>
            </w:r>
          </w:p>
        </w:tc>
        <w:tc>
          <w:tcPr>
            <w:tcW w:type="dxa" w:w="216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ok</w:t>
            </w:r>
          </w:p>
        </w:tc>
        <w:tc>
          <w:tcPr>
            <w:tcW w:type="dxa" w:w="216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ok</w:t>
            </w:r>
          </w:p>
        </w:tc>
      </w:tr>
    </w:tbl>
    <w:p>
      <w:pPr>
        <w:pStyle w:val="DBATableTitle"/>
      </w:pPr>
      <w:r>
        <w:t>8.10.5 复制状态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2864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节点</w:t>
            </w:r>
          </w:p>
        </w:tc>
        <w:tc>
          <w:tcPr>
            <w:tcW w:type="dxa" w:w="1440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角色</w:t>
            </w:r>
          </w:p>
        </w:tc>
        <w:tc>
          <w:tcPr>
            <w:tcW w:type="dxa" w:w="4320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复制状态</w:t>
            </w:r>
          </w:p>
        </w:tc>
      </w:tr>
      <w:tr>
        <w:tc>
          <w:tcPr>
            <w:tcW w:type="dxa" w:w="286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10.158.98.36:6380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master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connected_slaves=1</w:t>
            </w:r>
          </w:p>
        </w:tc>
      </w:tr>
      <w:tr>
        <w:tc>
          <w:tcPr>
            <w:tcW w:type="dxa" w:w="286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10.158.98.37:6380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master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connected_slaves=1</w:t>
            </w:r>
          </w:p>
        </w:tc>
      </w:tr>
      <w:tr>
        <w:tc>
          <w:tcPr>
            <w:tcW w:type="dxa" w:w="286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10.158.98.38:6380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master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connected_slaves=1</w:t>
            </w:r>
          </w:p>
        </w:tc>
      </w:tr>
      <w:tr>
        <w:tc>
          <w:tcPr>
            <w:tcW w:type="dxa" w:w="286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10.158.98.39:6380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master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connected_slaves=1</w:t>
            </w:r>
          </w:p>
        </w:tc>
      </w:tr>
      <w:tr>
        <w:tc>
          <w:tcPr>
            <w:tcW w:type="dxa" w:w="286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10.158.98.40:6380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master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connected_slaves=1</w:t>
            </w:r>
          </w:p>
        </w:tc>
      </w:tr>
      <w:tr>
        <w:tc>
          <w:tcPr>
            <w:tcW w:type="dxa" w:w="286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10.158.98.41:6380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master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connected_slaves=1</w:t>
            </w:r>
          </w:p>
        </w:tc>
      </w:tr>
      <w:tr>
        <w:tc>
          <w:tcPr>
            <w:tcW w:type="dxa" w:w="286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10.158.98.42:6380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replica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master=10.158.98.36; link=up</w:t>
            </w:r>
          </w:p>
        </w:tc>
      </w:tr>
      <w:tr>
        <w:tc>
          <w:tcPr>
            <w:tcW w:type="dxa" w:w="286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10.158.98.43:6380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replica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master=10.158.98.37; link=up</w:t>
            </w:r>
          </w:p>
        </w:tc>
      </w:tr>
      <w:tr>
        <w:tc>
          <w:tcPr>
            <w:tcW w:type="dxa" w:w="286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10.158.98.44:6380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replica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master=10.158.98.38; link=up</w:t>
            </w:r>
          </w:p>
        </w:tc>
      </w:tr>
      <w:tr>
        <w:tc>
          <w:tcPr>
            <w:tcW w:type="dxa" w:w="286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10.158.98.45:6380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replica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master=10.158.98.39; link=up</w:t>
            </w:r>
          </w:p>
        </w:tc>
      </w:tr>
      <w:tr>
        <w:tc>
          <w:tcPr>
            <w:tcW w:type="dxa" w:w="286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10.158.98.46:6380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replica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master=10.158.98.40; link=up</w:t>
            </w:r>
          </w:p>
        </w:tc>
      </w:tr>
      <w:tr>
        <w:tc>
          <w:tcPr>
            <w:tcW w:type="dxa" w:w="286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10.158.98.47:6380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replica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master=10.158.98.41; link=up</w:t>
            </w:r>
          </w:p>
        </w:tc>
      </w:tr>
    </w:tbl>
    <w:p>
      <w:pPr>
        <w:pStyle w:val="DBATableTitle"/>
      </w:pPr>
      <w:r>
        <w:t>8.10.6 Key 空间摘要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3373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节点</w:t>
            </w:r>
          </w:p>
        </w:tc>
        <w:tc>
          <w:tcPr>
            <w:tcW w:type="dxa" w:w="4320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Key 空间</w:t>
            </w:r>
          </w:p>
        </w:tc>
      </w:tr>
      <w:tr>
        <w:tc>
          <w:tcPr>
            <w:tcW w:type="dxa" w:w="337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10.158.98.36:6380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db0=keys=3352552,expires=957917,avg_ttl=7074103180</w:t>
            </w:r>
          </w:p>
        </w:tc>
      </w:tr>
      <w:tr>
        <w:tc>
          <w:tcPr>
            <w:tcW w:type="dxa" w:w="337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10.158.98.37:6380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db0=keys=3350313,expires=957875,avg_ttl=7088954236</w:t>
            </w:r>
          </w:p>
        </w:tc>
      </w:tr>
      <w:tr>
        <w:tc>
          <w:tcPr>
            <w:tcW w:type="dxa" w:w="337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10.158.98.38:6380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db0=keys=3350868,expires=958947,avg_ttl=6982576897</w:t>
            </w:r>
          </w:p>
        </w:tc>
      </w:tr>
      <w:tr>
        <w:tc>
          <w:tcPr>
            <w:tcW w:type="dxa" w:w="337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10.158.98.39:6380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db0=keys=3349846,expires=957969,avg_ttl=6905399781</w:t>
            </w:r>
          </w:p>
        </w:tc>
      </w:tr>
      <w:tr>
        <w:tc>
          <w:tcPr>
            <w:tcW w:type="dxa" w:w="337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10.158.98.40:6380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db0=keys=3352304,expires=959154,avg_ttl=7239428015</w:t>
            </w:r>
          </w:p>
        </w:tc>
      </w:tr>
      <w:tr>
        <w:tc>
          <w:tcPr>
            <w:tcW w:type="dxa" w:w="337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10.158.98.41:6380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db0=keys=3350924,expires=957498,avg_ttl=7188747184</w:t>
            </w:r>
          </w:p>
        </w:tc>
      </w:tr>
      <w:tr>
        <w:tc>
          <w:tcPr>
            <w:tcW w:type="dxa" w:w="337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10.158.98.42:6380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db0=keys=3352548,expires=957913,avg_ttl=0</w:t>
            </w:r>
          </w:p>
        </w:tc>
      </w:tr>
      <w:tr>
        <w:tc>
          <w:tcPr>
            <w:tcW w:type="dxa" w:w="337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10.158.98.43:6380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db0=keys=3350313,expires=957875,avg_ttl=0</w:t>
            </w:r>
          </w:p>
        </w:tc>
      </w:tr>
      <w:tr>
        <w:tc>
          <w:tcPr>
            <w:tcW w:type="dxa" w:w="337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10.158.98.44:6380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db0=keys=3350867,expires=958946,avg_ttl=0</w:t>
            </w:r>
          </w:p>
        </w:tc>
      </w:tr>
      <w:tr>
        <w:tc>
          <w:tcPr>
            <w:tcW w:type="dxa" w:w="337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10.158.98.45:6380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db0=keys=3349846,expires=957969,avg_ttl=0</w:t>
            </w:r>
          </w:p>
        </w:tc>
      </w:tr>
      <w:tr>
        <w:tc>
          <w:tcPr>
            <w:tcW w:type="dxa" w:w="337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10.158.98.46:6380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db0=keys=3352304,expires=959154,avg_ttl=0</w:t>
            </w:r>
          </w:p>
        </w:tc>
      </w:tr>
      <w:tr>
        <w:tc>
          <w:tcPr>
            <w:tcW w:type="dxa" w:w="337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10.158.98.47:6380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db0=keys=3350922,expires=957496,avg_ttl=0</w:t>
            </w:r>
          </w:p>
        </w:tc>
      </w:tr>
    </w:tbl>
    <w:p>
      <w:pPr>
        <w:pStyle w:val="DBATableTitle"/>
      </w:pPr>
      <w:r>
        <w:t>8.10.7 Slowlog 摘要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320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节点</w:t>
            </w:r>
          </w:p>
        </w:tc>
        <w:tc>
          <w:tcPr>
            <w:tcW w:type="dxa" w:w="2857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慢日志数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10.158.98.36:6380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0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10.158.98.37:6380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0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10.158.98.38:6380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0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10.158.98.39:6380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0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10.158.98.40:6380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0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10.158.98.41:6380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0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10.158.98.42:6380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0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10.158.98.43:6380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0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10.158.98.44:6380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0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10.158.98.45:6380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0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10.158.98.46:6380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0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10.158.98.47:6380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0</w:t>
            </w:r>
          </w:p>
        </w:tc>
      </w:tr>
    </w:tbl>
    <w:p>
      <w:pPr>
        <w:pStyle w:val="DBATableTitle"/>
      </w:pPr>
      <w:r>
        <w:t>8.10.8 Redis 日志异常摘要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2864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节点</w:t>
            </w:r>
          </w:p>
        </w:tc>
        <w:tc>
          <w:tcPr>
            <w:tcW w:type="dxa" w:w="1440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事件数</w:t>
            </w:r>
          </w:p>
        </w:tc>
        <w:tc>
          <w:tcPr>
            <w:tcW w:type="dxa" w:w="4320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样本</w:t>
            </w:r>
          </w:p>
        </w:tc>
      </w:tr>
      <w:tr>
        <w:tc>
          <w:tcPr>
            <w:tcW w:type="dxa" w:w="286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10.158.98.36:6380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105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 xml:space="preserve">1591352:M 23 Sep 2025 14:02:26.868 # 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WARNING</w:t>
            </w:r>
            <w:r>
              <w:rPr>
                <w:rFonts w:ascii="SimSun" w:hAnsi="SimSun" w:eastAsia="宋体" w:cs="SimSun"/>
                <w:b w:val="0"/>
                <w:sz w:val="21"/>
              </w:rPr>
              <w:t xml:space="preserve"> overcommit_memory is set to 0! B... | 1591352:M 23 Sep 2025 14:02:26.868 # 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WARNING</w:t>
            </w:r>
            <w:r>
              <w:rPr>
                <w:rFonts w:ascii="SimSun" w:hAnsi="SimSun" w:eastAsia="宋体" w:cs="SimSun"/>
                <w:b w:val="0"/>
                <w:sz w:val="21"/>
              </w:rPr>
              <w:t xml:space="preserve"> you have Transparent Huge Pages ...；另有 85 条未展开</w:t>
            </w:r>
          </w:p>
        </w:tc>
      </w:tr>
      <w:tr>
        <w:tc>
          <w:tcPr>
            <w:tcW w:type="dxa" w:w="286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10.158.98.37:6380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162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 xml:space="preserve">1591318:M 23 Sep 2025 14:02:26.932 # 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WARNING</w:t>
            </w:r>
            <w:r>
              <w:rPr>
                <w:rFonts w:ascii="SimSun" w:hAnsi="SimSun" w:eastAsia="宋体" w:cs="SimSun"/>
                <w:b w:val="0"/>
                <w:sz w:val="21"/>
              </w:rPr>
              <w:t xml:space="preserve"> overcommit_memory is set to 0! B... | 1591318:M 23 Sep 2025 14:02:26.932 # 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WARNING</w:t>
            </w:r>
            <w:r>
              <w:rPr>
                <w:rFonts w:ascii="SimSun" w:hAnsi="SimSun" w:eastAsia="宋体" w:cs="SimSun"/>
                <w:b w:val="0"/>
                <w:sz w:val="21"/>
              </w:rPr>
              <w:t xml:space="preserve"> you have Transparent Huge Pages ...；另有 142 条未展开</w:t>
            </w:r>
          </w:p>
        </w:tc>
      </w:tr>
      <w:tr>
        <w:tc>
          <w:tcPr>
            <w:tcW w:type="dxa" w:w="286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10.158.98.38:6380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114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 xml:space="preserve">1590429:M 23 Sep 2025 14:02:26.927 # 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WARNING</w:t>
            </w:r>
            <w:r>
              <w:rPr>
                <w:rFonts w:ascii="SimSun" w:hAnsi="SimSun" w:eastAsia="宋体" w:cs="SimSun"/>
                <w:b w:val="0"/>
                <w:sz w:val="21"/>
              </w:rPr>
              <w:t xml:space="preserve"> overcommit_memory is set to 0! B... | 1590429:M 23 Sep 2025 14:02:26.927 # 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WARNING</w:t>
            </w:r>
            <w:r>
              <w:rPr>
                <w:rFonts w:ascii="SimSun" w:hAnsi="SimSun" w:eastAsia="宋体" w:cs="SimSun"/>
                <w:b w:val="0"/>
                <w:sz w:val="21"/>
              </w:rPr>
              <w:t xml:space="preserve"> you have Transparent Huge Pages ...；另有 94 条未展开</w:t>
            </w:r>
          </w:p>
        </w:tc>
      </w:tr>
      <w:tr>
        <w:tc>
          <w:tcPr>
            <w:tcW w:type="dxa" w:w="286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10.158.98.39:6380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163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 xml:space="preserve">1590951:M 23 Sep 2025 14:02:26.871 # 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WARNING</w:t>
            </w:r>
            <w:r>
              <w:rPr>
                <w:rFonts w:ascii="SimSun" w:hAnsi="SimSun" w:eastAsia="宋体" w:cs="SimSun"/>
                <w:b w:val="0"/>
                <w:sz w:val="21"/>
              </w:rPr>
              <w:t xml:space="preserve"> overcommit_memory is set to 0! B... | 1590951:M 23 Sep 2025 14:02:26.871 # 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WARNING</w:t>
            </w:r>
            <w:r>
              <w:rPr>
                <w:rFonts w:ascii="SimSun" w:hAnsi="SimSun" w:eastAsia="宋体" w:cs="SimSun"/>
                <w:b w:val="0"/>
                <w:sz w:val="21"/>
              </w:rPr>
              <w:t xml:space="preserve"> you have Transparent Huge Pages ...；另有 143 条未展开</w:t>
            </w:r>
          </w:p>
        </w:tc>
      </w:tr>
      <w:tr>
        <w:tc>
          <w:tcPr>
            <w:tcW w:type="dxa" w:w="286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10.158.98.40:6380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130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 xml:space="preserve">1590639:M 23 Sep 2025 14:02:26.869 # 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WARNING</w:t>
            </w:r>
            <w:r>
              <w:rPr>
                <w:rFonts w:ascii="SimSun" w:hAnsi="SimSun" w:eastAsia="宋体" w:cs="SimSun"/>
                <w:b w:val="0"/>
                <w:sz w:val="21"/>
              </w:rPr>
              <w:t xml:space="preserve"> overcommit_memory is set to 0! B... | 1590639:M 23 Sep 2025 14:02:26.869 # 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WARNING</w:t>
            </w:r>
            <w:r>
              <w:rPr>
                <w:rFonts w:ascii="SimSun" w:hAnsi="SimSun" w:eastAsia="宋体" w:cs="SimSun"/>
                <w:b w:val="0"/>
                <w:sz w:val="21"/>
              </w:rPr>
              <w:t xml:space="preserve"> you have Transparent Huge Pages ...；另有 110 条未展开</w:t>
            </w:r>
          </w:p>
        </w:tc>
      </w:tr>
      <w:tr>
        <w:tc>
          <w:tcPr>
            <w:tcW w:type="dxa" w:w="286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10.158.98.41:6380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105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 xml:space="preserve">1590905:M 23 Sep 2025 14:02:26.916 # 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WARNING</w:t>
            </w:r>
            <w:r>
              <w:rPr>
                <w:rFonts w:ascii="SimSun" w:hAnsi="SimSun" w:eastAsia="宋体" w:cs="SimSun"/>
                <w:b w:val="0"/>
                <w:sz w:val="21"/>
              </w:rPr>
              <w:t xml:space="preserve"> overcommit_memory is set to 0! B... | 1590905:M 23 Sep 2025 14:02:26.916 # 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WARNING</w:t>
            </w:r>
            <w:r>
              <w:rPr>
                <w:rFonts w:ascii="SimSun" w:hAnsi="SimSun" w:eastAsia="宋体" w:cs="SimSun"/>
                <w:b w:val="0"/>
                <w:sz w:val="21"/>
              </w:rPr>
              <w:t xml:space="preserve"> you have Transparent Huge Pages ...；另有 85 条未展开</w:t>
            </w:r>
          </w:p>
        </w:tc>
      </w:tr>
      <w:tr>
        <w:tc>
          <w:tcPr>
            <w:tcW w:type="dxa" w:w="286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10.158.98.42:6380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265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 xml:space="preserve">1599126:M 23 Sep 2025 14:21:45.804 # 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WARNING</w:t>
            </w:r>
            <w:r>
              <w:rPr>
                <w:rFonts w:ascii="SimSun" w:hAnsi="SimSun" w:eastAsia="宋体" w:cs="SimSun"/>
                <w:b w:val="0"/>
                <w:sz w:val="21"/>
              </w:rPr>
              <w:t xml:space="preserve"> overcommit_memory is set to 0! B... | 1599126:M 23 Sep 2025 14:21:45.804 # 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WARNING</w:t>
            </w:r>
            <w:r>
              <w:rPr>
                <w:rFonts w:ascii="SimSun" w:hAnsi="SimSun" w:eastAsia="宋体" w:cs="SimSun"/>
                <w:b w:val="0"/>
                <w:sz w:val="21"/>
              </w:rPr>
              <w:t xml:space="preserve"> you have Transparent Huge Pages ...；另有 245 条未展开</w:t>
            </w:r>
          </w:p>
        </w:tc>
      </w:tr>
      <w:tr>
        <w:tc>
          <w:tcPr>
            <w:tcW w:type="dxa" w:w="286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10.158.98.43:6380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320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 xml:space="preserve">1599030:M 23 Sep 2025 14:21:45.779 # 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WARNING</w:t>
            </w:r>
            <w:r>
              <w:rPr>
                <w:rFonts w:ascii="SimSun" w:hAnsi="SimSun" w:eastAsia="宋体" w:cs="SimSun"/>
                <w:b w:val="0"/>
                <w:sz w:val="21"/>
              </w:rPr>
              <w:t xml:space="preserve"> overcommit_memory is set to 0! B... | 1599030:M 23 Sep 2025 14:21:45.779 # 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WARNING</w:t>
            </w:r>
            <w:r>
              <w:rPr>
                <w:rFonts w:ascii="SimSun" w:hAnsi="SimSun" w:eastAsia="宋体" w:cs="SimSun"/>
                <w:b w:val="0"/>
                <w:sz w:val="21"/>
              </w:rPr>
              <w:t xml:space="preserve"> you have Transparent Huge Pages ...；另有 300 条未展开</w:t>
            </w:r>
          </w:p>
        </w:tc>
      </w:tr>
      <w:tr>
        <w:tc>
          <w:tcPr>
            <w:tcW w:type="dxa" w:w="286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10.158.98.44:6380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268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 xml:space="preserve">1599642:M 23 Sep 2025 14:21:45.773 # 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WARNING</w:t>
            </w:r>
            <w:r>
              <w:rPr>
                <w:rFonts w:ascii="SimSun" w:hAnsi="SimSun" w:eastAsia="宋体" w:cs="SimSun"/>
                <w:b w:val="0"/>
                <w:sz w:val="21"/>
              </w:rPr>
              <w:t xml:space="preserve"> overcommit_memory is set to 0! B... | 1599642:M 23 Sep 2025 14:21:45.773 # 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WARNING</w:t>
            </w:r>
            <w:r>
              <w:rPr>
                <w:rFonts w:ascii="SimSun" w:hAnsi="SimSun" w:eastAsia="宋体" w:cs="SimSun"/>
                <w:b w:val="0"/>
                <w:sz w:val="21"/>
              </w:rPr>
              <w:t xml:space="preserve"> you have Transparent Huge Pages ...；另有 248 条未展开</w:t>
            </w:r>
          </w:p>
        </w:tc>
      </w:tr>
      <w:tr>
        <w:tc>
          <w:tcPr>
            <w:tcW w:type="dxa" w:w="286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10.158.98.45:6380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319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 xml:space="preserve">1600885:M 23 Sep 2025 14:21:45.796 # 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WARNING</w:t>
            </w:r>
            <w:r>
              <w:rPr>
                <w:rFonts w:ascii="SimSun" w:hAnsi="SimSun" w:eastAsia="宋体" w:cs="SimSun"/>
                <w:b w:val="0"/>
                <w:sz w:val="21"/>
              </w:rPr>
              <w:t xml:space="preserve"> overcommit_memory is set to 0! B... | 1600885:M 23 Sep 2025 14:21:45.796 # 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WARNING</w:t>
            </w:r>
            <w:r>
              <w:rPr>
                <w:rFonts w:ascii="SimSun" w:hAnsi="SimSun" w:eastAsia="宋体" w:cs="SimSun"/>
                <w:b w:val="0"/>
                <w:sz w:val="21"/>
              </w:rPr>
              <w:t xml:space="preserve"> you have Transparent Huge Pages ...；另有 299 条未展开</w:t>
            </w:r>
          </w:p>
        </w:tc>
      </w:tr>
      <w:tr>
        <w:tc>
          <w:tcPr>
            <w:tcW w:type="dxa" w:w="286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10.158.98.46:6380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286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 xml:space="preserve">1601480:M 23 Sep 2025 14:21:45.794 # 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WARNING</w:t>
            </w:r>
            <w:r>
              <w:rPr>
                <w:rFonts w:ascii="SimSun" w:hAnsi="SimSun" w:eastAsia="宋体" w:cs="SimSun"/>
                <w:b w:val="0"/>
                <w:sz w:val="21"/>
              </w:rPr>
              <w:t xml:space="preserve"> overcommit_memory is set to 0! B... | 1601480:M 23 Sep 2025 14:21:45.794 # 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WARNING</w:t>
            </w:r>
            <w:r>
              <w:rPr>
                <w:rFonts w:ascii="SimSun" w:hAnsi="SimSun" w:eastAsia="宋体" w:cs="SimSun"/>
                <w:b w:val="0"/>
                <w:sz w:val="21"/>
              </w:rPr>
              <w:t xml:space="preserve"> you have Transparent Huge Pages ...；另有 266 条未展开</w:t>
            </w:r>
          </w:p>
        </w:tc>
      </w:tr>
      <w:tr>
        <w:tc>
          <w:tcPr>
            <w:tcW w:type="dxa" w:w="286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10.158.98.47:6380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265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 xml:space="preserve">1600927:M 23 Sep 2025 14:21:45.862 # 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WARNING</w:t>
            </w:r>
            <w:r>
              <w:rPr>
                <w:rFonts w:ascii="SimSun" w:hAnsi="SimSun" w:eastAsia="宋体" w:cs="SimSun"/>
                <w:b w:val="0"/>
                <w:sz w:val="21"/>
              </w:rPr>
              <w:t xml:space="preserve"> overcommit_memory is set to 0! B... | 1600927:M 23 Sep 2025 14:21:45.862 # 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WARNING</w:t>
            </w:r>
            <w:r>
              <w:rPr>
                <w:rFonts w:ascii="SimSun" w:hAnsi="SimSun" w:eastAsia="宋体" w:cs="SimSun"/>
                <w:b w:val="0"/>
                <w:sz w:val="21"/>
              </w:rPr>
              <w:t xml:space="preserve"> you have Transparent Huge Pages ...；另有 245 条未展开</w:t>
            </w:r>
          </w:p>
        </w:tc>
      </w:tr>
    </w:tbl>
    <w:p>
      <w:pPr>
        <w:pStyle w:val="DBAHeading2"/>
      </w:pPr>
      <w:r>
        <w:t>8.11 pr-yunke-redis</w:t>
      </w:r>
    </w:p>
    <w:p>
      <w:pPr>
        <w:pStyle w:val="DBABodyText"/>
      </w:pPr>
      <w:r>
        <w:t>pr-yunke-redis 的 Redis 检查拆分为 8 个小节，避免使用一张不可阅读的宽表。</w:t>
      </w:r>
    </w:p>
    <w:p>
      <w:pPr>
        <w:pStyle w:val="DBATableTitle"/>
      </w:pPr>
      <w:r>
        <w:t>8.11.1 架构与角色摘要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3530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节点</w:t>
            </w:r>
          </w:p>
        </w:tc>
        <w:tc>
          <w:tcPr>
            <w:tcW w:type="dxa" w:w="1661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角色</w:t>
            </w:r>
          </w:p>
        </w:tc>
        <w:tc>
          <w:tcPr>
            <w:tcW w:type="dxa" w:w="1661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端口</w:t>
            </w:r>
          </w:p>
        </w:tc>
        <w:tc>
          <w:tcPr>
            <w:tcW w:type="dxa" w:w="2076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Cluster 状态</w:t>
            </w:r>
          </w:p>
        </w:tc>
      </w:tr>
      <w:tr>
        <w:tc>
          <w:tcPr>
            <w:tcW w:type="dxa" w:w="353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10.158.91.80:6379</w:t>
            </w:r>
          </w:p>
        </w:tc>
        <w:tc>
          <w:tcPr>
            <w:tcW w:type="dxa" w:w="166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master</w:t>
            </w:r>
          </w:p>
        </w:tc>
        <w:tc>
          <w:tcPr>
            <w:tcW w:type="dxa" w:w="166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6379</w:t>
            </w:r>
          </w:p>
        </w:tc>
        <w:tc>
          <w:tcPr>
            <w:tcW w:type="dxa" w:w="20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-</w:t>
            </w:r>
          </w:p>
        </w:tc>
      </w:tr>
    </w:tbl>
    <w:p>
      <w:pPr>
        <w:pStyle w:val="DBATableTitle"/>
      </w:pPr>
      <w:r>
        <w:t>8.11.2 版本与一致性检查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320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版本</w:t>
            </w:r>
          </w:p>
        </w:tc>
        <w:tc>
          <w:tcPr>
            <w:tcW w:type="dxa" w:w="4320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节点数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4.0.14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</w:t>
            </w:r>
          </w:p>
        </w:tc>
      </w:tr>
    </w:tbl>
    <w:p>
      <w:pPr>
        <w:pStyle w:val="DBATableTitle"/>
      </w:pPr>
      <w:r>
        <w:t>8.11.3 内存与 maxmemory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3373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节点</w:t>
            </w:r>
          </w:p>
        </w:tc>
        <w:tc>
          <w:tcPr>
            <w:tcW w:type="dxa" w:w="2182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used_memory</w:t>
            </w:r>
          </w:p>
        </w:tc>
        <w:tc>
          <w:tcPr>
            <w:tcW w:type="dxa" w:w="1786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maxmemory</w:t>
            </w:r>
          </w:p>
        </w:tc>
        <w:tc>
          <w:tcPr>
            <w:tcW w:type="dxa" w:w="1587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水位</w:t>
            </w:r>
          </w:p>
        </w:tc>
      </w:tr>
      <w:tr>
        <w:tc>
          <w:tcPr>
            <w:tcW w:type="dxa" w:w="337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10.158.91.80:6379</w:t>
            </w:r>
          </w:p>
        </w:tc>
        <w:tc>
          <w:tcPr>
            <w:tcW w:type="dxa" w:w="218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7925672</w:t>
            </w:r>
          </w:p>
        </w:tc>
        <w:tc>
          <w:tcPr>
            <w:tcW w:type="dxa" w:w="178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未设置上限</w:t>
            </w:r>
          </w:p>
        </w:tc>
      </w:tr>
    </w:tbl>
    <w:p>
      <w:pPr>
        <w:pStyle w:val="DBATableTitle"/>
      </w:pPr>
      <w:r>
        <w:t>8.11.4 持久化状态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4320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节点</w:t>
            </w:r>
          </w:p>
        </w:tc>
        <w:tc>
          <w:tcPr>
            <w:tcW w:type="dxa" w:w="2164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RDB</w:t>
            </w:r>
          </w:p>
        </w:tc>
        <w:tc>
          <w:tcPr>
            <w:tcW w:type="dxa" w:w="2164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AOF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10.158.91.80:6379</w:t>
            </w:r>
          </w:p>
        </w:tc>
        <w:tc>
          <w:tcPr>
            <w:tcW w:type="dxa" w:w="216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ok</w:t>
            </w:r>
          </w:p>
        </w:tc>
        <w:tc>
          <w:tcPr>
            <w:tcW w:type="dxa" w:w="216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ok</w:t>
            </w:r>
          </w:p>
        </w:tc>
      </w:tr>
    </w:tbl>
    <w:p>
      <w:pPr>
        <w:pStyle w:val="DBATableTitle"/>
      </w:pPr>
      <w:r>
        <w:t>8.11.5 复制状态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530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节点</w:t>
            </w:r>
          </w:p>
        </w:tc>
        <w:tc>
          <w:tcPr>
            <w:tcW w:type="dxa" w:w="1661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角色</w:t>
            </w:r>
          </w:p>
        </w:tc>
        <w:tc>
          <w:tcPr>
            <w:tcW w:type="dxa" w:w="3737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复制状态</w:t>
            </w:r>
          </w:p>
        </w:tc>
      </w:tr>
      <w:tr>
        <w:tc>
          <w:tcPr>
            <w:tcW w:type="dxa" w:w="353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10.158.91.80:6379</w:t>
            </w:r>
          </w:p>
        </w:tc>
        <w:tc>
          <w:tcPr>
            <w:tcW w:type="dxa" w:w="166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master</w:t>
            </w:r>
          </w:p>
        </w:tc>
        <w:tc>
          <w:tcPr>
            <w:tcW w:type="dxa" w:w="373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connected_slaves=0</w:t>
            </w:r>
          </w:p>
        </w:tc>
      </w:tr>
    </w:tbl>
    <w:p>
      <w:pPr>
        <w:pStyle w:val="DBATableTitle"/>
      </w:pPr>
      <w:r>
        <w:t>8.11.6 Key 空间摘要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3373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节点</w:t>
            </w:r>
          </w:p>
        </w:tc>
        <w:tc>
          <w:tcPr>
            <w:tcW w:type="dxa" w:w="4320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Key 空间</w:t>
            </w:r>
          </w:p>
        </w:tc>
      </w:tr>
      <w:tr>
        <w:tc>
          <w:tcPr>
            <w:tcW w:type="dxa" w:w="337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10.158.91.80:6379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db0=keys=436,expires=232,avg_ttl=985658739</w:t>
            </w:r>
          </w:p>
        </w:tc>
      </w:tr>
    </w:tbl>
    <w:p>
      <w:pPr>
        <w:pStyle w:val="DBATableTitle"/>
      </w:pPr>
      <w:r>
        <w:t>8.11.7 Slowlog 摘要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320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节点</w:t>
            </w:r>
          </w:p>
        </w:tc>
        <w:tc>
          <w:tcPr>
            <w:tcW w:type="dxa" w:w="2857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慢日志数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10.158.91.80:6379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0</w:t>
            </w:r>
          </w:p>
        </w:tc>
      </w:tr>
    </w:tbl>
    <w:p>
      <w:pPr>
        <w:pStyle w:val="DBATableTitle"/>
      </w:pPr>
      <w:r>
        <w:t>8.11.8 Redis 日志异常摘要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2864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节点</w:t>
            </w:r>
          </w:p>
        </w:tc>
        <w:tc>
          <w:tcPr>
            <w:tcW w:type="dxa" w:w="1440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事件数</w:t>
            </w:r>
          </w:p>
        </w:tc>
        <w:tc>
          <w:tcPr>
            <w:tcW w:type="dxa" w:w="4320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样本</w:t>
            </w:r>
          </w:p>
        </w:tc>
      </w:tr>
      <w:tr>
        <w:tc>
          <w:tcPr>
            <w:tcW w:type="dxa" w:w="286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10.158.91.80:6379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438832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 xml:space="preserve">10525:M 17 Dec 15:01:30.642 # 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WARNING</w:t>
            </w:r>
            <w:r>
              <w:rPr>
                <w:rFonts w:ascii="SimSun" w:hAnsi="SimSun" w:eastAsia="宋体" w:cs="SimSun"/>
                <w:b w:val="0"/>
                <w:sz w:val="21"/>
              </w:rPr>
              <w:t xml:space="preserve"> overcommit_memory is set to 0! Backgrou... | 10525:M 17 Dec 15:01:30.642 # 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WARNING</w:t>
            </w:r>
            <w:r>
              <w:rPr>
                <w:rFonts w:ascii="SimSun" w:hAnsi="SimSun" w:eastAsia="宋体" w:cs="SimSun"/>
                <w:b w:val="0"/>
                <w:sz w:val="21"/>
              </w:rPr>
              <w:t xml:space="preserve"> you have Transparent Huge Pages (THP) s...；另有 438812 条未展开</w:t>
            </w:r>
          </w:p>
        </w:tc>
      </w:tr>
    </w:tbl>
    <w:p>
      <w:pPr>
        <w:pStyle w:val="DBAHeading2"/>
      </w:pPr>
      <w:r>
        <w:t>8.12 sccust_redis</w:t>
      </w:r>
    </w:p>
    <w:p>
      <w:pPr>
        <w:pStyle w:val="DBABodyText"/>
      </w:pPr>
      <w:r>
        <w:t>sccust_redis 的 Redis 检查拆分为 8 个小节，避免使用一张不可阅读的宽表。</w:t>
      </w:r>
    </w:p>
    <w:p>
      <w:pPr>
        <w:pStyle w:val="DBATableTitle"/>
      </w:pPr>
      <w:r>
        <w:t>8.12.1 架构与角色摘要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3530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节点</w:t>
            </w:r>
          </w:p>
        </w:tc>
        <w:tc>
          <w:tcPr>
            <w:tcW w:type="dxa" w:w="1661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角色</w:t>
            </w:r>
          </w:p>
        </w:tc>
        <w:tc>
          <w:tcPr>
            <w:tcW w:type="dxa" w:w="1661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端口</w:t>
            </w:r>
          </w:p>
        </w:tc>
        <w:tc>
          <w:tcPr>
            <w:tcW w:type="dxa" w:w="2076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Cluster 状态</w:t>
            </w:r>
          </w:p>
        </w:tc>
      </w:tr>
      <w:tr>
        <w:tc>
          <w:tcPr>
            <w:tcW w:type="dxa" w:w="353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10.158.64.60:6380</w:t>
            </w:r>
          </w:p>
        </w:tc>
        <w:tc>
          <w:tcPr>
            <w:tcW w:type="dxa" w:w="166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replica</w:t>
            </w:r>
          </w:p>
        </w:tc>
        <w:tc>
          <w:tcPr>
            <w:tcW w:type="dxa" w:w="166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6380</w:t>
            </w:r>
          </w:p>
        </w:tc>
        <w:tc>
          <w:tcPr>
            <w:tcW w:type="dxa" w:w="20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证据不足</w:t>
            </w:r>
          </w:p>
        </w:tc>
      </w:tr>
      <w:tr>
        <w:tc>
          <w:tcPr>
            <w:tcW w:type="dxa" w:w="353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10.158.64.61:6380</w:t>
            </w:r>
          </w:p>
        </w:tc>
        <w:tc>
          <w:tcPr>
            <w:tcW w:type="dxa" w:w="166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master</w:t>
            </w:r>
          </w:p>
        </w:tc>
        <w:tc>
          <w:tcPr>
            <w:tcW w:type="dxa" w:w="166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6380</w:t>
            </w:r>
          </w:p>
        </w:tc>
        <w:tc>
          <w:tcPr>
            <w:tcW w:type="dxa" w:w="20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证据不足</w:t>
            </w:r>
          </w:p>
        </w:tc>
      </w:tr>
      <w:tr>
        <w:tc>
          <w:tcPr>
            <w:tcW w:type="dxa" w:w="353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10.158.64.62:6380</w:t>
            </w:r>
          </w:p>
        </w:tc>
        <w:tc>
          <w:tcPr>
            <w:tcW w:type="dxa" w:w="166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master</w:t>
            </w:r>
          </w:p>
        </w:tc>
        <w:tc>
          <w:tcPr>
            <w:tcW w:type="dxa" w:w="166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6380</w:t>
            </w:r>
          </w:p>
        </w:tc>
        <w:tc>
          <w:tcPr>
            <w:tcW w:type="dxa" w:w="20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证据不足</w:t>
            </w:r>
          </w:p>
        </w:tc>
      </w:tr>
      <w:tr>
        <w:tc>
          <w:tcPr>
            <w:tcW w:type="dxa" w:w="353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10.158.64.63:6380</w:t>
            </w:r>
          </w:p>
        </w:tc>
        <w:tc>
          <w:tcPr>
            <w:tcW w:type="dxa" w:w="166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replica</w:t>
            </w:r>
          </w:p>
        </w:tc>
        <w:tc>
          <w:tcPr>
            <w:tcW w:type="dxa" w:w="166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6380</w:t>
            </w:r>
          </w:p>
        </w:tc>
        <w:tc>
          <w:tcPr>
            <w:tcW w:type="dxa" w:w="20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证据不足</w:t>
            </w:r>
          </w:p>
        </w:tc>
      </w:tr>
      <w:tr>
        <w:tc>
          <w:tcPr>
            <w:tcW w:type="dxa" w:w="353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10.158.64.64:6380</w:t>
            </w:r>
          </w:p>
        </w:tc>
        <w:tc>
          <w:tcPr>
            <w:tcW w:type="dxa" w:w="166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master</w:t>
            </w:r>
          </w:p>
        </w:tc>
        <w:tc>
          <w:tcPr>
            <w:tcW w:type="dxa" w:w="166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6380</w:t>
            </w:r>
          </w:p>
        </w:tc>
        <w:tc>
          <w:tcPr>
            <w:tcW w:type="dxa" w:w="20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证据不足</w:t>
            </w:r>
          </w:p>
        </w:tc>
      </w:tr>
      <w:tr>
        <w:tc>
          <w:tcPr>
            <w:tcW w:type="dxa" w:w="353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10.158.64.65:6380</w:t>
            </w:r>
          </w:p>
        </w:tc>
        <w:tc>
          <w:tcPr>
            <w:tcW w:type="dxa" w:w="166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replica</w:t>
            </w:r>
          </w:p>
        </w:tc>
        <w:tc>
          <w:tcPr>
            <w:tcW w:type="dxa" w:w="166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6380</w:t>
            </w:r>
          </w:p>
        </w:tc>
        <w:tc>
          <w:tcPr>
            <w:tcW w:type="dxa" w:w="20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证据不足</w:t>
            </w:r>
          </w:p>
        </w:tc>
      </w:tr>
    </w:tbl>
    <w:p>
      <w:pPr>
        <w:pStyle w:val="DBATableTitle"/>
      </w:pPr>
      <w:r>
        <w:t>8.12.2 版本与一致性检查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320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版本</w:t>
            </w:r>
          </w:p>
        </w:tc>
        <w:tc>
          <w:tcPr>
            <w:tcW w:type="dxa" w:w="4320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节点数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4.0.14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</w:t>
            </w:r>
          </w:p>
        </w:tc>
      </w:tr>
    </w:tbl>
    <w:p>
      <w:pPr>
        <w:pStyle w:val="DBATableTitle"/>
      </w:pPr>
      <w:r>
        <w:t>8.12.3 内存与 maxmemory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3299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节点</w:t>
            </w:r>
          </w:p>
        </w:tc>
        <w:tc>
          <w:tcPr>
            <w:tcW w:type="dxa" w:w="2135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used_memory</w:t>
            </w:r>
          </w:p>
        </w:tc>
        <w:tc>
          <w:tcPr>
            <w:tcW w:type="dxa" w:w="1941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maxmemory</w:t>
            </w:r>
          </w:p>
        </w:tc>
        <w:tc>
          <w:tcPr>
            <w:tcW w:type="dxa" w:w="1553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水位</w:t>
            </w:r>
          </w:p>
        </w:tc>
      </w:tr>
      <w:tr>
        <w:tc>
          <w:tcPr>
            <w:tcW w:type="dxa" w:w="3299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10.158.64.60:6380</w:t>
            </w:r>
          </w:p>
        </w:tc>
        <w:tc>
          <w:tcPr>
            <w:tcW w:type="dxa" w:w="2135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4163608128</w:t>
            </w:r>
          </w:p>
        </w:tc>
        <w:tc>
          <w:tcPr>
            <w:tcW w:type="dxa" w:w="194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6442450944</w:t>
            </w:r>
          </w:p>
        </w:tc>
        <w:tc>
          <w:tcPr>
            <w:tcW w:type="dxa" w:w="155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64.63%</w:t>
            </w:r>
          </w:p>
        </w:tc>
      </w:tr>
      <w:tr>
        <w:tc>
          <w:tcPr>
            <w:tcW w:type="dxa" w:w="3299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10.158.64.61:6380</w:t>
            </w:r>
          </w:p>
        </w:tc>
        <w:tc>
          <w:tcPr>
            <w:tcW w:type="dxa" w:w="2135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4161027600</w:t>
            </w:r>
          </w:p>
        </w:tc>
        <w:tc>
          <w:tcPr>
            <w:tcW w:type="dxa" w:w="194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6442450944</w:t>
            </w:r>
          </w:p>
        </w:tc>
        <w:tc>
          <w:tcPr>
            <w:tcW w:type="dxa" w:w="155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64.59%</w:t>
            </w:r>
          </w:p>
        </w:tc>
      </w:tr>
      <w:tr>
        <w:tc>
          <w:tcPr>
            <w:tcW w:type="dxa" w:w="3299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10.158.64.62:6380</w:t>
            </w:r>
          </w:p>
        </w:tc>
        <w:tc>
          <w:tcPr>
            <w:tcW w:type="dxa" w:w="2135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4194575976</w:t>
            </w:r>
          </w:p>
        </w:tc>
        <w:tc>
          <w:tcPr>
            <w:tcW w:type="dxa" w:w="194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6442450944</w:t>
            </w:r>
          </w:p>
        </w:tc>
        <w:tc>
          <w:tcPr>
            <w:tcW w:type="dxa" w:w="155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65.11%</w:t>
            </w:r>
          </w:p>
        </w:tc>
      </w:tr>
      <w:tr>
        <w:tc>
          <w:tcPr>
            <w:tcW w:type="dxa" w:w="3299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10.158.64.63:6380</w:t>
            </w:r>
          </w:p>
        </w:tc>
        <w:tc>
          <w:tcPr>
            <w:tcW w:type="dxa" w:w="2135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4161131384</w:t>
            </w:r>
          </w:p>
        </w:tc>
        <w:tc>
          <w:tcPr>
            <w:tcW w:type="dxa" w:w="194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6442450944</w:t>
            </w:r>
          </w:p>
        </w:tc>
        <w:tc>
          <w:tcPr>
            <w:tcW w:type="dxa" w:w="155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64.59%</w:t>
            </w:r>
          </w:p>
        </w:tc>
      </w:tr>
      <w:tr>
        <w:tc>
          <w:tcPr>
            <w:tcW w:type="dxa" w:w="3299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10.158.64.64:6380</w:t>
            </w:r>
          </w:p>
        </w:tc>
        <w:tc>
          <w:tcPr>
            <w:tcW w:type="dxa" w:w="2135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4196047784</w:t>
            </w:r>
          </w:p>
        </w:tc>
        <w:tc>
          <w:tcPr>
            <w:tcW w:type="dxa" w:w="194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6442450944</w:t>
            </w:r>
          </w:p>
        </w:tc>
        <w:tc>
          <w:tcPr>
            <w:tcW w:type="dxa" w:w="155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65.13%</w:t>
            </w:r>
          </w:p>
        </w:tc>
      </w:tr>
      <w:tr>
        <w:tc>
          <w:tcPr>
            <w:tcW w:type="dxa" w:w="3299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10.158.64.65:6380</w:t>
            </w:r>
          </w:p>
        </w:tc>
        <w:tc>
          <w:tcPr>
            <w:tcW w:type="dxa" w:w="2135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4160781240</w:t>
            </w:r>
          </w:p>
        </w:tc>
        <w:tc>
          <w:tcPr>
            <w:tcW w:type="dxa" w:w="194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6442450944</w:t>
            </w:r>
          </w:p>
        </w:tc>
        <w:tc>
          <w:tcPr>
            <w:tcW w:type="dxa" w:w="155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64.58%</w:t>
            </w:r>
          </w:p>
        </w:tc>
      </w:tr>
    </w:tbl>
    <w:p>
      <w:pPr>
        <w:pStyle w:val="DBATableTitle"/>
      </w:pPr>
      <w:r>
        <w:t>8.12.4 持久化状态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4320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节点</w:t>
            </w:r>
          </w:p>
        </w:tc>
        <w:tc>
          <w:tcPr>
            <w:tcW w:type="dxa" w:w="2164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RDB</w:t>
            </w:r>
          </w:p>
        </w:tc>
        <w:tc>
          <w:tcPr>
            <w:tcW w:type="dxa" w:w="2164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AOF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10.158.64.60:6380</w:t>
            </w:r>
          </w:p>
        </w:tc>
        <w:tc>
          <w:tcPr>
            <w:tcW w:type="dxa" w:w="216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ok</w:t>
            </w:r>
          </w:p>
        </w:tc>
        <w:tc>
          <w:tcPr>
            <w:tcW w:type="dxa" w:w="216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ok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10.158.64.61:6380</w:t>
            </w:r>
          </w:p>
        </w:tc>
        <w:tc>
          <w:tcPr>
            <w:tcW w:type="dxa" w:w="216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ok</w:t>
            </w:r>
          </w:p>
        </w:tc>
        <w:tc>
          <w:tcPr>
            <w:tcW w:type="dxa" w:w="216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ok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10.158.64.62:6380</w:t>
            </w:r>
          </w:p>
        </w:tc>
        <w:tc>
          <w:tcPr>
            <w:tcW w:type="dxa" w:w="216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ok</w:t>
            </w:r>
          </w:p>
        </w:tc>
        <w:tc>
          <w:tcPr>
            <w:tcW w:type="dxa" w:w="216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ok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10.158.64.63:6380</w:t>
            </w:r>
          </w:p>
        </w:tc>
        <w:tc>
          <w:tcPr>
            <w:tcW w:type="dxa" w:w="216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ok</w:t>
            </w:r>
          </w:p>
        </w:tc>
        <w:tc>
          <w:tcPr>
            <w:tcW w:type="dxa" w:w="216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ok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10.158.64.64:6380</w:t>
            </w:r>
          </w:p>
        </w:tc>
        <w:tc>
          <w:tcPr>
            <w:tcW w:type="dxa" w:w="216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ok</w:t>
            </w:r>
          </w:p>
        </w:tc>
        <w:tc>
          <w:tcPr>
            <w:tcW w:type="dxa" w:w="216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ok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10.158.64.65:6380</w:t>
            </w:r>
          </w:p>
        </w:tc>
        <w:tc>
          <w:tcPr>
            <w:tcW w:type="dxa" w:w="216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ok</w:t>
            </w:r>
          </w:p>
        </w:tc>
        <w:tc>
          <w:tcPr>
            <w:tcW w:type="dxa" w:w="216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ok</w:t>
            </w:r>
          </w:p>
        </w:tc>
      </w:tr>
    </w:tbl>
    <w:p>
      <w:pPr>
        <w:pStyle w:val="DBATableTitle"/>
      </w:pPr>
      <w:r>
        <w:t>8.12.5 复制状态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2864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节点</w:t>
            </w:r>
          </w:p>
        </w:tc>
        <w:tc>
          <w:tcPr>
            <w:tcW w:type="dxa" w:w="1440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角色</w:t>
            </w:r>
          </w:p>
        </w:tc>
        <w:tc>
          <w:tcPr>
            <w:tcW w:type="dxa" w:w="4320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复制状态</w:t>
            </w:r>
          </w:p>
        </w:tc>
      </w:tr>
      <w:tr>
        <w:tc>
          <w:tcPr>
            <w:tcW w:type="dxa" w:w="286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10.158.64.60:6380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replica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master=10.158.64.64; link=up</w:t>
            </w:r>
          </w:p>
        </w:tc>
      </w:tr>
      <w:tr>
        <w:tc>
          <w:tcPr>
            <w:tcW w:type="dxa" w:w="286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10.158.64.61:6380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master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connected_slaves=1</w:t>
            </w:r>
          </w:p>
        </w:tc>
      </w:tr>
      <w:tr>
        <w:tc>
          <w:tcPr>
            <w:tcW w:type="dxa" w:w="286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10.158.64.62:6380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master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connected_slaves=1</w:t>
            </w:r>
          </w:p>
        </w:tc>
      </w:tr>
      <w:tr>
        <w:tc>
          <w:tcPr>
            <w:tcW w:type="dxa" w:w="286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10.158.64.63:6380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replica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master=10.158.64.62; link=up</w:t>
            </w:r>
          </w:p>
        </w:tc>
      </w:tr>
      <w:tr>
        <w:tc>
          <w:tcPr>
            <w:tcW w:type="dxa" w:w="286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10.158.64.64:6380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master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connected_slaves=1</w:t>
            </w:r>
          </w:p>
        </w:tc>
      </w:tr>
      <w:tr>
        <w:tc>
          <w:tcPr>
            <w:tcW w:type="dxa" w:w="286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10.158.64.65:6380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replica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master=10.158.64.61; link=up</w:t>
            </w:r>
          </w:p>
        </w:tc>
      </w:tr>
    </w:tbl>
    <w:p>
      <w:pPr>
        <w:pStyle w:val="DBATableTitle"/>
      </w:pPr>
      <w:r>
        <w:t>8.12.6 Key 空间摘要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3373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节点</w:t>
            </w:r>
          </w:p>
        </w:tc>
        <w:tc>
          <w:tcPr>
            <w:tcW w:type="dxa" w:w="4320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Key 空间</w:t>
            </w:r>
          </w:p>
        </w:tc>
      </w:tr>
      <w:tr>
        <w:tc>
          <w:tcPr>
            <w:tcW w:type="dxa" w:w="337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10.158.64.60:6380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db0=keys=12793573,expires=3133132,avg_ttl=1311292182</w:t>
            </w:r>
          </w:p>
        </w:tc>
      </w:tr>
      <w:tr>
        <w:tc>
          <w:tcPr>
            <w:tcW w:type="dxa" w:w="337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10.158.64.61:6380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db0=keys=12793869,expires=3136518,avg_ttl=3819429304</w:t>
            </w:r>
          </w:p>
        </w:tc>
      </w:tr>
      <w:tr>
        <w:tc>
          <w:tcPr>
            <w:tcW w:type="dxa" w:w="337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10.158.64.62:6380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db0=keys=12792791,expires=3132290,avg_ttl=4004075648</w:t>
            </w:r>
          </w:p>
        </w:tc>
      </w:tr>
      <w:tr>
        <w:tc>
          <w:tcPr>
            <w:tcW w:type="dxa" w:w="337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10.158.64.63:6380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db0=keys=12792790,expires=3132277,avg_ttl=1036700100</w:t>
            </w:r>
          </w:p>
        </w:tc>
      </w:tr>
      <w:tr>
        <w:tc>
          <w:tcPr>
            <w:tcW w:type="dxa" w:w="337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10.158.64.64:6380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db0=keys=12793559,expires=3133134,avg_ttl=3744797422</w:t>
            </w:r>
          </w:p>
        </w:tc>
      </w:tr>
      <w:tr>
        <w:tc>
          <w:tcPr>
            <w:tcW w:type="dxa" w:w="337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10.158.64.65:6380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db0=keys=12793863,expires=3136496,avg_ttl=1652217400</w:t>
            </w:r>
          </w:p>
        </w:tc>
      </w:tr>
    </w:tbl>
    <w:p>
      <w:pPr>
        <w:pStyle w:val="DBATableTitle"/>
      </w:pPr>
      <w:r>
        <w:t>8.12.7 Slowlog 摘要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320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节点</w:t>
            </w:r>
          </w:p>
        </w:tc>
        <w:tc>
          <w:tcPr>
            <w:tcW w:type="dxa" w:w="2857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慢日志数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10.158.64.60:6380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0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10.158.64.61:6380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0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10.158.64.62:6380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0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10.158.64.63:6380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0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10.158.64.64:6380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0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10.158.64.65:6380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0</w:t>
            </w:r>
          </w:p>
        </w:tc>
      </w:tr>
    </w:tbl>
    <w:p>
      <w:pPr>
        <w:pStyle w:val="DBATableTitle"/>
      </w:pPr>
      <w:r>
        <w:t>8.12.8 Redis 日志异常摘要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2864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节点</w:t>
            </w:r>
          </w:p>
        </w:tc>
        <w:tc>
          <w:tcPr>
            <w:tcW w:type="dxa" w:w="1440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事件数</w:t>
            </w:r>
          </w:p>
        </w:tc>
        <w:tc>
          <w:tcPr>
            <w:tcW w:type="dxa" w:w="4320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样本</w:t>
            </w:r>
          </w:p>
        </w:tc>
      </w:tr>
      <w:tr>
        <w:tc>
          <w:tcPr>
            <w:tcW w:type="dxa" w:w="286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10.158.64.60:6380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2536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 xml:space="preserve">28568:M 15 Mar 15:54:03.829 # 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WARNING</w:t>
            </w:r>
            <w:r>
              <w:rPr>
                <w:rFonts w:ascii="SimSun" w:hAnsi="SimSun" w:eastAsia="宋体" w:cs="SimSun"/>
                <w:b w:val="0"/>
                <w:sz w:val="21"/>
              </w:rPr>
              <w:t xml:space="preserve"> overcommit_memory is set to 0! Backgrou... | 28568:M 15 Mar 15:54:03.829 # 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WARNING</w:t>
            </w:r>
            <w:r>
              <w:rPr>
                <w:rFonts w:ascii="SimSun" w:hAnsi="SimSun" w:eastAsia="宋体" w:cs="SimSun"/>
                <w:b w:val="0"/>
                <w:sz w:val="21"/>
              </w:rPr>
              <w:t xml:space="preserve"> you have Transparent Huge Pages (THP) s...；另有 2516 条未展开</w:t>
            </w:r>
          </w:p>
        </w:tc>
      </w:tr>
      <w:tr>
        <w:tc>
          <w:tcPr>
            <w:tcW w:type="dxa" w:w="286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10.158.64.61:6380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2044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 xml:space="preserve">32531:M 15 Mar 16:01:41.693 # 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WARNING</w:t>
            </w:r>
            <w:r>
              <w:rPr>
                <w:rFonts w:ascii="SimSun" w:hAnsi="SimSun" w:eastAsia="宋体" w:cs="SimSun"/>
                <w:b w:val="0"/>
                <w:sz w:val="21"/>
              </w:rPr>
              <w:t xml:space="preserve"> overcommit_memory is set to 0! Backgrou... | 32531:M 15 Mar 16:01:41.693 # 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WARNING</w:t>
            </w:r>
            <w:r>
              <w:rPr>
                <w:rFonts w:ascii="SimSun" w:hAnsi="SimSun" w:eastAsia="宋体" w:cs="SimSun"/>
                <w:b w:val="0"/>
                <w:sz w:val="21"/>
              </w:rPr>
              <w:t xml:space="preserve"> you have Transparent Huge Pages (THP) s...；另有 2024 条未展开</w:t>
            </w:r>
          </w:p>
        </w:tc>
      </w:tr>
      <w:tr>
        <w:tc>
          <w:tcPr>
            <w:tcW w:type="dxa" w:w="286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10.158.64.62:6380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368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 xml:space="preserve">28529:M 15 Mar 16:09:46.821 # 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WARNING</w:t>
            </w:r>
            <w:r>
              <w:rPr>
                <w:rFonts w:ascii="SimSun" w:hAnsi="SimSun" w:eastAsia="宋体" w:cs="SimSun"/>
                <w:b w:val="0"/>
                <w:sz w:val="21"/>
              </w:rPr>
              <w:t xml:space="preserve"> overcommit_memory is set to 0! Backgrou... | 28529:M 15 Mar 16:09:46.822 # 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WARNING</w:t>
            </w:r>
            <w:r>
              <w:rPr>
                <w:rFonts w:ascii="SimSun" w:hAnsi="SimSun" w:eastAsia="宋体" w:cs="SimSun"/>
                <w:b w:val="0"/>
                <w:sz w:val="21"/>
              </w:rPr>
              <w:t xml:space="preserve"> you have Transparent Huge Pages (THP) s...；另有 348 条未展开</w:t>
            </w:r>
          </w:p>
        </w:tc>
      </w:tr>
      <w:tr>
        <w:tc>
          <w:tcPr>
            <w:tcW w:type="dxa" w:w="286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10.158.64.63:6380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1041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 xml:space="preserve">28538:M 15 Mar 16:17:42.696 # 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WARNING</w:t>
            </w:r>
            <w:r>
              <w:rPr>
                <w:rFonts w:ascii="SimSun" w:hAnsi="SimSun" w:eastAsia="宋体" w:cs="SimSun"/>
                <w:b w:val="0"/>
                <w:sz w:val="21"/>
              </w:rPr>
              <w:t xml:space="preserve"> overcommit_memory is set to 0! Backgrou... | 28538:M 15 Mar 16:17:42.696 # 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WARNING</w:t>
            </w:r>
            <w:r>
              <w:rPr>
                <w:rFonts w:ascii="SimSun" w:hAnsi="SimSun" w:eastAsia="宋体" w:cs="SimSun"/>
                <w:b w:val="0"/>
                <w:sz w:val="21"/>
              </w:rPr>
              <w:t xml:space="preserve"> you have Transparent Huge Pages (THP) s...；另有 1021 条未展开</w:t>
            </w:r>
          </w:p>
        </w:tc>
      </w:tr>
      <w:tr>
        <w:tc>
          <w:tcPr>
            <w:tcW w:type="dxa" w:w="286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10.158.64.64:6380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396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 xml:space="preserve">28616:M 15 Mar 16:25:19.818 # 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WARNING</w:t>
            </w:r>
            <w:r>
              <w:rPr>
                <w:rFonts w:ascii="SimSun" w:hAnsi="SimSun" w:eastAsia="宋体" w:cs="SimSun"/>
                <w:b w:val="0"/>
                <w:sz w:val="21"/>
              </w:rPr>
              <w:t xml:space="preserve"> overcommit_memory is set to 0! Backgrou... | 28616:M 15 Mar 16:25:19.818 # 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WARNING</w:t>
            </w:r>
            <w:r>
              <w:rPr>
                <w:rFonts w:ascii="SimSun" w:hAnsi="SimSun" w:eastAsia="宋体" w:cs="SimSun"/>
                <w:b w:val="0"/>
                <w:sz w:val="21"/>
              </w:rPr>
              <w:t xml:space="preserve"> you have Transparent Huge Pages (THP) s...；另有 376 条未展开</w:t>
            </w:r>
          </w:p>
        </w:tc>
      </w:tr>
      <w:tr>
        <w:tc>
          <w:tcPr>
            <w:tcW w:type="dxa" w:w="286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10.158.64.65:6380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885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 xml:space="preserve">28593:M 15 Mar 16:33:01.292 # 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WARNING</w:t>
            </w:r>
            <w:r>
              <w:rPr>
                <w:rFonts w:ascii="SimSun" w:hAnsi="SimSun" w:eastAsia="宋体" w:cs="SimSun"/>
                <w:b w:val="0"/>
                <w:sz w:val="21"/>
              </w:rPr>
              <w:t xml:space="preserve"> overcommit_memory is set to 0! Backgrou... | 28593:M 15 Mar 16:33:01.292 # 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WARNING</w:t>
            </w:r>
            <w:r>
              <w:rPr>
                <w:rFonts w:ascii="SimSun" w:hAnsi="SimSun" w:eastAsia="宋体" w:cs="SimSun"/>
                <w:b w:val="0"/>
                <w:sz w:val="21"/>
              </w:rPr>
              <w:t xml:space="preserve"> you have Transparent Huge Pages (THP) s...；另有 865 条未展开</w:t>
            </w:r>
          </w:p>
        </w:tc>
      </w:tr>
    </w:tbl>
    <w:p>
      <w:pPr>
        <w:pStyle w:val="DBAHeading2"/>
      </w:pPr>
      <w:r>
        <w:t>8.13 trade-redis</w:t>
      </w:r>
    </w:p>
    <w:p>
      <w:pPr>
        <w:pStyle w:val="DBABodyText"/>
      </w:pPr>
      <w:r>
        <w:t>trade-redis 的 Redis 检查拆分为 8 个小节，避免使用一张不可阅读的宽表。</w:t>
      </w:r>
    </w:p>
    <w:p>
      <w:pPr>
        <w:pStyle w:val="DBATableTitle"/>
      </w:pPr>
      <w:r>
        <w:t>8.13.1 架构与角色摘要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3652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节点</w:t>
            </w:r>
          </w:p>
        </w:tc>
        <w:tc>
          <w:tcPr>
            <w:tcW w:type="dxa" w:w="1623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角色</w:t>
            </w:r>
          </w:p>
        </w:tc>
        <w:tc>
          <w:tcPr>
            <w:tcW w:type="dxa" w:w="1623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端口</w:t>
            </w:r>
          </w:p>
        </w:tc>
        <w:tc>
          <w:tcPr>
            <w:tcW w:type="dxa" w:w="2029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Cluster 状态</w:t>
            </w:r>
          </w:p>
        </w:tc>
      </w:tr>
      <w:tr>
        <w:tc>
          <w:tcPr>
            <w:tcW w:type="dxa" w:w="365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10.158.62.216:6379</w:t>
            </w:r>
          </w:p>
        </w:tc>
        <w:tc>
          <w:tcPr>
            <w:tcW w:type="dxa" w:w="162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replica</w:t>
            </w:r>
          </w:p>
        </w:tc>
        <w:tc>
          <w:tcPr>
            <w:tcW w:type="dxa" w:w="162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6379</w:t>
            </w:r>
          </w:p>
        </w:tc>
        <w:tc>
          <w:tcPr>
            <w:tcW w:type="dxa" w:w="2029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证据不足</w:t>
            </w:r>
          </w:p>
        </w:tc>
      </w:tr>
      <w:tr>
        <w:tc>
          <w:tcPr>
            <w:tcW w:type="dxa" w:w="365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10.158.62.217:6379</w:t>
            </w:r>
          </w:p>
        </w:tc>
        <w:tc>
          <w:tcPr>
            <w:tcW w:type="dxa" w:w="162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master</w:t>
            </w:r>
          </w:p>
        </w:tc>
        <w:tc>
          <w:tcPr>
            <w:tcW w:type="dxa" w:w="162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6379</w:t>
            </w:r>
          </w:p>
        </w:tc>
        <w:tc>
          <w:tcPr>
            <w:tcW w:type="dxa" w:w="2029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证据不足</w:t>
            </w:r>
          </w:p>
        </w:tc>
      </w:tr>
      <w:tr>
        <w:tc>
          <w:tcPr>
            <w:tcW w:type="dxa" w:w="365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10.158.62.218:6379</w:t>
            </w:r>
          </w:p>
        </w:tc>
        <w:tc>
          <w:tcPr>
            <w:tcW w:type="dxa" w:w="162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replica</w:t>
            </w:r>
          </w:p>
        </w:tc>
        <w:tc>
          <w:tcPr>
            <w:tcW w:type="dxa" w:w="162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6379</w:t>
            </w:r>
          </w:p>
        </w:tc>
        <w:tc>
          <w:tcPr>
            <w:tcW w:type="dxa" w:w="2029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证据不足</w:t>
            </w:r>
          </w:p>
        </w:tc>
      </w:tr>
      <w:tr>
        <w:tc>
          <w:tcPr>
            <w:tcW w:type="dxa" w:w="365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10.158.62.219:6379</w:t>
            </w:r>
          </w:p>
        </w:tc>
        <w:tc>
          <w:tcPr>
            <w:tcW w:type="dxa" w:w="162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master</w:t>
            </w:r>
          </w:p>
        </w:tc>
        <w:tc>
          <w:tcPr>
            <w:tcW w:type="dxa" w:w="162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6379</w:t>
            </w:r>
          </w:p>
        </w:tc>
        <w:tc>
          <w:tcPr>
            <w:tcW w:type="dxa" w:w="2029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证据不足</w:t>
            </w:r>
          </w:p>
        </w:tc>
      </w:tr>
      <w:tr>
        <w:tc>
          <w:tcPr>
            <w:tcW w:type="dxa" w:w="365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10.158.62.220:6379</w:t>
            </w:r>
          </w:p>
        </w:tc>
        <w:tc>
          <w:tcPr>
            <w:tcW w:type="dxa" w:w="162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replica</w:t>
            </w:r>
          </w:p>
        </w:tc>
        <w:tc>
          <w:tcPr>
            <w:tcW w:type="dxa" w:w="162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6379</w:t>
            </w:r>
          </w:p>
        </w:tc>
        <w:tc>
          <w:tcPr>
            <w:tcW w:type="dxa" w:w="2029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证据不足</w:t>
            </w:r>
          </w:p>
        </w:tc>
      </w:tr>
      <w:tr>
        <w:tc>
          <w:tcPr>
            <w:tcW w:type="dxa" w:w="365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10.158.62.221:6379</w:t>
            </w:r>
          </w:p>
        </w:tc>
        <w:tc>
          <w:tcPr>
            <w:tcW w:type="dxa" w:w="162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master</w:t>
            </w:r>
          </w:p>
        </w:tc>
        <w:tc>
          <w:tcPr>
            <w:tcW w:type="dxa" w:w="162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6379</w:t>
            </w:r>
          </w:p>
        </w:tc>
        <w:tc>
          <w:tcPr>
            <w:tcW w:type="dxa" w:w="2029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证据不足</w:t>
            </w:r>
          </w:p>
        </w:tc>
      </w:tr>
    </w:tbl>
    <w:p>
      <w:pPr>
        <w:pStyle w:val="DBATableTitle"/>
      </w:pPr>
      <w:r>
        <w:t>8.13.2 版本与一致性检查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320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版本</w:t>
            </w:r>
          </w:p>
        </w:tc>
        <w:tc>
          <w:tcPr>
            <w:tcW w:type="dxa" w:w="4320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节点数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3.2.13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</w:t>
            </w:r>
          </w:p>
        </w:tc>
      </w:tr>
    </w:tbl>
    <w:p>
      <w:pPr>
        <w:pStyle w:val="DBATableTitle"/>
      </w:pPr>
      <w:r>
        <w:t>8.13.3 内存与 maxmemory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3348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节点</w:t>
            </w:r>
          </w:p>
        </w:tc>
        <w:tc>
          <w:tcPr>
            <w:tcW w:type="dxa" w:w="2046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used_memory</w:t>
            </w:r>
          </w:p>
        </w:tc>
        <w:tc>
          <w:tcPr>
            <w:tcW w:type="dxa" w:w="2046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maxmemory</w:t>
            </w:r>
          </w:p>
        </w:tc>
        <w:tc>
          <w:tcPr>
            <w:tcW w:type="dxa" w:w="1488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水位</w:t>
            </w:r>
          </w:p>
        </w:tc>
      </w:tr>
      <w:tr>
        <w:tc>
          <w:tcPr>
            <w:tcW w:type="dxa" w:w="334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10.158.62.216:6379</w:t>
            </w:r>
          </w:p>
        </w:tc>
        <w:tc>
          <w:tcPr>
            <w:tcW w:type="dxa" w:w="204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6483550056</w:t>
            </w:r>
          </w:p>
        </w:tc>
        <w:tc>
          <w:tcPr>
            <w:tcW w:type="dxa" w:w="204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17179869184</w:t>
            </w:r>
          </w:p>
        </w:tc>
        <w:tc>
          <w:tcPr>
            <w:tcW w:type="dxa" w:w="148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37.74%</w:t>
            </w:r>
          </w:p>
        </w:tc>
      </w:tr>
      <w:tr>
        <w:tc>
          <w:tcPr>
            <w:tcW w:type="dxa" w:w="334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10.158.62.217:6379</w:t>
            </w:r>
          </w:p>
        </w:tc>
        <w:tc>
          <w:tcPr>
            <w:tcW w:type="dxa" w:w="204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6612274880</w:t>
            </w:r>
          </w:p>
        </w:tc>
        <w:tc>
          <w:tcPr>
            <w:tcW w:type="dxa" w:w="204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17179869184</w:t>
            </w:r>
          </w:p>
        </w:tc>
        <w:tc>
          <w:tcPr>
            <w:tcW w:type="dxa" w:w="148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38.49%</w:t>
            </w:r>
          </w:p>
        </w:tc>
      </w:tr>
      <w:tr>
        <w:tc>
          <w:tcPr>
            <w:tcW w:type="dxa" w:w="334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10.158.62.218:6379</w:t>
            </w:r>
          </w:p>
        </w:tc>
        <w:tc>
          <w:tcPr>
            <w:tcW w:type="dxa" w:w="204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6448553752</w:t>
            </w:r>
          </w:p>
        </w:tc>
        <w:tc>
          <w:tcPr>
            <w:tcW w:type="dxa" w:w="204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17179869184</w:t>
            </w:r>
          </w:p>
        </w:tc>
        <w:tc>
          <w:tcPr>
            <w:tcW w:type="dxa" w:w="148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37.54%</w:t>
            </w:r>
          </w:p>
        </w:tc>
      </w:tr>
      <w:tr>
        <w:tc>
          <w:tcPr>
            <w:tcW w:type="dxa" w:w="334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10.158.62.219:6379</w:t>
            </w:r>
          </w:p>
        </w:tc>
        <w:tc>
          <w:tcPr>
            <w:tcW w:type="dxa" w:w="204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6622568040</w:t>
            </w:r>
          </w:p>
        </w:tc>
        <w:tc>
          <w:tcPr>
            <w:tcW w:type="dxa" w:w="204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17179869184</w:t>
            </w:r>
          </w:p>
        </w:tc>
        <w:tc>
          <w:tcPr>
            <w:tcW w:type="dxa" w:w="148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38.55%</w:t>
            </w:r>
          </w:p>
        </w:tc>
      </w:tr>
      <w:tr>
        <w:tc>
          <w:tcPr>
            <w:tcW w:type="dxa" w:w="334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10.158.62.220:6379</w:t>
            </w:r>
          </w:p>
        </w:tc>
        <w:tc>
          <w:tcPr>
            <w:tcW w:type="dxa" w:w="204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6478278872</w:t>
            </w:r>
          </w:p>
        </w:tc>
        <w:tc>
          <w:tcPr>
            <w:tcW w:type="dxa" w:w="204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17179869184</w:t>
            </w:r>
          </w:p>
        </w:tc>
        <w:tc>
          <w:tcPr>
            <w:tcW w:type="dxa" w:w="148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37.71%</w:t>
            </w:r>
          </w:p>
        </w:tc>
      </w:tr>
      <w:tr>
        <w:tc>
          <w:tcPr>
            <w:tcW w:type="dxa" w:w="334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10.158.62.221:6379</w:t>
            </w:r>
          </w:p>
        </w:tc>
        <w:tc>
          <w:tcPr>
            <w:tcW w:type="dxa" w:w="204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6586086784</w:t>
            </w:r>
          </w:p>
        </w:tc>
        <w:tc>
          <w:tcPr>
            <w:tcW w:type="dxa" w:w="204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17179869184</w:t>
            </w:r>
          </w:p>
        </w:tc>
        <w:tc>
          <w:tcPr>
            <w:tcW w:type="dxa" w:w="148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38.34%</w:t>
            </w:r>
          </w:p>
        </w:tc>
      </w:tr>
    </w:tbl>
    <w:p>
      <w:pPr>
        <w:pStyle w:val="DBATableTitle"/>
      </w:pPr>
      <w:r>
        <w:t>8.13.4 持久化状态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4320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节点</w:t>
            </w:r>
          </w:p>
        </w:tc>
        <w:tc>
          <w:tcPr>
            <w:tcW w:type="dxa" w:w="2101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RDB</w:t>
            </w:r>
          </w:p>
        </w:tc>
        <w:tc>
          <w:tcPr>
            <w:tcW w:type="dxa" w:w="2101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AOF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10.158.62.216:6379</w:t>
            </w:r>
          </w:p>
        </w:tc>
        <w:tc>
          <w:tcPr>
            <w:tcW w:type="dxa" w:w="210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ok</w:t>
            </w:r>
          </w:p>
        </w:tc>
        <w:tc>
          <w:tcPr>
            <w:tcW w:type="dxa" w:w="210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ok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10.158.62.217:6379</w:t>
            </w:r>
          </w:p>
        </w:tc>
        <w:tc>
          <w:tcPr>
            <w:tcW w:type="dxa" w:w="210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ok</w:t>
            </w:r>
          </w:p>
        </w:tc>
        <w:tc>
          <w:tcPr>
            <w:tcW w:type="dxa" w:w="210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ok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10.158.62.218:6379</w:t>
            </w:r>
          </w:p>
        </w:tc>
        <w:tc>
          <w:tcPr>
            <w:tcW w:type="dxa" w:w="210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ok</w:t>
            </w:r>
          </w:p>
        </w:tc>
        <w:tc>
          <w:tcPr>
            <w:tcW w:type="dxa" w:w="210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ok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10.158.62.219:6379</w:t>
            </w:r>
          </w:p>
        </w:tc>
        <w:tc>
          <w:tcPr>
            <w:tcW w:type="dxa" w:w="210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ok</w:t>
            </w:r>
          </w:p>
        </w:tc>
        <w:tc>
          <w:tcPr>
            <w:tcW w:type="dxa" w:w="210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ok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10.158.62.220:6379</w:t>
            </w:r>
          </w:p>
        </w:tc>
        <w:tc>
          <w:tcPr>
            <w:tcW w:type="dxa" w:w="210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ok</w:t>
            </w:r>
          </w:p>
        </w:tc>
        <w:tc>
          <w:tcPr>
            <w:tcW w:type="dxa" w:w="210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ok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10.158.62.221:6379</w:t>
            </w:r>
          </w:p>
        </w:tc>
        <w:tc>
          <w:tcPr>
            <w:tcW w:type="dxa" w:w="210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ok</w:t>
            </w:r>
          </w:p>
        </w:tc>
        <w:tc>
          <w:tcPr>
            <w:tcW w:type="dxa" w:w="210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ok</w:t>
            </w:r>
          </w:p>
        </w:tc>
      </w:tr>
    </w:tbl>
    <w:p>
      <w:pPr>
        <w:pStyle w:val="DBATableTitle"/>
      </w:pPr>
      <w:r>
        <w:t>8.13.5 复制状态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2976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节点</w:t>
            </w:r>
          </w:p>
        </w:tc>
        <w:tc>
          <w:tcPr>
            <w:tcW w:type="dxa" w:w="1440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角色</w:t>
            </w:r>
          </w:p>
        </w:tc>
        <w:tc>
          <w:tcPr>
            <w:tcW w:type="dxa" w:w="4320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复制状态</w:t>
            </w:r>
          </w:p>
        </w:tc>
      </w:tr>
      <w:tr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10.158.62.216:6379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replica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master=10.158.62.219; link=up</w:t>
            </w:r>
          </w:p>
        </w:tc>
      </w:tr>
      <w:tr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10.158.62.217:6379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master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connected_slaves=1</w:t>
            </w:r>
          </w:p>
        </w:tc>
      </w:tr>
      <w:tr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10.158.62.218:6379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replica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master=10.158.62.221; link=up</w:t>
            </w:r>
          </w:p>
        </w:tc>
      </w:tr>
      <w:tr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10.158.62.219:6379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master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connected_slaves=1</w:t>
            </w:r>
          </w:p>
        </w:tc>
      </w:tr>
      <w:tr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10.158.62.220:6379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replica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master=10.158.62.217; link=up</w:t>
            </w:r>
          </w:p>
        </w:tc>
      </w:tr>
      <w:tr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10.158.62.221:6379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master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connected_slaves=1</w:t>
            </w:r>
          </w:p>
        </w:tc>
      </w:tr>
    </w:tbl>
    <w:p>
      <w:pPr>
        <w:pStyle w:val="DBATableTitle"/>
      </w:pPr>
      <w:r>
        <w:t>8.13.6 Key 空间摘要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3494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节点</w:t>
            </w:r>
          </w:p>
        </w:tc>
        <w:tc>
          <w:tcPr>
            <w:tcW w:type="dxa" w:w="4320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Key 空间</w:t>
            </w:r>
          </w:p>
        </w:tc>
      </w:tr>
      <w:tr>
        <w:tc>
          <w:tcPr>
            <w:tcW w:type="dxa" w:w="349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10.158.62.216:6379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db0=keys=19693911,expires=249882,avg_ttl=632335080</w:t>
            </w:r>
          </w:p>
        </w:tc>
      </w:tr>
      <w:tr>
        <w:tc>
          <w:tcPr>
            <w:tcW w:type="dxa" w:w="349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10.158.62.217:6379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db0=keys=19952794,expires=249777,avg_ttl=844085082</w:t>
            </w:r>
          </w:p>
        </w:tc>
      </w:tr>
      <w:tr>
        <w:tc>
          <w:tcPr>
            <w:tcW w:type="dxa" w:w="349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10.158.62.218:6379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db0=keys=19544859,expires=250023,avg_ttl=1374652150</w:t>
            </w:r>
          </w:p>
        </w:tc>
      </w:tr>
      <w:tr>
        <w:tc>
          <w:tcPr>
            <w:tcW w:type="dxa" w:w="349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10.158.62.219:6379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db0=keys=19693912,expires=249883,avg_ttl=876097228</w:t>
            </w:r>
          </w:p>
        </w:tc>
      </w:tr>
      <w:tr>
        <w:tc>
          <w:tcPr>
            <w:tcW w:type="dxa" w:w="349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10.158.62.220:6379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db0=keys=19952794,expires=249777,avg_ttl=526446950</w:t>
            </w:r>
          </w:p>
        </w:tc>
      </w:tr>
      <w:tr>
        <w:tc>
          <w:tcPr>
            <w:tcW w:type="dxa" w:w="349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10.158.62.221:6379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db0=keys=19544858,expires=250022,avg_ttl=923494315</w:t>
            </w:r>
          </w:p>
        </w:tc>
      </w:tr>
    </w:tbl>
    <w:p>
      <w:pPr>
        <w:pStyle w:val="DBATableTitle"/>
      </w:pPr>
      <w:r>
        <w:t>8.13.7 Slowlog 摘要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320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节点</w:t>
            </w:r>
          </w:p>
        </w:tc>
        <w:tc>
          <w:tcPr>
            <w:tcW w:type="dxa" w:w="2747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慢日志数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10.158.62.216:6379</w:t>
            </w:r>
          </w:p>
        </w:tc>
        <w:tc>
          <w:tcPr>
            <w:tcW w:type="dxa" w:w="27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0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10.158.62.217:6379</w:t>
            </w:r>
          </w:p>
        </w:tc>
        <w:tc>
          <w:tcPr>
            <w:tcW w:type="dxa" w:w="27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0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10.158.62.218:6379</w:t>
            </w:r>
          </w:p>
        </w:tc>
        <w:tc>
          <w:tcPr>
            <w:tcW w:type="dxa" w:w="27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0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10.158.62.219:6379</w:t>
            </w:r>
          </w:p>
        </w:tc>
        <w:tc>
          <w:tcPr>
            <w:tcW w:type="dxa" w:w="27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0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10.158.62.220:6379</w:t>
            </w:r>
          </w:p>
        </w:tc>
        <w:tc>
          <w:tcPr>
            <w:tcW w:type="dxa" w:w="27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0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10.158.62.221:6379</w:t>
            </w:r>
          </w:p>
        </w:tc>
        <w:tc>
          <w:tcPr>
            <w:tcW w:type="dxa" w:w="27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0</w:t>
            </w:r>
          </w:p>
        </w:tc>
      </w:tr>
    </w:tbl>
    <w:p>
      <w:pPr>
        <w:pStyle w:val="DBATableTitle"/>
      </w:pPr>
      <w:r>
        <w:t>8.13.8 Redis 日志异常摘要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2976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节点</w:t>
            </w:r>
          </w:p>
        </w:tc>
        <w:tc>
          <w:tcPr>
            <w:tcW w:type="dxa" w:w="1440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事件数</w:t>
            </w:r>
          </w:p>
        </w:tc>
        <w:tc>
          <w:tcPr>
            <w:tcW w:type="dxa" w:w="4320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样本</w:t>
            </w:r>
          </w:p>
        </w:tc>
      </w:tr>
      <w:tr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10.158.62.216:6379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8029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 xml:space="preserve">18856:M 14 Jun 17:17:46.605 # 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WARNING</w:t>
            </w:r>
            <w:r>
              <w:rPr>
                <w:rFonts w:ascii="SimSun" w:hAnsi="SimSun" w:eastAsia="宋体" w:cs="SimSun"/>
                <w:b w:val="0"/>
                <w:sz w:val="21"/>
              </w:rPr>
              <w:t xml:space="preserve"> overcommit_memory is set to 0! Backgrou... | 18856:M 14 Jun 17:17:46.605 # 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WARNING</w:t>
            </w:r>
            <w:r>
              <w:rPr>
                <w:rFonts w:ascii="SimSun" w:hAnsi="SimSun" w:eastAsia="宋体" w:cs="SimSun"/>
                <w:b w:val="0"/>
                <w:sz w:val="21"/>
              </w:rPr>
              <w:t xml:space="preserve"> you have Transparent Huge Pages (THP) s...；另有 8009 条未展开</w:t>
            </w:r>
          </w:p>
        </w:tc>
      </w:tr>
      <w:tr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10.158.62.217:6379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1543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12922:C 02 Aug 03:00:30.777 * RDB: 991 MB of memory used by copy-on-write | 10536:C 03 Aug 03:00:29.736 * RDB: 1939 MB of memory used by copy-on-write；另有 1523 条未展开</w:t>
            </w:r>
          </w:p>
        </w:tc>
      </w:tr>
      <w:tr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10.158.62.218:6379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6836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31144:M 30 Jul 03:00:01.538 # Can't save in background: fork: Cannot allocate... | 31144:M 31 Jul 03:00:01.537 # Can't save in background: fork: Cannot allocate...；另有 6816 条未展开</w:t>
            </w:r>
          </w:p>
        </w:tc>
      </w:tr>
      <w:tr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10.158.62.219:6379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3143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8516:C 24 Aug 03:00:29.013 * RDB: 1648 MB of memory used by copy-on-write | 6339:C 25 Aug 03:00:29.343 * RDB: 1600 MB of memory used by copy-on-write；另有 3123 条未展开</w:t>
            </w:r>
          </w:p>
        </w:tc>
      </w:tr>
      <w:tr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10.158.62.220:6379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3644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8632:C 24 Aug 03:00:30.621 * RDB: 1332 MB of memory used by copy-on-write | 6482:C 25 Aug 03:00:30.308 * RDB: 1356 MB of memory used by copy-on-write；另有 3624 条未展开</w:t>
            </w:r>
          </w:p>
        </w:tc>
      </w:tr>
      <w:tr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10.158.62.221:6379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1552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11733:C 24 Aug 03:00:29.453 * RDB: 1364 MB of memory used by copy-on-write | 9393:C 25 Aug 03:00:29.503 * RDB: 1482 MB of memory used by copy-on-write；另有 1532 条未展开</w:t>
            </w:r>
          </w:p>
        </w:tc>
      </w:tr>
    </w:tbl>
    <w:p>
      <w:pPr>
        <w:pStyle w:val="DBAHeading1"/>
      </w:pPr>
      <w:r>
        <w:t>九、风险与整改建议</w:t>
      </w:r>
    </w:p>
    <w:p>
      <w:pPr>
        <w:pStyle w:val="DBATableTitle"/>
      </w:pPr>
      <w:r>
        <w:t>风险等级汇总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320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风险等级</w:t>
            </w:r>
          </w:p>
        </w:tc>
        <w:tc>
          <w:tcPr>
            <w:tcW w:type="dxa" w:w="4320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数量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critical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0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high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60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medium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143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low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0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info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0</w:t>
            </w:r>
          </w:p>
        </w:tc>
      </w:tr>
    </w:tbl>
    <w:p>
      <w:pPr>
        <w:pStyle w:val="DBAHeading2"/>
      </w:pPr>
      <w:r>
        <w:t>9.1 glp-redis</w:t>
      </w:r>
    </w:p>
    <w:p>
      <w:pPr>
        <w:pStyle w:val="DBABodyText"/>
      </w:pPr>
      <w:r>
        <w:t>glp-redis 风险项按等级排序，整改建议需要结合原始证据复核后执行。</w:t>
      </w:r>
    </w:p>
    <w:p>
      <w:pPr>
        <w:pStyle w:val="DBATableTitle"/>
      </w:pPr>
      <w:r>
        <w:t>9.1.1 风险与整改建议清单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1"/>
        <w:gridCol w:w="1511"/>
        <w:gridCol w:w="1511"/>
        <w:gridCol w:w="1511"/>
        <w:gridCol w:w="1511"/>
        <w:gridCol w:w="1511"/>
      </w:tblGrid>
      <w:tr>
        <w:tc>
          <w:tcPr>
            <w:tcW w:type="dxa" w:w="1440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风险名称</w:t>
            </w:r>
          </w:p>
        </w:tc>
        <w:tc>
          <w:tcPr>
            <w:tcW w:type="dxa" w:w="1440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风险等级</w:t>
            </w:r>
          </w:p>
        </w:tc>
        <w:tc>
          <w:tcPr>
            <w:tcW w:type="dxa" w:w="1440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发现对象</w:t>
            </w:r>
          </w:p>
        </w:tc>
        <w:tc>
          <w:tcPr>
            <w:tcW w:type="dxa" w:w="2000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影响说明</w:t>
            </w:r>
          </w:p>
        </w:tc>
        <w:tc>
          <w:tcPr>
            <w:tcW w:type="dxa" w:w="2000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证据</w:t>
            </w:r>
          </w:p>
        </w:tc>
        <w:tc>
          <w:tcPr>
            <w:tcW w:type="dxa" w:w="2000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建议整改措施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Redis 错误日志存在异常事件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high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10.158.62.94:6379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错误日志中的异常事件可能对应服务重启、持久化失败、复制中断或内存风险；报告按节点聚合，避免海量日志逐条淹没巡检结论。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 xml:space="preserve">共 1720 条异常日志事件；样本：3694:M 22 Aug 15:10:08.499 # 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WARNING</w:t>
            </w:r>
            <w:r>
              <w:rPr>
                <w:rFonts w:ascii="SimSun" w:hAnsi="SimSun" w:eastAsia="宋体" w:cs="SimSun"/>
                <w:b w:val="0"/>
                <w:sz w:val="21"/>
              </w:rPr>
              <w:t xml:space="preserve"> overcommit_memory is set to 0! Background save may 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fail</w:t>
            </w:r>
            <w:r>
              <w:rPr>
                <w:rFonts w:ascii="SimSun" w:hAnsi="SimSun" w:eastAsia="宋体" w:cs="SimSun"/>
                <w:b w:val="0"/>
                <w:sz w:val="21"/>
              </w:rPr>
              <w:t xml:space="preserve"> under low memory condition. To fix this issue add 'vm.overcommit_memory = 1' to /etc/sysctl.conf and then reboot or run the command 'sysctl vm.overcommit_memory=1' for this to take effect. | 3694:M 22 Aug 15:10:08.499 # 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WARNING</w:t>
            </w:r>
            <w:r>
              <w:rPr>
                <w:rFonts w:ascii="SimSun" w:hAnsi="SimSun" w:eastAsia="宋体" w:cs="SimSun"/>
                <w:b w:val="0"/>
                <w:sz w:val="21"/>
              </w:rPr>
              <w:t xml:space="preserve"> you have Transparent Huge Pages (THP) support enabled in your kernel. This will create latency and memory usage issues with Redis. To fix this issue run the command 'echo never &gt; /sys/kernel/mm/transparent_hugepage/enabled' as root, and add it to your /etc/rc.local in order to retain the setting after a reboot. Redis must be restarted after THP is disabled. | 3694:M 22 Aug 15:10:33.221 * Partial resynchronization not accepted: Replication ID mismatch (Slave asked for 'aa98fbf2dbfe8179b9c81e33bd2f073fbf230ae8', my replication IDs are 'dc3789d3fb515a5bcb5cc23c869b3b232f21aa73' and '0000000000000000000000000000000000000000')；另有 1700 条未展开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 xml:space="preserve">按样本事件和原始日志时间线关联业务告警、Redis 状态与主机资源，优先处理重复出现的 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error</w:t>
            </w:r>
            <w:r>
              <w:rPr>
                <w:rFonts w:ascii="SimSun" w:hAnsi="SimSun" w:eastAsia="宋体" w:cs="SimSun"/>
                <w:b w:val="0"/>
                <w:sz w:val="21"/>
              </w:rPr>
              <w:t>/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OOM</w:t>
            </w:r>
            <w:r>
              <w:rPr>
                <w:rFonts w:ascii="SimSun" w:hAnsi="SimSun" w:eastAsia="宋体" w:cs="SimSun"/>
                <w:b w:val="0"/>
                <w:sz w:val="21"/>
              </w:rPr>
              <w:t>/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fail</w:t>
            </w:r>
            <w:r>
              <w:rPr>
                <w:rFonts w:ascii="SimSun" w:hAnsi="SimSun" w:eastAsia="宋体" w:cs="SimSun"/>
                <w:b w:val="0"/>
                <w:sz w:val="21"/>
              </w:rPr>
              <w:t xml:space="preserve"> 事件。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Redis 错误日志存在异常事件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high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10.158.62.95:6379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错误日志中的异常事件可能对应服务重启、持久化失败、复制中断或内存风险；报告按节点聚合，避免海量日志逐条淹没巡检结论。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 xml:space="preserve">共 1698 条异常日志事件；样本：3346:M 22 Aug 15:10:12.496 # 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WARNING</w:t>
            </w:r>
            <w:r>
              <w:rPr>
                <w:rFonts w:ascii="SimSun" w:hAnsi="SimSun" w:eastAsia="宋体" w:cs="SimSun"/>
                <w:b w:val="0"/>
                <w:sz w:val="21"/>
              </w:rPr>
              <w:t xml:space="preserve"> overcommit_memory is set to 0! Background save may 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fail</w:t>
            </w:r>
            <w:r>
              <w:rPr>
                <w:rFonts w:ascii="SimSun" w:hAnsi="SimSun" w:eastAsia="宋体" w:cs="SimSun"/>
                <w:b w:val="0"/>
                <w:sz w:val="21"/>
              </w:rPr>
              <w:t xml:space="preserve"> under low memory condition. To fix this issue add 'vm.overcommit_memory = 1' to /etc/sysctl.conf and then reboot or run the command 'sysctl vm.overcommit_memory=1' for this to take effect. | 3346:M 22 Aug 15:10:12.496 # 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WARNING</w:t>
            </w:r>
            <w:r>
              <w:rPr>
                <w:rFonts w:ascii="SimSun" w:hAnsi="SimSun" w:eastAsia="宋体" w:cs="SimSun"/>
                <w:b w:val="0"/>
                <w:sz w:val="21"/>
              </w:rPr>
              <w:t xml:space="preserve"> you have Transparent Huge Pages (THP) support enabled in your kernel. This will create latency and memory usage issues with Redis. To fix this issue run the command 'echo never &gt; /sys/kernel/mm/transparent_hugepage/enabled' as root, and add it to your /etc/rc.local in order to retain the setting after a reboot. Redis must be restarted after THP is disabled. | 3346:M 22 Aug 15:10:33.399 * Partial resynchronization not accepted: Replication ID mismatch (Slave asked for '8e7c4dca062fe31623294380a5d1bb4abdd4737a', my replication IDs are '7c447f6a758a3ea342cbdbf154c4a70021b5bc71' and '0000000000000000000000000000000000000000')；另有 1678 条未展开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 xml:space="preserve">按样本事件和原始日志时间线关联业务告警、Redis 状态与主机资源，优先处理重复出现的 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error</w:t>
            </w:r>
            <w:r>
              <w:rPr>
                <w:rFonts w:ascii="SimSun" w:hAnsi="SimSun" w:eastAsia="宋体" w:cs="SimSun"/>
                <w:b w:val="0"/>
                <w:sz w:val="21"/>
              </w:rPr>
              <w:t>/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OOM</w:t>
            </w:r>
            <w:r>
              <w:rPr>
                <w:rFonts w:ascii="SimSun" w:hAnsi="SimSun" w:eastAsia="宋体" w:cs="SimSun"/>
                <w:b w:val="0"/>
                <w:sz w:val="21"/>
              </w:rPr>
              <w:t>/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fail</w:t>
            </w:r>
            <w:r>
              <w:rPr>
                <w:rFonts w:ascii="SimSun" w:hAnsi="SimSun" w:eastAsia="宋体" w:cs="SimSun"/>
                <w:b w:val="0"/>
                <w:sz w:val="21"/>
              </w:rPr>
              <w:t xml:space="preserve"> 事件。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Redis 错误日志存在异常事件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high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10.158.62.96:6379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错误日志中的异常事件可能对应服务重启、持久化失败、复制中断或内存风险；报告按节点聚合，避免海量日志逐条淹没巡检结论。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 xml:space="preserve">共 2397 条异常日志事件；样本：3398:M 22 Aug 15:10:16.356 # 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WARNING</w:t>
            </w:r>
            <w:r>
              <w:rPr>
                <w:rFonts w:ascii="SimSun" w:hAnsi="SimSun" w:eastAsia="宋体" w:cs="SimSun"/>
                <w:b w:val="0"/>
                <w:sz w:val="21"/>
              </w:rPr>
              <w:t xml:space="preserve"> overcommit_memory is set to 0! Background save may 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fail</w:t>
            </w:r>
            <w:r>
              <w:rPr>
                <w:rFonts w:ascii="SimSun" w:hAnsi="SimSun" w:eastAsia="宋体" w:cs="SimSun"/>
                <w:b w:val="0"/>
                <w:sz w:val="21"/>
              </w:rPr>
              <w:t xml:space="preserve"> under low memory condition. To fix this issue add 'vm.overcommit_memory = 1' to /etc/sysctl.conf and then reboot or run the command 'sysctl vm.overcommit_memory=1' for this to take effect. | 3398:M 22 Aug 15:10:16.356 # 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WARNING</w:t>
            </w:r>
            <w:r>
              <w:rPr>
                <w:rFonts w:ascii="SimSun" w:hAnsi="SimSun" w:eastAsia="宋体" w:cs="SimSun"/>
                <w:b w:val="0"/>
                <w:sz w:val="21"/>
              </w:rPr>
              <w:t xml:space="preserve"> you have Transparent Huge Pages (THP) support enabled in your kernel. This will create latency and memory usage issues with Redis. To fix this issue run the command 'echo never &gt; /sys/kernel/mm/transparent_hugepage/enabled' as root, and add it to your /etc/rc.local in order to retain the setting after a reboot. Redis must be restarted after THP is disabled. | 3398:S 22 Aug 15:10:33.399 * Master replied to PING, replication can continue...；另有 2377 条未展开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 xml:space="preserve">按样本事件和原始日志时间线关联业务告警、Redis 状态与主机资源，优先处理重复出现的 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error</w:t>
            </w:r>
            <w:r>
              <w:rPr>
                <w:rFonts w:ascii="SimSun" w:hAnsi="SimSun" w:eastAsia="宋体" w:cs="SimSun"/>
                <w:b w:val="0"/>
                <w:sz w:val="21"/>
              </w:rPr>
              <w:t>/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OOM</w:t>
            </w:r>
            <w:r>
              <w:rPr>
                <w:rFonts w:ascii="SimSun" w:hAnsi="SimSun" w:eastAsia="宋体" w:cs="SimSun"/>
                <w:b w:val="0"/>
                <w:sz w:val="21"/>
              </w:rPr>
              <w:t>/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fail</w:t>
            </w:r>
            <w:r>
              <w:rPr>
                <w:rFonts w:ascii="SimSun" w:hAnsi="SimSun" w:eastAsia="宋体" w:cs="SimSun"/>
                <w:b w:val="0"/>
                <w:sz w:val="21"/>
              </w:rPr>
              <w:t xml:space="preserve"> 事件。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Redis 错误日志存在异常事件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high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10.158.62.97:6379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错误日志中的异常事件可能对应服务重启、持久化失败、复制中断或内存风险；报告按节点聚合，避免海量日志逐条淹没巡检结论。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 xml:space="preserve">共 2384 条异常日志事件；样本：3332:M 22 Aug 15:10:20.264 # 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WARNING</w:t>
            </w:r>
            <w:r>
              <w:rPr>
                <w:rFonts w:ascii="SimSun" w:hAnsi="SimSun" w:eastAsia="宋体" w:cs="SimSun"/>
                <w:b w:val="0"/>
                <w:sz w:val="21"/>
              </w:rPr>
              <w:t xml:space="preserve"> overcommit_memory is set to 0! Background save may 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fail</w:t>
            </w:r>
            <w:r>
              <w:rPr>
                <w:rFonts w:ascii="SimSun" w:hAnsi="SimSun" w:eastAsia="宋体" w:cs="SimSun"/>
                <w:b w:val="0"/>
                <w:sz w:val="21"/>
              </w:rPr>
              <w:t xml:space="preserve"> under low memory condition. To fix this issue add 'vm.overcommit_memory = 1' to /etc/sysctl.conf and then reboot or run the command 'sysctl vm.overcommit_memory=1' for this to take effect. | 3332:M 22 Aug 15:10:20.264 # 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WARNING</w:t>
            </w:r>
            <w:r>
              <w:rPr>
                <w:rFonts w:ascii="SimSun" w:hAnsi="SimSun" w:eastAsia="宋体" w:cs="SimSun"/>
                <w:b w:val="0"/>
                <w:sz w:val="21"/>
              </w:rPr>
              <w:t xml:space="preserve"> you have Transparent Huge Pages (THP) support enabled in your kernel. This will create latency and memory usage issues with Redis. To fix this issue run the command 'echo never &gt; /sys/kernel/mm/transparent_hugepage/enabled' as root, and add it to your /etc/rc.local in order to retain the setting after a reboot. Redis must be restarted after THP is disabled. | 3332:S 22 Aug 15:10:33.300 * Master replied to PING, replication can continue...；另有 2364 条未展开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 xml:space="preserve">按样本事件和原始日志时间线关联业务告警、Redis 状态与主机资源，优先处理重复出现的 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error</w:t>
            </w:r>
            <w:r>
              <w:rPr>
                <w:rFonts w:ascii="SimSun" w:hAnsi="SimSun" w:eastAsia="宋体" w:cs="SimSun"/>
                <w:b w:val="0"/>
                <w:sz w:val="21"/>
              </w:rPr>
              <w:t>/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OOM</w:t>
            </w:r>
            <w:r>
              <w:rPr>
                <w:rFonts w:ascii="SimSun" w:hAnsi="SimSun" w:eastAsia="宋体" w:cs="SimSun"/>
                <w:b w:val="0"/>
                <w:sz w:val="21"/>
              </w:rPr>
              <w:t>/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fail</w:t>
            </w:r>
            <w:r>
              <w:rPr>
                <w:rFonts w:ascii="SimSun" w:hAnsi="SimSun" w:eastAsia="宋体" w:cs="SimSun"/>
                <w:b w:val="0"/>
                <w:sz w:val="21"/>
              </w:rPr>
              <w:t xml:space="preserve"> 事件。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Redis 错误日志存在异常事件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high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10.158.62.98:6379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错误日志中的异常事件可能对应服务重启、持久化失败、复制中断或内存风险；报告按节点聚合，避免海量日志逐条淹没巡检结论。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 xml:space="preserve">共 2410 条异常日志事件；样本：3379:M 22 Aug 15:10:24.197 # 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WARNING</w:t>
            </w:r>
            <w:r>
              <w:rPr>
                <w:rFonts w:ascii="SimSun" w:hAnsi="SimSun" w:eastAsia="宋体" w:cs="SimSun"/>
                <w:b w:val="0"/>
                <w:sz w:val="21"/>
              </w:rPr>
              <w:t xml:space="preserve"> overcommit_memory is set to 0! Background save may 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fail</w:t>
            </w:r>
            <w:r>
              <w:rPr>
                <w:rFonts w:ascii="SimSun" w:hAnsi="SimSun" w:eastAsia="宋体" w:cs="SimSun"/>
                <w:b w:val="0"/>
                <w:sz w:val="21"/>
              </w:rPr>
              <w:t xml:space="preserve"> under low memory condition. To fix this issue add 'vm.overcommit_memory = 1' to /etc/sysctl.conf and then reboot or run the command 'sysctl vm.overcommit_memory=1' for this to take effect. | 3379:M 22 Aug 15:10:24.197 # 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WARNING</w:t>
            </w:r>
            <w:r>
              <w:rPr>
                <w:rFonts w:ascii="SimSun" w:hAnsi="SimSun" w:eastAsia="宋体" w:cs="SimSun"/>
                <w:b w:val="0"/>
                <w:sz w:val="21"/>
              </w:rPr>
              <w:t xml:space="preserve"> you have Transparent Huge Pages (THP) support enabled in your kernel. This will create latency and memory usage issues with Redis. To fix this issue run the command 'echo never &gt; /sys/kernel/mm/transparent_hugepage/enabled' as root, and add it to your /etc/rc.local in order to retain the setting after a reboot. Redis must be restarted after THP is disabled. | 3379:S 22 Aug 15:10:33.220 * Master replied to PING, replication can continue...；另有 2390 条未展开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 xml:space="preserve">按样本事件和原始日志时间线关联业务告警、Redis 状态与主机资源，优先处理重复出现的 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error</w:t>
            </w:r>
            <w:r>
              <w:rPr>
                <w:rFonts w:ascii="SimSun" w:hAnsi="SimSun" w:eastAsia="宋体" w:cs="SimSun"/>
                <w:b w:val="0"/>
                <w:sz w:val="21"/>
              </w:rPr>
              <w:t>/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OOM</w:t>
            </w:r>
            <w:r>
              <w:rPr>
                <w:rFonts w:ascii="SimSun" w:hAnsi="SimSun" w:eastAsia="宋体" w:cs="SimSun"/>
                <w:b w:val="0"/>
                <w:sz w:val="21"/>
              </w:rPr>
              <w:t>/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fail</w:t>
            </w:r>
            <w:r>
              <w:rPr>
                <w:rFonts w:ascii="SimSun" w:hAnsi="SimSun" w:eastAsia="宋体" w:cs="SimSun"/>
                <w:b w:val="0"/>
                <w:sz w:val="21"/>
              </w:rPr>
              <w:t xml:space="preserve"> 事件。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Redis 错误日志存在异常事件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medium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10.158.62.93:6379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错误日志中的异常事件可能对应服务重启、持久化失败、复制中断或内存风险；报告按节点聚合，避免海量日志逐条淹没巡检结论。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共 1688 条异常日志事件；样本：11620:C 26 Sep 15:19:49.719 * RDB: 12 MB of memory used by copy-on-write | 31266:C 26 Nov 14:31:24.941 * RDB: 16 MB of memory used by copy-on-write | 19247:S 26 Dec 20:28:51.231 * Starting automatic rewriting of AOF on 53687311100% growth；另有 1668 条未展开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 xml:space="preserve">按样本事件和原始日志时间线关联业务告警、Redis 状态与主机资源，优先处理重复出现的 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error</w:t>
            </w:r>
            <w:r>
              <w:rPr>
                <w:rFonts w:ascii="SimSun" w:hAnsi="SimSun" w:eastAsia="宋体" w:cs="SimSun"/>
                <w:b w:val="0"/>
                <w:sz w:val="21"/>
              </w:rPr>
              <w:t>/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OOM</w:t>
            </w:r>
            <w:r>
              <w:rPr>
                <w:rFonts w:ascii="SimSun" w:hAnsi="SimSun" w:eastAsia="宋体" w:cs="SimSun"/>
                <w:b w:val="0"/>
                <w:sz w:val="21"/>
              </w:rPr>
              <w:t>/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fail</w:t>
            </w:r>
            <w:r>
              <w:rPr>
                <w:rFonts w:ascii="SimSun" w:hAnsi="SimSun" w:eastAsia="宋体" w:cs="SimSun"/>
                <w:b w:val="0"/>
                <w:sz w:val="21"/>
              </w:rPr>
              <w:t xml:space="preserve"> 事件。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主机 Swap 已使用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medium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10.158.62.93:6379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Redis 对延迟敏感，Swap 使用可能导致请求抖动或超时。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SwapTotal: 4194300 kB / SwapFree: 4186284 kB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确认内存余量和 vm.swappiness 设置，必要时扩容或调整实例内存上限。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主机 Swap 已使用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medium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10.158.62.94:6379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Redis 对延迟敏感，Swap 使用可能导致请求抖动或超时。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SwapTotal: 4194300 kB / SwapFree: 4183800 kB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确认内存余量和 vm.swappiness 设置，必要时扩容或调整实例内存上限。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主机 Swap 已使用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medium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10.158.62.95:6379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Redis 对延迟敏感，Swap 使用可能导致请求抖动或超时。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SwapTotal: 4194300 kB / SwapFree: 4180724 kB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确认内存余量和 vm.swappiness 设置，必要时扩容或调整实例内存上限。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主机透明大页处于 always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medium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10.158.62.93:6379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透明大页可能导致 Redis 延迟抖动。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transparent_hugepage=[always] madvise never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按 Redis 官方建议关闭 THP，并在系统启动配置中持久化。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主机透明大页处于 always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medium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10.158.62.94:6379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透明大页可能导致 Redis 延迟抖动。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transparent_hugepage=[always] madvise never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按 Redis 官方建议关闭 THP，并在系统启动配置中持久化。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主机透明大页处于 always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medium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10.158.62.95:6379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透明大页可能导致 Redis 延迟抖动。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transparent_hugepage=[always] madvise never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按 Redis 官方建议关闭 THP，并在系统启动配置中持久化。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主机透明大页处于 always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medium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10.158.62.96:6379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透明大页可能导致 Redis 延迟抖动。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transparent_hugepage=[always] madvise never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按 Redis 官方建议关闭 THP，并在系统启动配置中持久化。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主机透明大页处于 always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medium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10.158.62.97:6379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透明大页可能导致 Redis 延迟抖动。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transparent_hugepage=[always] madvise never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按 Redis 官方建议关闭 THP，并在系统启动配置中持久化。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主机透明大页处于 always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medium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10.158.62.98:6379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透明大页可能导致 Redis 延迟抖动。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transparent_hugepage=[always] madvise never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按 Redis 官方建议关闭 THP，并在系统启动配置中持久化。</w:t>
            </w:r>
          </w:p>
        </w:tc>
      </w:tr>
    </w:tbl>
    <w:p>
      <w:pPr>
        <w:pStyle w:val="DBAHeading2"/>
      </w:pPr>
      <w:r>
        <w:t>9.2 middleware-core-redis</w:t>
      </w:r>
    </w:p>
    <w:p>
      <w:pPr>
        <w:pStyle w:val="DBABodyText"/>
      </w:pPr>
      <w:r>
        <w:t>middleware-core-redis 风险项按等级排序，整改建议需要结合原始证据复核后执行。</w:t>
      </w:r>
    </w:p>
    <w:p>
      <w:pPr>
        <w:pStyle w:val="DBATableTitle"/>
      </w:pPr>
      <w:r>
        <w:t>9.2.1 风险与整改建议清单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1"/>
        <w:gridCol w:w="1511"/>
        <w:gridCol w:w="1511"/>
        <w:gridCol w:w="1511"/>
        <w:gridCol w:w="1511"/>
        <w:gridCol w:w="1511"/>
      </w:tblGrid>
      <w:tr>
        <w:tc>
          <w:tcPr>
            <w:tcW w:type="dxa" w:w="1440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风险名称</w:t>
            </w:r>
          </w:p>
        </w:tc>
        <w:tc>
          <w:tcPr>
            <w:tcW w:type="dxa" w:w="1440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风险等级</w:t>
            </w:r>
          </w:p>
        </w:tc>
        <w:tc>
          <w:tcPr>
            <w:tcW w:type="dxa" w:w="1440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发现对象</w:t>
            </w:r>
          </w:p>
        </w:tc>
        <w:tc>
          <w:tcPr>
            <w:tcW w:type="dxa" w:w="2000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影响说明</w:t>
            </w:r>
          </w:p>
        </w:tc>
        <w:tc>
          <w:tcPr>
            <w:tcW w:type="dxa" w:w="2000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证据</w:t>
            </w:r>
          </w:p>
        </w:tc>
        <w:tc>
          <w:tcPr>
            <w:tcW w:type="dxa" w:w="2000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建议整改措施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Redis 错误日志存在异常事件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high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10.158.64.52:6379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错误日志中的异常事件可能对应服务重启、持久化失败、复制中断或内存风险；报告按节点聚合，避免海量日志逐条淹没巡检结论。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 xml:space="preserve">共 1014 条异常日志事件；样本：71407:M 29 May 15:08:54.302 # 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WARNING</w:t>
            </w:r>
            <w:r>
              <w:rPr>
                <w:rFonts w:ascii="SimSun" w:hAnsi="SimSun" w:eastAsia="宋体" w:cs="SimSun"/>
                <w:b w:val="0"/>
                <w:sz w:val="21"/>
              </w:rPr>
              <w:t xml:space="preserve"> overcommit_memory is set to 0! Background save may 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fail</w:t>
            </w:r>
            <w:r>
              <w:rPr>
                <w:rFonts w:ascii="SimSun" w:hAnsi="SimSun" w:eastAsia="宋体" w:cs="SimSun"/>
                <w:b w:val="0"/>
                <w:sz w:val="21"/>
              </w:rPr>
              <w:t xml:space="preserve"> under low memory condition. To fix this issue add 'vm.overcommit_memory = 1' to /etc/sysctl.conf and then reboot or run the command 'sysctl vm.overcommit_memory=1' for this to take effect. | 71407:M 29 May 15:08:54.302 # 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WARNING</w:t>
            </w:r>
            <w:r>
              <w:rPr>
                <w:rFonts w:ascii="SimSun" w:hAnsi="SimSun" w:eastAsia="宋体" w:cs="SimSun"/>
                <w:b w:val="0"/>
                <w:sz w:val="21"/>
              </w:rPr>
              <w:t xml:space="preserve"> you have Transparent Huge Pages (THP) support enabled in your kernel. This will create latency and memory usage issues with Redis. To fix this issue run the command 'echo never &gt; /sys/kernel/mm/transparent_hugepage/enabled' as root, and add it to your /etc/rc.local in order to retain the setting after a reboot. Redis must be restarted after THP is disabled. | 71407:M 29 May 15:42:19.704 * Partial resynchronization not accepted: Replication ID mismatch (Slave asked for '9979a6aacc22c570f58f7212088599de55aced30', my replication IDs are '6dc4b2f19e091aa0a1d8acaadd1eb19ed9bcc3b9' and '0000000000000000000000000000000000000000')；另有 994 条未展开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 xml:space="preserve">按样本事件和原始日志时间线关联业务告警、Redis 状态与主机资源，优先处理重复出现的 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error</w:t>
            </w:r>
            <w:r>
              <w:rPr>
                <w:rFonts w:ascii="SimSun" w:hAnsi="SimSun" w:eastAsia="宋体" w:cs="SimSun"/>
                <w:b w:val="0"/>
                <w:sz w:val="21"/>
              </w:rPr>
              <w:t>/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OOM</w:t>
            </w:r>
            <w:r>
              <w:rPr>
                <w:rFonts w:ascii="SimSun" w:hAnsi="SimSun" w:eastAsia="宋体" w:cs="SimSun"/>
                <w:b w:val="0"/>
                <w:sz w:val="21"/>
              </w:rPr>
              <w:t>/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fail</w:t>
            </w:r>
            <w:r>
              <w:rPr>
                <w:rFonts w:ascii="SimSun" w:hAnsi="SimSun" w:eastAsia="宋体" w:cs="SimSun"/>
                <w:b w:val="0"/>
                <w:sz w:val="21"/>
              </w:rPr>
              <w:t xml:space="preserve"> 事件。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Redis 错误日志存在异常事件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high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10.158.64.53:6379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错误日志中的异常事件可能对应服务重启、持久化失败、复制中断或内存风险；报告按节点聚合，避免海量日志逐条淹没巡检结论。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 xml:space="preserve">共 937 条异常日志事件；样本：65790:M 29 May 15:15:27.010 # 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WARNING</w:t>
            </w:r>
            <w:r>
              <w:rPr>
                <w:rFonts w:ascii="SimSun" w:hAnsi="SimSun" w:eastAsia="宋体" w:cs="SimSun"/>
                <w:b w:val="0"/>
                <w:sz w:val="21"/>
              </w:rPr>
              <w:t xml:space="preserve"> overcommit_memory is set to 0! Background save may 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fail</w:t>
            </w:r>
            <w:r>
              <w:rPr>
                <w:rFonts w:ascii="SimSun" w:hAnsi="SimSun" w:eastAsia="宋体" w:cs="SimSun"/>
                <w:b w:val="0"/>
                <w:sz w:val="21"/>
              </w:rPr>
              <w:t xml:space="preserve"> under low memory condition. To fix this issue add 'vm.overcommit_memory = 1' to /etc/sysctl.conf and then reboot or run the command 'sysctl vm.overcommit_memory=1' for this to take effect. | 65790:M 29 May 15:15:27.011 # 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WARNING</w:t>
            </w:r>
            <w:r>
              <w:rPr>
                <w:rFonts w:ascii="SimSun" w:hAnsi="SimSun" w:eastAsia="宋体" w:cs="SimSun"/>
                <w:b w:val="0"/>
                <w:sz w:val="21"/>
              </w:rPr>
              <w:t xml:space="preserve"> you have Transparent Huge Pages (THP) support enabled in your kernel. This will create latency and memory usage issues with Redis. To fix this issue run the command 'echo never &gt; /sys/kernel/mm/transparent_hugepage/enabled' as root, and add it to your /etc/rc.local in order to retain the setting after a reboot. Redis must be restarted after THP is disabled. | 65790:M 29 May 15:42:19.576 * Partial resynchronization not accepted: Replication ID mismatch (Slave asked for '7464a4c7c9b59d8eaf00d63852130ba088212fa2', my replication IDs are 'a8939a235cff258028f48515aa3e9f5a27983274' and '0000000000000000000000000000000000000000')；另有 917 条未展开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 xml:space="preserve">按样本事件和原始日志时间线关联业务告警、Redis 状态与主机资源，优先处理重复出现的 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error</w:t>
            </w:r>
            <w:r>
              <w:rPr>
                <w:rFonts w:ascii="SimSun" w:hAnsi="SimSun" w:eastAsia="宋体" w:cs="SimSun"/>
                <w:b w:val="0"/>
                <w:sz w:val="21"/>
              </w:rPr>
              <w:t>/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OOM</w:t>
            </w:r>
            <w:r>
              <w:rPr>
                <w:rFonts w:ascii="SimSun" w:hAnsi="SimSun" w:eastAsia="宋体" w:cs="SimSun"/>
                <w:b w:val="0"/>
                <w:sz w:val="21"/>
              </w:rPr>
              <w:t>/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fail</w:t>
            </w:r>
            <w:r>
              <w:rPr>
                <w:rFonts w:ascii="SimSun" w:hAnsi="SimSun" w:eastAsia="宋体" w:cs="SimSun"/>
                <w:b w:val="0"/>
                <w:sz w:val="21"/>
              </w:rPr>
              <w:t xml:space="preserve"> 事件。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Redis 错误日志存在异常事件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high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10.158.64.54:6379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错误日志中的异常事件可能对应服务重启、持久化失败、复制中断或内存风险；报告按节点聚合，避免海量日志逐条淹没巡检结论。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 xml:space="preserve">共 894 条异常日志事件；样本：65763:M 29 May 15:22:00.281 # 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WARNING</w:t>
            </w:r>
            <w:r>
              <w:rPr>
                <w:rFonts w:ascii="SimSun" w:hAnsi="SimSun" w:eastAsia="宋体" w:cs="SimSun"/>
                <w:b w:val="0"/>
                <w:sz w:val="21"/>
              </w:rPr>
              <w:t xml:space="preserve"> overcommit_memory is set to 0! Background save may 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fail</w:t>
            </w:r>
            <w:r>
              <w:rPr>
                <w:rFonts w:ascii="SimSun" w:hAnsi="SimSun" w:eastAsia="宋体" w:cs="SimSun"/>
                <w:b w:val="0"/>
                <w:sz w:val="21"/>
              </w:rPr>
              <w:t xml:space="preserve"> under low memory condition. To fix this issue add 'vm.overcommit_memory = 1' to /etc/sysctl.conf and then reboot or run the command 'sysctl vm.overcommit_memory=1' for this to take effect. | 65763:M 29 May 15:22:00.281 # 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WARNING</w:t>
            </w:r>
            <w:r>
              <w:rPr>
                <w:rFonts w:ascii="SimSun" w:hAnsi="SimSun" w:eastAsia="宋体" w:cs="SimSun"/>
                <w:b w:val="0"/>
                <w:sz w:val="21"/>
              </w:rPr>
              <w:t xml:space="preserve"> you have Transparent Huge Pages (THP) support enabled in your kernel. This will create latency and memory usage issues with Redis. To fix this issue run the command 'echo never &gt; /sys/kernel/mm/transparent_hugepage/enabled' as root, and add it to your /etc/rc.local in order to retain the setting after a reboot. Redis must be restarted after THP is disabled. | 65763:M 29 May 15:42:20.146 * Partial resynchronization not accepted: Replication ID mismatch (Slave asked for 'e0981b519b3922f46de4d2fa1fc886042cdb9bb5', my replication IDs are 'df01cff1b5c8e989a5d408498f9e39232da580b1' and '0000000000000000000000000000000000000000')；另有 874 条未展开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 xml:space="preserve">按样本事件和原始日志时间线关联业务告警、Redis 状态与主机资源，优先处理重复出现的 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error</w:t>
            </w:r>
            <w:r>
              <w:rPr>
                <w:rFonts w:ascii="SimSun" w:hAnsi="SimSun" w:eastAsia="宋体" w:cs="SimSun"/>
                <w:b w:val="0"/>
                <w:sz w:val="21"/>
              </w:rPr>
              <w:t>/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OOM</w:t>
            </w:r>
            <w:r>
              <w:rPr>
                <w:rFonts w:ascii="SimSun" w:hAnsi="SimSun" w:eastAsia="宋体" w:cs="SimSun"/>
                <w:b w:val="0"/>
                <w:sz w:val="21"/>
              </w:rPr>
              <w:t>/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fail</w:t>
            </w:r>
            <w:r>
              <w:rPr>
                <w:rFonts w:ascii="SimSun" w:hAnsi="SimSun" w:eastAsia="宋体" w:cs="SimSun"/>
                <w:b w:val="0"/>
                <w:sz w:val="21"/>
              </w:rPr>
              <w:t xml:space="preserve"> 事件。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Redis 错误日志存在异常事件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high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10.158.64.55:6379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错误日志中的异常事件可能对应服务重启、持久化失败、复制中断或内存风险；报告按节点聚合，避免海量日志逐条淹没巡检结论。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 xml:space="preserve">共 1699 条异常日志事件；样本：65839:M 29 May 15:28:23.044 # 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WARNING</w:t>
            </w:r>
            <w:r>
              <w:rPr>
                <w:rFonts w:ascii="SimSun" w:hAnsi="SimSun" w:eastAsia="宋体" w:cs="SimSun"/>
                <w:b w:val="0"/>
                <w:sz w:val="21"/>
              </w:rPr>
              <w:t xml:space="preserve"> overcommit_memory is set to 0! Background save may 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fail</w:t>
            </w:r>
            <w:r>
              <w:rPr>
                <w:rFonts w:ascii="SimSun" w:hAnsi="SimSun" w:eastAsia="宋体" w:cs="SimSun"/>
                <w:b w:val="0"/>
                <w:sz w:val="21"/>
              </w:rPr>
              <w:t xml:space="preserve"> under low memory condition. To fix this issue add 'vm.overcommit_memory = 1' to /etc/sysctl.conf and then reboot or run the command 'sysctl vm.overcommit_memory=1' for this to take effect. | 65839:M 29 May 15:28:23.044 # 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WARNING</w:t>
            </w:r>
            <w:r>
              <w:rPr>
                <w:rFonts w:ascii="SimSun" w:hAnsi="SimSun" w:eastAsia="宋体" w:cs="SimSun"/>
                <w:b w:val="0"/>
                <w:sz w:val="21"/>
              </w:rPr>
              <w:t xml:space="preserve"> you have Transparent Huge Pages (THP) support enabled in your kernel. This will create latency and memory usage issues with Redis. To fix this issue run the command 'echo never &gt; /sys/kernel/mm/transparent_hugepage/enabled' as root, and add it to your /etc/rc.local in order to retain the setting after a reboot. Redis must be restarted after THP is disabled. | 65839:S 29 May 15:42:20.145 * Master replied to PING, replication can continue...；另有 1679 条未展开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 xml:space="preserve">按样本事件和原始日志时间线关联业务告警、Redis 状态与主机资源，优先处理重复出现的 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error</w:t>
            </w:r>
            <w:r>
              <w:rPr>
                <w:rFonts w:ascii="SimSun" w:hAnsi="SimSun" w:eastAsia="宋体" w:cs="SimSun"/>
                <w:b w:val="0"/>
                <w:sz w:val="21"/>
              </w:rPr>
              <w:t>/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OOM</w:t>
            </w:r>
            <w:r>
              <w:rPr>
                <w:rFonts w:ascii="SimSun" w:hAnsi="SimSun" w:eastAsia="宋体" w:cs="SimSun"/>
                <w:b w:val="0"/>
                <w:sz w:val="21"/>
              </w:rPr>
              <w:t>/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fail</w:t>
            </w:r>
            <w:r>
              <w:rPr>
                <w:rFonts w:ascii="SimSun" w:hAnsi="SimSun" w:eastAsia="宋体" w:cs="SimSun"/>
                <w:b w:val="0"/>
                <w:sz w:val="21"/>
              </w:rPr>
              <w:t xml:space="preserve"> 事件。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Redis 错误日志存在异常事件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high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10.158.64.56:6379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错误日志中的异常事件可能对应服务重启、持久化失败、复制中断或内存风险；报告按节点聚合，避免海量日志逐条淹没巡检结论。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 xml:space="preserve">共 3299 条异常日志事件；样本：65788:M 29 May 15:34:44.541 # 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WARNING</w:t>
            </w:r>
            <w:r>
              <w:rPr>
                <w:rFonts w:ascii="SimSun" w:hAnsi="SimSun" w:eastAsia="宋体" w:cs="SimSun"/>
                <w:b w:val="0"/>
                <w:sz w:val="21"/>
              </w:rPr>
              <w:t xml:space="preserve"> overcommit_memory is set to 0! Background save may 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fail</w:t>
            </w:r>
            <w:r>
              <w:rPr>
                <w:rFonts w:ascii="SimSun" w:hAnsi="SimSun" w:eastAsia="宋体" w:cs="SimSun"/>
                <w:b w:val="0"/>
                <w:sz w:val="21"/>
              </w:rPr>
              <w:t xml:space="preserve"> under low memory condition. To fix this issue add 'vm.overcommit_memory = 1' to /etc/sysctl.conf and then reboot or run the command 'sysctl vm.overcommit_memory=1' for this to take effect. | 65788:M 29 May 15:34:44.541 # 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WARNING</w:t>
            </w:r>
            <w:r>
              <w:rPr>
                <w:rFonts w:ascii="SimSun" w:hAnsi="SimSun" w:eastAsia="宋体" w:cs="SimSun"/>
                <w:b w:val="0"/>
                <w:sz w:val="21"/>
              </w:rPr>
              <w:t xml:space="preserve"> you have Transparent Huge Pages (THP) support enabled in your kernel. This will create latency and memory usage issues with Redis. To fix this issue run the command 'echo never &gt; /sys/kernel/mm/transparent_hugepage/enabled' as root, and add it to your /etc/rc.local in order to retain the setting after a reboot. Redis must be restarted after THP is disabled. | 65788:S 29 May 15:42:19.703 * Master replied to PING, replication can continue...；另有 3279 条未展开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 xml:space="preserve">按样本事件和原始日志时间线关联业务告警、Redis 状态与主机资源，优先处理重复出现的 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error</w:t>
            </w:r>
            <w:r>
              <w:rPr>
                <w:rFonts w:ascii="SimSun" w:hAnsi="SimSun" w:eastAsia="宋体" w:cs="SimSun"/>
                <w:b w:val="0"/>
                <w:sz w:val="21"/>
              </w:rPr>
              <w:t>/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OOM</w:t>
            </w:r>
            <w:r>
              <w:rPr>
                <w:rFonts w:ascii="SimSun" w:hAnsi="SimSun" w:eastAsia="宋体" w:cs="SimSun"/>
                <w:b w:val="0"/>
                <w:sz w:val="21"/>
              </w:rPr>
              <w:t>/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fail</w:t>
            </w:r>
            <w:r>
              <w:rPr>
                <w:rFonts w:ascii="SimSun" w:hAnsi="SimSun" w:eastAsia="宋体" w:cs="SimSun"/>
                <w:b w:val="0"/>
                <w:sz w:val="21"/>
              </w:rPr>
              <w:t xml:space="preserve"> 事件。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Redis 错误日志存在异常事件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high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10.158.64.57:6379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错误日志中的异常事件可能对应服务重启、持久化失败、复制中断或内存风险；报告按节点聚合，避免海量日志逐条淹没巡检结论。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 xml:space="preserve">共 3287 条异常日志事件；样本：65794:M 29 May 15:41:07.391 # 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WARNING</w:t>
            </w:r>
            <w:r>
              <w:rPr>
                <w:rFonts w:ascii="SimSun" w:hAnsi="SimSun" w:eastAsia="宋体" w:cs="SimSun"/>
                <w:b w:val="0"/>
                <w:sz w:val="21"/>
              </w:rPr>
              <w:t xml:space="preserve"> overcommit_memory is set to 0! Background save may 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fail</w:t>
            </w:r>
            <w:r>
              <w:rPr>
                <w:rFonts w:ascii="SimSun" w:hAnsi="SimSun" w:eastAsia="宋体" w:cs="SimSun"/>
                <w:b w:val="0"/>
                <w:sz w:val="21"/>
              </w:rPr>
              <w:t xml:space="preserve"> under low memory condition. To fix this issue add 'vm.overcommit_memory = 1' to /etc/sysctl.conf and then reboot or run the command 'sysctl vm.overcommit_memory=1' for this to take effect. | 65794:M 29 May 15:41:07.391 # 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WARNING</w:t>
            </w:r>
            <w:r>
              <w:rPr>
                <w:rFonts w:ascii="SimSun" w:hAnsi="SimSun" w:eastAsia="宋体" w:cs="SimSun"/>
                <w:b w:val="0"/>
                <w:sz w:val="21"/>
              </w:rPr>
              <w:t xml:space="preserve"> you have Transparent Huge Pages (THP) support enabled in your kernel. This will create latency and memory usage issues with Redis. To fix this issue run the command 'echo never &gt; /sys/kernel/mm/transparent_hugepage/enabled' as root, and add it to your /etc/rc.local in order to retain the setting after a reboot. Redis must be restarted after THP is disabled. | 65794:S 29 May 15:42:19.575 * Master replied to PING, replication can continue...；另有 3267 条未展开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 xml:space="preserve">按样本事件和原始日志时间线关联业务告警、Redis 状态与主机资源，优先处理重复出现的 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error</w:t>
            </w:r>
            <w:r>
              <w:rPr>
                <w:rFonts w:ascii="SimSun" w:hAnsi="SimSun" w:eastAsia="宋体" w:cs="SimSun"/>
                <w:b w:val="0"/>
                <w:sz w:val="21"/>
              </w:rPr>
              <w:t>/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OOM</w:t>
            </w:r>
            <w:r>
              <w:rPr>
                <w:rFonts w:ascii="SimSun" w:hAnsi="SimSun" w:eastAsia="宋体" w:cs="SimSun"/>
                <w:b w:val="0"/>
                <w:sz w:val="21"/>
              </w:rPr>
              <w:t>/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fail</w:t>
            </w:r>
            <w:r>
              <w:rPr>
                <w:rFonts w:ascii="SimSun" w:hAnsi="SimSun" w:eastAsia="宋体" w:cs="SimSun"/>
                <w:b w:val="0"/>
                <w:sz w:val="21"/>
              </w:rPr>
              <w:t xml:space="preserve"> 事件。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主机 Swap 已使用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medium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10.158.64.52:6379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Redis 对延迟敏感，Swap 使用可能导致请求抖动或超时。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SwapTotal: 8388604 kB / SwapFree: 8335100 kB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确认内存余量和 vm.swappiness 设置，必要时扩容或调整实例内存上限。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主机 Swap 已使用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medium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10.158.64.53:6379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Redis 对延迟敏感，Swap 使用可能导致请求抖动或超时。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SwapTotal: 8388604 kB / SwapFree: 8355580 kB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确认内存余量和 vm.swappiness 设置，必要时扩容或调整实例内存上限。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主机 Swap 已使用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medium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10.158.64.54:6379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Redis 对延迟敏感，Swap 使用可能导致请求抖动或超时。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SwapTotal: 8388604 kB / SwapFree: 8353524 kB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确认内存余量和 vm.swappiness 设置，必要时扩容或调整实例内存上限。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主机透明大页处于 always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medium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10.158.64.52:6379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透明大页可能导致 Redis 延迟抖动。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transparent_hugepage=[always] madvise never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按 Redis 官方建议关闭 THP，并在系统启动配置中持久化。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主机透明大页处于 always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medium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10.158.64.53:6379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透明大页可能导致 Redis 延迟抖动。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transparent_hugepage=[always] madvise never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按 Redis 官方建议关闭 THP，并在系统启动配置中持久化。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主机透明大页处于 always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medium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10.158.64.54:6379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透明大页可能导致 Redis 延迟抖动。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transparent_hugepage=[always] madvise never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按 Redis 官方建议关闭 THP，并在系统启动配置中持久化。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主机透明大页处于 always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medium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10.158.64.55:6379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透明大页可能导致 Redis 延迟抖动。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transparent_hugepage=[always] madvise never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按 Redis 官方建议关闭 THP，并在系统启动配置中持久化。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主机透明大页处于 always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medium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10.158.64.56:6379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透明大页可能导致 Redis 延迟抖动。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transparent_hugepage=[always] madvise never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按 Redis 官方建议关闭 THP，并在系统启动配置中持久化。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主机透明大页处于 always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medium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10.158.64.57:6379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透明大页可能导致 Redis 延迟抖动。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transparent_hugepage=[always] madvise never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按 Redis 官方建议关闭 THP，并在系统启动配置中持久化。</w:t>
            </w:r>
          </w:p>
        </w:tc>
      </w:tr>
    </w:tbl>
    <w:p>
      <w:pPr>
        <w:pStyle w:val="DBAHeading2"/>
      </w:pPr>
      <w:r>
        <w:t>9.3 pr-dmscore-redis</w:t>
      </w:r>
    </w:p>
    <w:p>
      <w:pPr>
        <w:pStyle w:val="DBABodyText"/>
      </w:pPr>
      <w:r>
        <w:t>pr-dmscore-redis 风险项按等级排序，整改建议需要结合原始证据复核后执行。</w:t>
      </w:r>
    </w:p>
    <w:p>
      <w:pPr>
        <w:pStyle w:val="DBATableTitle"/>
      </w:pPr>
      <w:r>
        <w:t>9.3.1 风险与整改建议清单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1"/>
        <w:gridCol w:w="1511"/>
        <w:gridCol w:w="1511"/>
        <w:gridCol w:w="1511"/>
        <w:gridCol w:w="1511"/>
        <w:gridCol w:w="1511"/>
      </w:tblGrid>
      <w:tr>
        <w:tc>
          <w:tcPr>
            <w:tcW w:type="dxa" w:w="1440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风险名称</w:t>
            </w:r>
          </w:p>
        </w:tc>
        <w:tc>
          <w:tcPr>
            <w:tcW w:type="dxa" w:w="1440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风险等级</w:t>
            </w:r>
          </w:p>
        </w:tc>
        <w:tc>
          <w:tcPr>
            <w:tcW w:type="dxa" w:w="1440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发现对象</w:t>
            </w:r>
          </w:p>
        </w:tc>
        <w:tc>
          <w:tcPr>
            <w:tcW w:type="dxa" w:w="1984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影响说明</w:t>
            </w:r>
          </w:p>
        </w:tc>
        <w:tc>
          <w:tcPr>
            <w:tcW w:type="dxa" w:w="1984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证据</w:t>
            </w:r>
          </w:p>
        </w:tc>
        <w:tc>
          <w:tcPr>
            <w:tcW w:type="dxa" w:w="1984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建议整改措施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Redis 错误日志存在异常事件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high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10.158.91.236:6380</w:t>
            </w:r>
          </w:p>
        </w:tc>
        <w:tc>
          <w:tcPr>
            <w:tcW w:type="dxa" w:w="198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错误日志中的异常事件可能对应服务重启、持久化失败、复制中断或内存风险；报告按节点聚合，避免海量日志逐条淹没巡检结论。</w:t>
            </w:r>
          </w:p>
        </w:tc>
        <w:tc>
          <w:tcPr>
            <w:tcW w:type="dxa" w:w="198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 xml:space="preserve">共 283772 条异常日志事件；样本：13290:M 26 May 2023 15:22:16.830 # 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WARNING</w:t>
            </w:r>
            <w:r>
              <w:rPr>
                <w:rFonts w:ascii="SimSun" w:hAnsi="SimSun" w:eastAsia="宋体" w:cs="SimSun"/>
                <w:b w:val="0"/>
                <w:sz w:val="21"/>
              </w:rPr>
              <w:t xml:space="preserve"> overcommit_memory is set to 0! Background save may 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fail</w:t>
            </w:r>
            <w:r>
              <w:rPr>
                <w:rFonts w:ascii="SimSun" w:hAnsi="SimSun" w:eastAsia="宋体" w:cs="SimSun"/>
                <w:b w:val="0"/>
                <w:sz w:val="21"/>
              </w:rPr>
              <w:t xml:space="preserve"> under low memory condition. To fix this issue add 'vm.overcommit_memory = 1' to /etc/sysctl.conf and then reboot or run the command 'sysctl vm.overcommit_memory=1' for this to take effect. | 13290:M 26 May 2023 15:22:16.830 # 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WARNING</w:t>
            </w:r>
            <w:r>
              <w:rPr>
                <w:rFonts w:ascii="SimSun" w:hAnsi="SimSun" w:eastAsia="宋体" w:cs="SimSun"/>
                <w:b w:val="0"/>
                <w:sz w:val="21"/>
              </w:rPr>
              <w:t xml:space="preserve"> you have Transparent Huge Pages (THP) support enabled in your kernel. This will create latency and memory usage issues with Redis. To fix this issue run the command 'echo never &gt; /sys/kernel/mm/transparent_hugepage/enabled' as root, and add it to your /etc/rc.local in order to retain the setting after a reboot. Redis must be restarted after THP is disabled. | 13294:C 26 May 2023 15:22:19.403 * RDB: 4 MB of memory used by copy-on-write；另有 283752 条未展开</w:t>
            </w:r>
          </w:p>
        </w:tc>
        <w:tc>
          <w:tcPr>
            <w:tcW w:type="dxa" w:w="198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 xml:space="preserve">按样本事件和原始日志时间线关联业务告警、Redis 状态与主机资源，优先处理重复出现的 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error</w:t>
            </w:r>
            <w:r>
              <w:rPr>
                <w:rFonts w:ascii="SimSun" w:hAnsi="SimSun" w:eastAsia="宋体" w:cs="SimSun"/>
                <w:b w:val="0"/>
                <w:sz w:val="21"/>
              </w:rPr>
              <w:t>/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OOM</w:t>
            </w:r>
            <w:r>
              <w:rPr>
                <w:rFonts w:ascii="SimSun" w:hAnsi="SimSun" w:eastAsia="宋体" w:cs="SimSun"/>
                <w:b w:val="0"/>
                <w:sz w:val="21"/>
              </w:rPr>
              <w:t>/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fail</w:t>
            </w:r>
            <w:r>
              <w:rPr>
                <w:rFonts w:ascii="SimSun" w:hAnsi="SimSun" w:eastAsia="宋体" w:cs="SimSun"/>
                <w:b w:val="0"/>
                <w:sz w:val="21"/>
              </w:rPr>
              <w:t xml:space="preserve"> 事件。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Redis 错误日志存在异常事件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high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10.158.91.237:6380</w:t>
            </w:r>
          </w:p>
        </w:tc>
        <w:tc>
          <w:tcPr>
            <w:tcW w:type="dxa" w:w="198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错误日志中的异常事件可能对应服务重启、持久化失败、复制中断或内存风险；报告按节点聚合，避免海量日志逐条淹没巡检结论。</w:t>
            </w:r>
          </w:p>
        </w:tc>
        <w:tc>
          <w:tcPr>
            <w:tcW w:type="dxa" w:w="198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 xml:space="preserve">共 287805 条异常日志事件；样本：13196:S 26 May 2023 15:22:19.365 # 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WARNING</w:t>
            </w:r>
            <w:r>
              <w:rPr>
                <w:rFonts w:ascii="SimSun" w:hAnsi="SimSun" w:eastAsia="宋体" w:cs="SimSun"/>
                <w:b w:val="0"/>
                <w:sz w:val="21"/>
              </w:rPr>
              <w:t xml:space="preserve"> overcommit_memory is set to 0! Background save may 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fail</w:t>
            </w:r>
            <w:r>
              <w:rPr>
                <w:rFonts w:ascii="SimSun" w:hAnsi="SimSun" w:eastAsia="宋体" w:cs="SimSun"/>
                <w:b w:val="0"/>
                <w:sz w:val="21"/>
              </w:rPr>
              <w:t xml:space="preserve"> under low memory condition. To fix this issue add 'vm.overcommit_memory = 1' to /etc/sysctl.conf and then reboot or run the command 'sysctl vm.overcommit_memory=1' for this to take effect. | 13196:S 26 May 2023 15:22:19.365 # 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WARNING</w:t>
            </w:r>
            <w:r>
              <w:rPr>
                <w:rFonts w:ascii="SimSun" w:hAnsi="SimSun" w:eastAsia="宋体" w:cs="SimSun"/>
                <w:b w:val="0"/>
                <w:sz w:val="21"/>
              </w:rPr>
              <w:t xml:space="preserve"> you have Transparent Huge Pages (THP) support enabled in your kernel. This will create latency and memory usage issues with Redis. To fix this issue run the command 'echo never &gt; /sys/kernel/mm/transparent_hugepage/enabled' as root, and add it to your /etc/rc.local in order to retain the setting after a reboot. Redis must be restarted after THP is disabled. | 13196:S 26 May 2023 15:22:19.366 * Master replied to PING, replication can continue...；另有 287785 条未展开</w:t>
            </w:r>
          </w:p>
        </w:tc>
        <w:tc>
          <w:tcPr>
            <w:tcW w:type="dxa" w:w="198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 xml:space="preserve">按样本事件和原始日志时间线关联业务告警、Redis 状态与主机资源，优先处理重复出现的 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error</w:t>
            </w:r>
            <w:r>
              <w:rPr>
                <w:rFonts w:ascii="SimSun" w:hAnsi="SimSun" w:eastAsia="宋体" w:cs="SimSun"/>
                <w:b w:val="0"/>
                <w:sz w:val="21"/>
              </w:rPr>
              <w:t>/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OOM</w:t>
            </w:r>
            <w:r>
              <w:rPr>
                <w:rFonts w:ascii="SimSun" w:hAnsi="SimSun" w:eastAsia="宋体" w:cs="SimSun"/>
                <w:b w:val="0"/>
                <w:sz w:val="21"/>
              </w:rPr>
              <w:t>/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fail</w:t>
            </w:r>
            <w:r>
              <w:rPr>
                <w:rFonts w:ascii="SimSun" w:hAnsi="SimSun" w:eastAsia="宋体" w:cs="SimSun"/>
                <w:b w:val="0"/>
                <w:sz w:val="21"/>
              </w:rPr>
              <w:t xml:space="preserve"> 事件。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Redis 错误日志存在异常事件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high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10.158.91.238:6380</w:t>
            </w:r>
          </w:p>
        </w:tc>
        <w:tc>
          <w:tcPr>
            <w:tcW w:type="dxa" w:w="198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错误日志中的异常事件可能对应服务重启、持久化失败、复制中断或内存风险；报告按节点聚合，避免海量日志逐条淹没巡检结论。</w:t>
            </w:r>
          </w:p>
        </w:tc>
        <w:tc>
          <w:tcPr>
            <w:tcW w:type="dxa" w:w="198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 xml:space="preserve">共 283657 条异常日志事件；样本：13199:S 26 May 2023 15:22:21.966 # 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WARNING</w:t>
            </w:r>
            <w:r>
              <w:rPr>
                <w:rFonts w:ascii="SimSun" w:hAnsi="SimSun" w:eastAsia="宋体" w:cs="SimSun"/>
                <w:b w:val="0"/>
                <w:sz w:val="21"/>
              </w:rPr>
              <w:t xml:space="preserve"> overcommit_memory is set to 0! Background save may 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fail</w:t>
            </w:r>
            <w:r>
              <w:rPr>
                <w:rFonts w:ascii="SimSun" w:hAnsi="SimSun" w:eastAsia="宋体" w:cs="SimSun"/>
                <w:b w:val="0"/>
                <w:sz w:val="21"/>
              </w:rPr>
              <w:t xml:space="preserve"> under low memory condition. To fix this issue add 'vm.overcommit_memory = 1' to /etc/sysctl.conf and then reboot or run the command 'sysctl vm.overcommit_memory=1' for this to take effect. | 13199:S 26 May 2023 15:22:21.966 # 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WARNING</w:t>
            </w:r>
            <w:r>
              <w:rPr>
                <w:rFonts w:ascii="SimSun" w:hAnsi="SimSun" w:eastAsia="宋体" w:cs="SimSun"/>
                <w:b w:val="0"/>
                <w:sz w:val="21"/>
              </w:rPr>
              <w:t xml:space="preserve"> you have Transparent Huge Pages (THP) support enabled in your kernel. This will create latency and memory usage issues with Redis. To fix this issue run the command 'echo never &gt; /sys/kernel/mm/transparent_hugepage/enabled' as root, and add it to your /etc/rc.local in order to retain the setting after a reboot. Redis must be restarted after THP is disabled. | 13199:S 26 May 2023 15:22:21.967 * Master replied to PING, replication can continue...；另有 283637 条未展开</w:t>
            </w:r>
          </w:p>
        </w:tc>
        <w:tc>
          <w:tcPr>
            <w:tcW w:type="dxa" w:w="198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 xml:space="preserve">按样本事件和原始日志时间线关联业务告警、Redis 状态与主机资源，优先处理重复出现的 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error</w:t>
            </w:r>
            <w:r>
              <w:rPr>
                <w:rFonts w:ascii="SimSun" w:hAnsi="SimSun" w:eastAsia="宋体" w:cs="SimSun"/>
                <w:b w:val="0"/>
                <w:sz w:val="21"/>
              </w:rPr>
              <w:t>/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OOM</w:t>
            </w:r>
            <w:r>
              <w:rPr>
                <w:rFonts w:ascii="SimSun" w:hAnsi="SimSun" w:eastAsia="宋体" w:cs="SimSun"/>
                <w:b w:val="0"/>
                <w:sz w:val="21"/>
              </w:rPr>
              <w:t>/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fail</w:t>
            </w:r>
            <w:r>
              <w:rPr>
                <w:rFonts w:ascii="SimSun" w:hAnsi="SimSun" w:eastAsia="宋体" w:cs="SimSun"/>
                <w:b w:val="0"/>
                <w:sz w:val="21"/>
              </w:rPr>
              <w:t xml:space="preserve"> 事件。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主机 Swap 已使用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medium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10.158.91.236:6380</w:t>
            </w:r>
          </w:p>
        </w:tc>
        <w:tc>
          <w:tcPr>
            <w:tcW w:type="dxa" w:w="198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Redis 对延迟敏感，Swap 使用可能导致请求抖动或超时。</w:t>
            </w:r>
          </w:p>
        </w:tc>
        <w:tc>
          <w:tcPr>
            <w:tcW w:type="dxa" w:w="198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SwapTotal: 8388604 kB / SwapFree: 7732220 kB</w:t>
            </w:r>
          </w:p>
        </w:tc>
        <w:tc>
          <w:tcPr>
            <w:tcW w:type="dxa" w:w="198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确认内存余量和 vm.swappiness 设置，必要时扩容或调整实例内存上限。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主机 Swap 已使用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medium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10.158.91.237:6380</w:t>
            </w:r>
          </w:p>
        </w:tc>
        <w:tc>
          <w:tcPr>
            <w:tcW w:type="dxa" w:w="198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Redis 对延迟敏感，Swap 使用可能导致请求抖动或超时。</w:t>
            </w:r>
          </w:p>
        </w:tc>
        <w:tc>
          <w:tcPr>
            <w:tcW w:type="dxa" w:w="198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SwapTotal: 8388604 kB / SwapFree: 7742460 kB</w:t>
            </w:r>
          </w:p>
        </w:tc>
        <w:tc>
          <w:tcPr>
            <w:tcW w:type="dxa" w:w="198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确认内存余量和 vm.swappiness 设置，必要时扩容或调整实例内存上限。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主机 Swap 已使用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medium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10.158.91.238:6380</w:t>
            </w:r>
          </w:p>
        </w:tc>
        <w:tc>
          <w:tcPr>
            <w:tcW w:type="dxa" w:w="198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Redis 对延迟敏感，Swap 使用可能导致请求抖动或超时。</w:t>
            </w:r>
          </w:p>
        </w:tc>
        <w:tc>
          <w:tcPr>
            <w:tcW w:type="dxa" w:w="198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SwapTotal: 8388604 kB / SwapFree: 7738644 kB</w:t>
            </w:r>
          </w:p>
        </w:tc>
        <w:tc>
          <w:tcPr>
            <w:tcW w:type="dxa" w:w="198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确认内存余量和 vm.swappiness 设置，必要时扩容或调整实例内存上限。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主机透明大页处于 always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medium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10.158.91.236:6380</w:t>
            </w:r>
          </w:p>
        </w:tc>
        <w:tc>
          <w:tcPr>
            <w:tcW w:type="dxa" w:w="198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透明大页可能导致 Redis 延迟抖动。</w:t>
            </w:r>
          </w:p>
        </w:tc>
        <w:tc>
          <w:tcPr>
            <w:tcW w:type="dxa" w:w="198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transparent_hugepage=[always] madvise never</w:t>
            </w:r>
          </w:p>
        </w:tc>
        <w:tc>
          <w:tcPr>
            <w:tcW w:type="dxa" w:w="198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按 Redis 官方建议关闭 THP，并在系统启动配置中持久化。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主机透明大页处于 always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medium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10.158.91.237:6380</w:t>
            </w:r>
          </w:p>
        </w:tc>
        <w:tc>
          <w:tcPr>
            <w:tcW w:type="dxa" w:w="198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透明大页可能导致 Redis 延迟抖动。</w:t>
            </w:r>
          </w:p>
        </w:tc>
        <w:tc>
          <w:tcPr>
            <w:tcW w:type="dxa" w:w="198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transparent_hugepage=[always] madvise never</w:t>
            </w:r>
          </w:p>
        </w:tc>
        <w:tc>
          <w:tcPr>
            <w:tcW w:type="dxa" w:w="198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按 Redis 官方建议关闭 THP，并在系统启动配置中持久化。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主机透明大页处于 always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medium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10.158.91.238:6380</w:t>
            </w:r>
          </w:p>
        </w:tc>
        <w:tc>
          <w:tcPr>
            <w:tcW w:type="dxa" w:w="198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透明大页可能导致 Redis 延迟抖动。</w:t>
            </w:r>
          </w:p>
        </w:tc>
        <w:tc>
          <w:tcPr>
            <w:tcW w:type="dxa" w:w="198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transparent_hugepage=[always] madvise never</w:t>
            </w:r>
          </w:p>
        </w:tc>
        <w:tc>
          <w:tcPr>
            <w:tcW w:type="dxa" w:w="198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按 Redis 官方建议关闭 THP，并在系统启动配置中持久化。</w:t>
            </w:r>
          </w:p>
        </w:tc>
      </w:tr>
    </w:tbl>
    <w:p>
      <w:pPr>
        <w:pStyle w:val="DBAHeading2"/>
      </w:pPr>
      <w:r>
        <w:t>9.4 pr-dmsrisk-redis</w:t>
      </w:r>
    </w:p>
    <w:p>
      <w:pPr>
        <w:pStyle w:val="DBABodyText"/>
      </w:pPr>
      <w:r>
        <w:t>pr-dmsrisk-redis 风险项按等级排序，整改建议需要结合原始证据复核后执行。</w:t>
      </w:r>
    </w:p>
    <w:p>
      <w:pPr>
        <w:pStyle w:val="DBATableTitle"/>
      </w:pPr>
      <w:r>
        <w:t>9.4.1 风险与整改建议清单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1"/>
        <w:gridCol w:w="1511"/>
        <w:gridCol w:w="1511"/>
        <w:gridCol w:w="1511"/>
        <w:gridCol w:w="1511"/>
        <w:gridCol w:w="1511"/>
      </w:tblGrid>
      <w:tr>
        <w:tc>
          <w:tcPr>
            <w:tcW w:type="dxa" w:w="1440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风险名称</w:t>
            </w:r>
          </w:p>
        </w:tc>
        <w:tc>
          <w:tcPr>
            <w:tcW w:type="dxa" w:w="1440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风险等级</w:t>
            </w:r>
          </w:p>
        </w:tc>
        <w:tc>
          <w:tcPr>
            <w:tcW w:type="dxa" w:w="1440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发现对象</w:t>
            </w:r>
          </w:p>
        </w:tc>
        <w:tc>
          <w:tcPr>
            <w:tcW w:type="dxa" w:w="1984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影响说明</w:t>
            </w:r>
          </w:p>
        </w:tc>
        <w:tc>
          <w:tcPr>
            <w:tcW w:type="dxa" w:w="1984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证据</w:t>
            </w:r>
          </w:p>
        </w:tc>
        <w:tc>
          <w:tcPr>
            <w:tcW w:type="dxa" w:w="1984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建议整改措施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Redis 错误日志存在异常事件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high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10.158.91.180:6380</w:t>
            </w:r>
          </w:p>
        </w:tc>
        <w:tc>
          <w:tcPr>
            <w:tcW w:type="dxa" w:w="198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错误日志中的异常事件可能对应服务重启、持久化失败、复制中断或内存风险；报告按节点聚合，避免海量日志逐条淹没巡检结论。</w:t>
            </w:r>
          </w:p>
        </w:tc>
        <w:tc>
          <w:tcPr>
            <w:tcW w:type="dxa" w:w="198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 xml:space="preserve">共 141 条异常日志事件；样本：102655:M 09 Jan 2023 15:21:25.956 # 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WARNING</w:t>
            </w:r>
            <w:r>
              <w:rPr>
                <w:rFonts w:ascii="SimSun" w:hAnsi="SimSun" w:eastAsia="宋体" w:cs="SimSun"/>
                <w:b w:val="0"/>
                <w:sz w:val="21"/>
              </w:rPr>
              <w:t xml:space="preserve"> overcommit_memory is set to 0! Background save may 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fail</w:t>
            </w:r>
            <w:r>
              <w:rPr>
                <w:rFonts w:ascii="SimSun" w:hAnsi="SimSun" w:eastAsia="宋体" w:cs="SimSun"/>
                <w:b w:val="0"/>
                <w:sz w:val="21"/>
              </w:rPr>
              <w:t xml:space="preserve"> under low memory condition. To fix this issue add 'vm.overcommit_memory = 1' to /etc/sysctl.conf and then reboot or run the command 'sysctl vm.overcommit_memory=1' for this to take effect. | 102655:M 09 Jan 2023 15:21:25.956 # 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WARNING</w:t>
            </w:r>
            <w:r>
              <w:rPr>
                <w:rFonts w:ascii="SimSun" w:hAnsi="SimSun" w:eastAsia="宋体" w:cs="SimSun"/>
                <w:b w:val="0"/>
                <w:sz w:val="21"/>
              </w:rPr>
              <w:t xml:space="preserve"> you have Transparent Huge Pages (THP) support enabled in your kernel. This will create latency and memory usage issues with Redis. To fix this issue run the command 'echo never &gt; /sys/kernel/mm/transparent_hugepage/enabled' as root, and add it to your /etc/rc.local in order to retain the setting after a reboot. Redis must be restarted after THP is disabled. | 102706:C 09 Jan 2023 15:21:30.142 * RDB: 4 MB of memory used by copy-on-write；另有 121 条未展开</w:t>
            </w:r>
          </w:p>
        </w:tc>
        <w:tc>
          <w:tcPr>
            <w:tcW w:type="dxa" w:w="198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 xml:space="preserve">按样本事件和原始日志时间线关联业务告警、Redis 状态与主机资源，优先处理重复出现的 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error</w:t>
            </w:r>
            <w:r>
              <w:rPr>
                <w:rFonts w:ascii="SimSun" w:hAnsi="SimSun" w:eastAsia="宋体" w:cs="SimSun"/>
                <w:b w:val="0"/>
                <w:sz w:val="21"/>
              </w:rPr>
              <w:t>/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OOM</w:t>
            </w:r>
            <w:r>
              <w:rPr>
                <w:rFonts w:ascii="SimSun" w:hAnsi="SimSun" w:eastAsia="宋体" w:cs="SimSun"/>
                <w:b w:val="0"/>
                <w:sz w:val="21"/>
              </w:rPr>
              <w:t>/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fail</w:t>
            </w:r>
            <w:r>
              <w:rPr>
                <w:rFonts w:ascii="SimSun" w:hAnsi="SimSun" w:eastAsia="宋体" w:cs="SimSun"/>
                <w:b w:val="0"/>
                <w:sz w:val="21"/>
              </w:rPr>
              <w:t xml:space="preserve"> 事件。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Redis 错误日志存在异常事件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high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10.158.91.181:6380</w:t>
            </w:r>
          </w:p>
        </w:tc>
        <w:tc>
          <w:tcPr>
            <w:tcW w:type="dxa" w:w="198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错误日志中的异常事件可能对应服务重启、持久化失败、复制中断或内存风险；报告按节点聚合，避免海量日志逐条淹没巡检结论。</w:t>
            </w:r>
          </w:p>
        </w:tc>
        <w:tc>
          <w:tcPr>
            <w:tcW w:type="dxa" w:w="198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 xml:space="preserve">共 133 条异常日志事件；样本：102537:S 09 Jan 2023 15:21:30.098 # 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WARNING</w:t>
            </w:r>
            <w:r>
              <w:rPr>
                <w:rFonts w:ascii="SimSun" w:hAnsi="SimSun" w:eastAsia="宋体" w:cs="SimSun"/>
                <w:b w:val="0"/>
                <w:sz w:val="21"/>
              </w:rPr>
              <w:t xml:space="preserve"> overcommit_memory is set to 0! Background save may 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fail</w:t>
            </w:r>
            <w:r>
              <w:rPr>
                <w:rFonts w:ascii="SimSun" w:hAnsi="SimSun" w:eastAsia="宋体" w:cs="SimSun"/>
                <w:b w:val="0"/>
                <w:sz w:val="21"/>
              </w:rPr>
              <w:t xml:space="preserve"> under low memory condition. To fix this issue add 'vm.overcommit_memory = 1' to /etc/sysctl.conf and then reboot or run the command 'sysctl vm.overcommit_memory=1' for this to take effect. | 102537:S 09 Jan 2023 15:21:30.098 # 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WARNING</w:t>
            </w:r>
            <w:r>
              <w:rPr>
                <w:rFonts w:ascii="SimSun" w:hAnsi="SimSun" w:eastAsia="宋体" w:cs="SimSun"/>
                <w:b w:val="0"/>
                <w:sz w:val="21"/>
              </w:rPr>
              <w:t xml:space="preserve"> you have Transparent Huge Pages (THP) support enabled in your kernel. This will create latency and memory usage issues with Redis. To fix this issue run the command 'echo never &gt; /sys/kernel/mm/transparent_hugepage/enabled' as root, and add it to your /etc/rc.local in order to retain the setting after a reboot. Redis must be restarted after THP is disabled. | 102537:S 09 Jan 2023 15:21:30.101 * Master replied to PING, replication can continue...；另有 113 条未展开</w:t>
            </w:r>
          </w:p>
        </w:tc>
        <w:tc>
          <w:tcPr>
            <w:tcW w:type="dxa" w:w="198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 xml:space="preserve">按样本事件和原始日志时间线关联业务告警、Redis 状态与主机资源，优先处理重复出现的 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error</w:t>
            </w:r>
            <w:r>
              <w:rPr>
                <w:rFonts w:ascii="SimSun" w:hAnsi="SimSun" w:eastAsia="宋体" w:cs="SimSun"/>
                <w:b w:val="0"/>
                <w:sz w:val="21"/>
              </w:rPr>
              <w:t>/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OOM</w:t>
            </w:r>
            <w:r>
              <w:rPr>
                <w:rFonts w:ascii="SimSun" w:hAnsi="SimSun" w:eastAsia="宋体" w:cs="SimSun"/>
                <w:b w:val="0"/>
                <w:sz w:val="21"/>
              </w:rPr>
              <w:t>/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fail</w:t>
            </w:r>
            <w:r>
              <w:rPr>
                <w:rFonts w:ascii="SimSun" w:hAnsi="SimSun" w:eastAsia="宋体" w:cs="SimSun"/>
                <w:b w:val="0"/>
                <w:sz w:val="21"/>
              </w:rPr>
              <w:t xml:space="preserve"> 事件。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Redis 错误日志存在异常事件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high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10.158.91.182:6380</w:t>
            </w:r>
          </w:p>
        </w:tc>
        <w:tc>
          <w:tcPr>
            <w:tcW w:type="dxa" w:w="198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错误日志中的异常事件可能对应服务重启、持久化失败、复制中断或内存风险；报告按节点聚合，避免海量日志逐条淹没巡检结论。</w:t>
            </w:r>
          </w:p>
        </w:tc>
        <w:tc>
          <w:tcPr>
            <w:tcW w:type="dxa" w:w="198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 xml:space="preserve">共 139 条异常日志事件；样本：102697:S 09 Jan 2023 15:21:32.760 # 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WARNING</w:t>
            </w:r>
            <w:r>
              <w:rPr>
                <w:rFonts w:ascii="SimSun" w:hAnsi="SimSun" w:eastAsia="宋体" w:cs="SimSun"/>
                <w:b w:val="0"/>
                <w:sz w:val="21"/>
              </w:rPr>
              <w:t xml:space="preserve"> overcommit_memory is set to 0! Background save may 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fail</w:t>
            </w:r>
            <w:r>
              <w:rPr>
                <w:rFonts w:ascii="SimSun" w:hAnsi="SimSun" w:eastAsia="宋体" w:cs="SimSun"/>
                <w:b w:val="0"/>
                <w:sz w:val="21"/>
              </w:rPr>
              <w:t xml:space="preserve"> under low memory condition. To fix this issue add 'vm.overcommit_memory = 1' to /etc/sysctl.conf and then reboot or run the command 'sysctl vm.overcommit_memory=1' for this to take effect. | 102697:S 09 Jan 2023 15:21:32.760 # 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WARNING</w:t>
            </w:r>
            <w:r>
              <w:rPr>
                <w:rFonts w:ascii="SimSun" w:hAnsi="SimSun" w:eastAsia="宋体" w:cs="SimSun"/>
                <w:b w:val="0"/>
                <w:sz w:val="21"/>
              </w:rPr>
              <w:t xml:space="preserve"> you have Transparent Huge Pages (THP) support enabled in your kernel. This will create latency and memory usage issues with Redis. To fix this issue run the command 'echo never &gt; /sys/kernel/mm/transparent_hugepage/enabled' as root, and add it to your /etc/rc.local in order to retain the setting after a reboot. Redis must be restarted after THP is disabled. | 102697:S 09 Jan 2023 15:21:32.763 * Master replied to PING, replication can continue...；另有 119 条未展开</w:t>
            </w:r>
          </w:p>
        </w:tc>
        <w:tc>
          <w:tcPr>
            <w:tcW w:type="dxa" w:w="198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 xml:space="preserve">按样本事件和原始日志时间线关联业务告警、Redis 状态与主机资源，优先处理重复出现的 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error</w:t>
            </w:r>
            <w:r>
              <w:rPr>
                <w:rFonts w:ascii="SimSun" w:hAnsi="SimSun" w:eastAsia="宋体" w:cs="SimSun"/>
                <w:b w:val="0"/>
                <w:sz w:val="21"/>
              </w:rPr>
              <w:t>/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OOM</w:t>
            </w:r>
            <w:r>
              <w:rPr>
                <w:rFonts w:ascii="SimSun" w:hAnsi="SimSun" w:eastAsia="宋体" w:cs="SimSun"/>
                <w:b w:val="0"/>
                <w:sz w:val="21"/>
              </w:rPr>
              <w:t>/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fail</w:t>
            </w:r>
            <w:r>
              <w:rPr>
                <w:rFonts w:ascii="SimSun" w:hAnsi="SimSun" w:eastAsia="宋体" w:cs="SimSun"/>
                <w:b w:val="0"/>
                <w:sz w:val="21"/>
              </w:rPr>
              <w:t xml:space="preserve"> 事件。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主机透明大页处于 always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medium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10.158.91.180:6380</w:t>
            </w:r>
          </w:p>
        </w:tc>
        <w:tc>
          <w:tcPr>
            <w:tcW w:type="dxa" w:w="198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透明大页可能导致 Redis 延迟抖动。</w:t>
            </w:r>
          </w:p>
        </w:tc>
        <w:tc>
          <w:tcPr>
            <w:tcW w:type="dxa" w:w="198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transparent_hugepage=[always] madvise never</w:t>
            </w:r>
          </w:p>
        </w:tc>
        <w:tc>
          <w:tcPr>
            <w:tcW w:type="dxa" w:w="198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按 Redis 官方建议关闭 THP，并在系统启动配置中持久化。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主机透明大页处于 always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medium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10.158.91.181:6380</w:t>
            </w:r>
          </w:p>
        </w:tc>
        <w:tc>
          <w:tcPr>
            <w:tcW w:type="dxa" w:w="198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透明大页可能导致 Redis 延迟抖动。</w:t>
            </w:r>
          </w:p>
        </w:tc>
        <w:tc>
          <w:tcPr>
            <w:tcW w:type="dxa" w:w="198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transparent_hugepage=[always] madvise never</w:t>
            </w:r>
          </w:p>
        </w:tc>
        <w:tc>
          <w:tcPr>
            <w:tcW w:type="dxa" w:w="198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按 Redis 官方建议关闭 THP，并在系统启动配置中持久化。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主机透明大页处于 always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medium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10.158.91.182:6380</w:t>
            </w:r>
          </w:p>
        </w:tc>
        <w:tc>
          <w:tcPr>
            <w:tcW w:type="dxa" w:w="198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透明大页可能导致 Redis 延迟抖动。</w:t>
            </w:r>
          </w:p>
        </w:tc>
        <w:tc>
          <w:tcPr>
            <w:tcW w:type="dxa" w:w="198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transparent_hugepage=[always] madvise never</w:t>
            </w:r>
          </w:p>
        </w:tc>
        <w:tc>
          <w:tcPr>
            <w:tcW w:type="dxa" w:w="198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按 Redis 官方建议关闭 THP，并在系统启动配置中持久化。</w:t>
            </w:r>
          </w:p>
        </w:tc>
      </w:tr>
    </w:tbl>
    <w:p>
      <w:pPr>
        <w:pStyle w:val="DBAHeading2"/>
      </w:pPr>
      <w:r>
        <w:t>9.5 pr-pboc-redis</w:t>
      </w:r>
    </w:p>
    <w:p>
      <w:pPr>
        <w:pStyle w:val="DBABodyText"/>
      </w:pPr>
      <w:r>
        <w:t>pr-pboc-redis 风险项按等级排序，整改建议需要结合原始证据复核后执行。</w:t>
      </w:r>
    </w:p>
    <w:p>
      <w:pPr>
        <w:pStyle w:val="DBATableTitle"/>
      </w:pPr>
      <w:r>
        <w:t>9.5.1 风险与整改建议清单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1"/>
        <w:gridCol w:w="1511"/>
        <w:gridCol w:w="1511"/>
        <w:gridCol w:w="1511"/>
        <w:gridCol w:w="1511"/>
        <w:gridCol w:w="1511"/>
      </w:tblGrid>
      <w:tr>
        <w:tc>
          <w:tcPr>
            <w:tcW w:type="dxa" w:w="1440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风险名称</w:t>
            </w:r>
          </w:p>
        </w:tc>
        <w:tc>
          <w:tcPr>
            <w:tcW w:type="dxa" w:w="1440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风险等级</w:t>
            </w:r>
          </w:p>
        </w:tc>
        <w:tc>
          <w:tcPr>
            <w:tcW w:type="dxa" w:w="1440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发现对象</w:t>
            </w:r>
          </w:p>
        </w:tc>
        <w:tc>
          <w:tcPr>
            <w:tcW w:type="dxa" w:w="2000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影响说明</w:t>
            </w:r>
          </w:p>
        </w:tc>
        <w:tc>
          <w:tcPr>
            <w:tcW w:type="dxa" w:w="2000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证据</w:t>
            </w:r>
          </w:p>
        </w:tc>
        <w:tc>
          <w:tcPr>
            <w:tcW w:type="dxa" w:w="2000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建议整改措施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Redis 错误日志存在异常事件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medium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10.158.64.88:6380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错误日志中的异常事件可能对应服务重启、持久化失败、复制中断或内存风险；报告按节点聚合，避免海量日志逐条淹没巡检结论。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共 3048 条异常日志事件；样本：20120:C 21 Aug 2024 03:00:01.946 * RDB: 0 MB of memory used by copy-on-write | 129595:C 22 Aug 2024 03:00:02.394 * RDB: 0 MB of memory used by copy-on-write | 108882:C 23 Aug 2024 03:00:01.723 * RDB: 0 MB of memory used by copy-on-write；另有 3028 条未展开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 xml:space="preserve">按样本事件和原始日志时间线关联业务告警、Redis 状态与主机资源，优先处理重复出现的 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error</w:t>
            </w:r>
            <w:r>
              <w:rPr>
                <w:rFonts w:ascii="SimSun" w:hAnsi="SimSun" w:eastAsia="宋体" w:cs="SimSun"/>
                <w:b w:val="0"/>
                <w:sz w:val="21"/>
              </w:rPr>
              <w:t>/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OOM</w:t>
            </w:r>
            <w:r>
              <w:rPr>
                <w:rFonts w:ascii="SimSun" w:hAnsi="SimSun" w:eastAsia="宋体" w:cs="SimSun"/>
                <w:b w:val="0"/>
                <w:sz w:val="21"/>
              </w:rPr>
              <w:t>/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fail</w:t>
            </w:r>
            <w:r>
              <w:rPr>
                <w:rFonts w:ascii="SimSun" w:hAnsi="SimSun" w:eastAsia="宋体" w:cs="SimSun"/>
                <w:b w:val="0"/>
                <w:sz w:val="21"/>
              </w:rPr>
              <w:t xml:space="preserve"> 事件。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Redis 错误日志存在异常事件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medium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10.158.64.89:6380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错误日志中的异常事件可能对应服务重启、持久化失败、复制中断或内存风险；报告按节点聚合，避免海量日志逐条淹没巡检结论。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共 135 条异常日志事件；样本：3389:M 23 Aug 2024 06:30:27.614 * Starting automatic rewriting of AOF on 124162% growth | 3389:M 23 Aug 2024 06:30:27.672 * AOF rewrite child asks to stop sending diffs. | 76390:C 23 Aug 2024 06:30:27.672 * Parent agreed to stop sending diffs. Finalizing AOF...；另有 115 条未展开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 xml:space="preserve">按样本事件和原始日志时间线关联业务告警、Redis 状态与主机资源，优先处理重复出现的 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error</w:t>
            </w:r>
            <w:r>
              <w:rPr>
                <w:rFonts w:ascii="SimSun" w:hAnsi="SimSun" w:eastAsia="宋体" w:cs="SimSun"/>
                <w:b w:val="0"/>
                <w:sz w:val="21"/>
              </w:rPr>
              <w:t>/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OOM</w:t>
            </w:r>
            <w:r>
              <w:rPr>
                <w:rFonts w:ascii="SimSun" w:hAnsi="SimSun" w:eastAsia="宋体" w:cs="SimSun"/>
                <w:b w:val="0"/>
                <w:sz w:val="21"/>
              </w:rPr>
              <w:t>/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fail</w:t>
            </w:r>
            <w:r>
              <w:rPr>
                <w:rFonts w:ascii="SimSun" w:hAnsi="SimSun" w:eastAsia="宋体" w:cs="SimSun"/>
                <w:b w:val="0"/>
                <w:sz w:val="21"/>
              </w:rPr>
              <w:t xml:space="preserve"> 事件。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Redis 错误日志存在异常事件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medium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10.158.64.90:6380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错误日志中的异常事件可能对应服务重启、持久化失败、复制中断或内存风险；报告按节点聚合，避免海量日志逐条淹没巡检结论。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共 711 条异常日志事件；样本：128104:C 21 Aug 2024 03:00:01.996 * RDB: 0 MB of memory used by copy-on-write | 106628:C 22 Aug 2024 03:00:02.436 * RDB: 1 MB of memory used by copy-on-write | 85307:C 23 Aug 2024 03:00:01.764 * RDB: 0 MB of memory used by copy-on-write；另有 691 条未展开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 xml:space="preserve">按样本事件和原始日志时间线关联业务告警、Redis 状态与主机资源，优先处理重复出现的 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error</w:t>
            </w:r>
            <w:r>
              <w:rPr>
                <w:rFonts w:ascii="SimSun" w:hAnsi="SimSun" w:eastAsia="宋体" w:cs="SimSun"/>
                <w:b w:val="0"/>
                <w:sz w:val="21"/>
              </w:rPr>
              <w:t>/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OOM</w:t>
            </w:r>
            <w:r>
              <w:rPr>
                <w:rFonts w:ascii="SimSun" w:hAnsi="SimSun" w:eastAsia="宋体" w:cs="SimSun"/>
                <w:b w:val="0"/>
                <w:sz w:val="21"/>
              </w:rPr>
              <w:t>/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fail</w:t>
            </w:r>
            <w:r>
              <w:rPr>
                <w:rFonts w:ascii="SimSun" w:hAnsi="SimSun" w:eastAsia="宋体" w:cs="SimSun"/>
                <w:b w:val="0"/>
                <w:sz w:val="21"/>
              </w:rPr>
              <w:t xml:space="preserve"> 事件。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Redis 错误日志存在异常事件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medium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10.158.64.91:6380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错误日志中的异常事件可能对应服务重启、持久化失败、复制中断或内存风险；报告按节点聚合，避免海量日志逐条淹没巡检结论。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共 121 条异常日志事件；样本：3853:M 03 Sep 2024 17:00:13.244 * Starting automatic rewriting of AOF on 164327% growth | 3853:M 03 Sep 2024 17:00:13.288 * AOF rewrite child asks to stop sending diffs. | 60668:C 03 Sep 2024 17:00:13.288 * Parent agreed to stop sending diffs. Finalizing AOF...；另有 101 条未展开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 xml:space="preserve">按样本事件和原始日志时间线关联业务告警、Redis 状态与主机资源，优先处理重复出现的 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error</w:t>
            </w:r>
            <w:r>
              <w:rPr>
                <w:rFonts w:ascii="SimSun" w:hAnsi="SimSun" w:eastAsia="宋体" w:cs="SimSun"/>
                <w:b w:val="0"/>
                <w:sz w:val="21"/>
              </w:rPr>
              <w:t>/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OOM</w:t>
            </w:r>
            <w:r>
              <w:rPr>
                <w:rFonts w:ascii="SimSun" w:hAnsi="SimSun" w:eastAsia="宋体" w:cs="SimSun"/>
                <w:b w:val="0"/>
                <w:sz w:val="21"/>
              </w:rPr>
              <w:t>/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fail</w:t>
            </w:r>
            <w:r>
              <w:rPr>
                <w:rFonts w:ascii="SimSun" w:hAnsi="SimSun" w:eastAsia="宋体" w:cs="SimSun"/>
                <w:b w:val="0"/>
                <w:sz w:val="21"/>
              </w:rPr>
              <w:t xml:space="preserve"> 事件。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Redis 错误日志存在异常事件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medium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10.158.64.92:6380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错误日志中的异常事件可能对应服务重启、持久化失败、复制中断或内存风险；报告按节点聚合，避免海量日志逐条淹没巡检结论。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共 129 条异常日志事件；样本：3383:M 01 Sep 2024 14:48:16.772 * Starting automatic rewriting of AOF on 174192% growth | 3383:M 01 Sep 2024 14:48:16.824 * AOF rewrite child asks to stop sending diffs. | 17088:C 01 Sep 2024 14:48:16.825 * Parent agreed to stop sending diffs. Finalizing AOF...；另有 109 条未展开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 xml:space="preserve">按样本事件和原始日志时间线关联业务告警、Redis 状态与主机资源，优先处理重复出现的 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error</w:t>
            </w:r>
            <w:r>
              <w:rPr>
                <w:rFonts w:ascii="SimSun" w:hAnsi="SimSun" w:eastAsia="宋体" w:cs="SimSun"/>
                <w:b w:val="0"/>
                <w:sz w:val="21"/>
              </w:rPr>
              <w:t>/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OOM</w:t>
            </w:r>
            <w:r>
              <w:rPr>
                <w:rFonts w:ascii="SimSun" w:hAnsi="SimSun" w:eastAsia="宋体" w:cs="SimSun"/>
                <w:b w:val="0"/>
                <w:sz w:val="21"/>
              </w:rPr>
              <w:t>/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fail</w:t>
            </w:r>
            <w:r>
              <w:rPr>
                <w:rFonts w:ascii="SimSun" w:hAnsi="SimSun" w:eastAsia="宋体" w:cs="SimSun"/>
                <w:b w:val="0"/>
                <w:sz w:val="21"/>
              </w:rPr>
              <w:t xml:space="preserve"> 事件。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Redis 错误日志存在异常事件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medium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10.158.64.93:6380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错误日志中的异常事件可能对应服务重启、持久化失败、复制中断或内存风险；报告按节点聚合，避免海量日志逐条淹没巡检结论。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共 724 条异常日志事件；样本：5188:C 21 Aug 2024 03:00:01.981 * RDB: 1 MB of memory used by copy-on-write | 114130:C 22 Aug 2024 03:00:02.428 * RDB: 0 MB of memory used by copy-on-write | 93086:C 23 Aug 2024 03:00:01.754 * RDB: 1 MB of memory used by copy-on-write；另有 704 条未展开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 xml:space="preserve">按样本事件和原始日志时间线关联业务告警、Redis 状态与主机资源，优先处理重复出现的 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error</w:t>
            </w:r>
            <w:r>
              <w:rPr>
                <w:rFonts w:ascii="SimSun" w:hAnsi="SimSun" w:eastAsia="宋体" w:cs="SimSun"/>
                <w:b w:val="0"/>
                <w:sz w:val="21"/>
              </w:rPr>
              <w:t>/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OOM</w:t>
            </w:r>
            <w:r>
              <w:rPr>
                <w:rFonts w:ascii="SimSun" w:hAnsi="SimSun" w:eastAsia="宋体" w:cs="SimSun"/>
                <w:b w:val="0"/>
                <w:sz w:val="21"/>
              </w:rPr>
              <w:t>/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fail</w:t>
            </w:r>
            <w:r>
              <w:rPr>
                <w:rFonts w:ascii="SimSun" w:hAnsi="SimSun" w:eastAsia="宋体" w:cs="SimSun"/>
                <w:b w:val="0"/>
                <w:sz w:val="21"/>
              </w:rPr>
              <w:t xml:space="preserve"> 事件。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主机透明大页处于 always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medium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10.158.64.88:6380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透明大页可能导致 Redis 延迟抖动。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transparent_hugepage=[always] madvise never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按 Redis 官方建议关闭 THP，并在系统启动配置中持久化。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主机透明大页处于 always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medium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10.158.64.89:6380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透明大页可能导致 Redis 延迟抖动。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transparent_hugepage=[always] madvise never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按 Redis 官方建议关闭 THP，并在系统启动配置中持久化。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主机透明大页处于 always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medium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10.158.64.90:6380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透明大页可能导致 Redis 延迟抖动。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transparent_hugepage=[always] madvise never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按 Redis 官方建议关闭 THP，并在系统启动配置中持久化。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主机透明大页处于 always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medium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10.158.64.91:6380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透明大页可能导致 Redis 延迟抖动。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transparent_hugepage=[always] madvise never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按 Redis 官方建议关闭 THP，并在系统启动配置中持久化。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主机透明大页处于 always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medium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10.158.64.92:6380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透明大页可能导致 Redis 延迟抖动。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transparent_hugepage=[always] madvise never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按 Redis 官方建议关闭 THP，并在系统启动配置中持久化。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主机透明大页处于 always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medium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10.158.64.93:6380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透明大页可能导致 Redis 延迟抖动。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transparent_hugepage=[always] madvise never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按 Redis 官方建议关闭 THP，并在系统启动配置中持久化。</w:t>
            </w:r>
          </w:p>
        </w:tc>
      </w:tr>
    </w:tbl>
    <w:p>
      <w:pPr>
        <w:pStyle w:val="DBAHeading2"/>
      </w:pPr>
      <w:r>
        <w:t>9.6 pr-plms-rcsredis</w:t>
      </w:r>
    </w:p>
    <w:p>
      <w:pPr>
        <w:pStyle w:val="DBABodyText"/>
      </w:pPr>
      <w:r>
        <w:t>pr-plms-rcsredis 风险项按等级排序，整改建议需要结合原始证据复核后执行。</w:t>
      </w:r>
    </w:p>
    <w:p>
      <w:pPr>
        <w:pStyle w:val="DBATableTitle"/>
      </w:pPr>
      <w:r>
        <w:t>9.6.1 风险与整改建议清单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1"/>
        <w:gridCol w:w="1511"/>
        <w:gridCol w:w="1511"/>
        <w:gridCol w:w="1511"/>
        <w:gridCol w:w="1511"/>
        <w:gridCol w:w="1511"/>
      </w:tblGrid>
      <w:tr>
        <w:tc>
          <w:tcPr>
            <w:tcW w:type="dxa" w:w="1440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风险名称</w:t>
            </w:r>
          </w:p>
        </w:tc>
        <w:tc>
          <w:tcPr>
            <w:tcW w:type="dxa" w:w="1440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风险等级</w:t>
            </w:r>
          </w:p>
        </w:tc>
        <w:tc>
          <w:tcPr>
            <w:tcW w:type="dxa" w:w="1440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发现对象</w:t>
            </w:r>
          </w:p>
        </w:tc>
        <w:tc>
          <w:tcPr>
            <w:tcW w:type="dxa" w:w="1984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影响说明</w:t>
            </w:r>
          </w:p>
        </w:tc>
        <w:tc>
          <w:tcPr>
            <w:tcW w:type="dxa" w:w="1984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证据</w:t>
            </w:r>
          </w:p>
        </w:tc>
        <w:tc>
          <w:tcPr>
            <w:tcW w:type="dxa" w:w="1984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建议整改措施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Redis 错误日志存在异常事件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high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10.158.91.151:6380</w:t>
            </w:r>
          </w:p>
        </w:tc>
        <w:tc>
          <w:tcPr>
            <w:tcW w:type="dxa" w:w="198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错误日志中的异常事件可能对应服务重启、持久化失败、复制中断或内存风险；报告按节点聚合，避免海量日志逐条淹没巡检结论。</w:t>
            </w:r>
          </w:p>
        </w:tc>
        <w:tc>
          <w:tcPr>
            <w:tcW w:type="dxa" w:w="198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 xml:space="preserve">共 3412 条异常日志事件；样本：12759:M 22 Dec 2022 12:02:50.332 # 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WARNING</w:t>
            </w:r>
            <w:r>
              <w:rPr>
                <w:rFonts w:ascii="SimSun" w:hAnsi="SimSun" w:eastAsia="宋体" w:cs="SimSun"/>
                <w:b w:val="0"/>
                <w:sz w:val="21"/>
              </w:rPr>
              <w:t xml:space="preserve"> overcommit_memory is set to 0! Background save may 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fail</w:t>
            </w:r>
            <w:r>
              <w:rPr>
                <w:rFonts w:ascii="SimSun" w:hAnsi="SimSun" w:eastAsia="宋体" w:cs="SimSun"/>
                <w:b w:val="0"/>
                <w:sz w:val="21"/>
              </w:rPr>
              <w:t xml:space="preserve"> under low memory condition. To fix this issue add 'vm.overcommit_memory = 1' to /etc/sysctl.conf and then reboot or run the command 'sysctl vm.overcommit_memory=1' for this to take effect. | 12759:M 22 Dec 2022 12:02:50.332 # 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WARNING</w:t>
            </w:r>
            <w:r>
              <w:rPr>
                <w:rFonts w:ascii="SimSun" w:hAnsi="SimSun" w:eastAsia="宋体" w:cs="SimSun"/>
                <w:b w:val="0"/>
                <w:sz w:val="21"/>
              </w:rPr>
              <w:t xml:space="preserve"> you have Transparent Huge Pages (THP) support enabled in your kernel. This will create latency and memory usage issues with Redis. To fix this issue run the command 'echo never &gt; /sys/kernel/mm/transparent_hugepage/enabled' as root, and add it to your /etc/rc.local in order to retain the setting after a reboot. Redis must be restarted after THP is disabled. | 12759:M 22 Dec 2022 12:06:34.800 * Partial resynchronization not accepted: Replication ID mismatch (Replica asked for 'a43b614fa96a6cb3826285f43c39309d377cb54c', my replication IDs are 'd29aace4a784fd24e11a03575caf3de4e1287932' and '0000000000000000000000000000000000000000')；另有 3392 条未展开</w:t>
            </w:r>
          </w:p>
        </w:tc>
        <w:tc>
          <w:tcPr>
            <w:tcW w:type="dxa" w:w="198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 xml:space="preserve">按样本事件和原始日志时间线关联业务告警、Redis 状态与主机资源，优先处理重复出现的 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error</w:t>
            </w:r>
            <w:r>
              <w:rPr>
                <w:rFonts w:ascii="SimSun" w:hAnsi="SimSun" w:eastAsia="宋体" w:cs="SimSun"/>
                <w:b w:val="0"/>
                <w:sz w:val="21"/>
              </w:rPr>
              <w:t>/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OOM</w:t>
            </w:r>
            <w:r>
              <w:rPr>
                <w:rFonts w:ascii="SimSun" w:hAnsi="SimSun" w:eastAsia="宋体" w:cs="SimSun"/>
                <w:b w:val="0"/>
                <w:sz w:val="21"/>
              </w:rPr>
              <w:t>/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fail</w:t>
            </w:r>
            <w:r>
              <w:rPr>
                <w:rFonts w:ascii="SimSun" w:hAnsi="SimSun" w:eastAsia="宋体" w:cs="SimSun"/>
                <w:b w:val="0"/>
                <w:sz w:val="21"/>
              </w:rPr>
              <w:t xml:space="preserve"> 事件。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Redis 错误日志存在异常事件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high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10.158.91.152:6380</w:t>
            </w:r>
          </w:p>
        </w:tc>
        <w:tc>
          <w:tcPr>
            <w:tcW w:type="dxa" w:w="198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错误日志中的异常事件可能对应服务重启、持久化失败、复制中断或内存风险；报告按节点聚合，避免海量日志逐条淹没巡检结论。</w:t>
            </w:r>
          </w:p>
        </w:tc>
        <w:tc>
          <w:tcPr>
            <w:tcW w:type="dxa" w:w="198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 xml:space="preserve">共 4259 条异常日志事件；样本：12801:M 22 Dec 2022 12:02:58.032 # 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WARNING</w:t>
            </w:r>
            <w:r>
              <w:rPr>
                <w:rFonts w:ascii="SimSun" w:hAnsi="SimSun" w:eastAsia="宋体" w:cs="SimSun"/>
                <w:b w:val="0"/>
                <w:sz w:val="21"/>
              </w:rPr>
              <w:t xml:space="preserve"> overcommit_memory is set to 0! Background save may 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fail</w:t>
            </w:r>
            <w:r>
              <w:rPr>
                <w:rFonts w:ascii="SimSun" w:hAnsi="SimSun" w:eastAsia="宋体" w:cs="SimSun"/>
                <w:b w:val="0"/>
                <w:sz w:val="21"/>
              </w:rPr>
              <w:t xml:space="preserve"> under low memory condition. To fix this issue add 'vm.overcommit_memory = 1' to /etc/sysctl.conf and then reboot or run the command 'sysctl vm.overcommit_memory=1' for this to take effect. | 12801:M 22 Dec 2022 12:02:58.032 # 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WARNING</w:t>
            </w:r>
            <w:r>
              <w:rPr>
                <w:rFonts w:ascii="SimSun" w:hAnsi="SimSun" w:eastAsia="宋体" w:cs="SimSun"/>
                <w:b w:val="0"/>
                <w:sz w:val="21"/>
              </w:rPr>
              <w:t xml:space="preserve"> you have Transparent Huge Pages (THP) support enabled in your kernel. This will create latency and memory usage issues with Redis. To fix this issue run the command 'echo never &gt; /sys/kernel/mm/transparent_hugepage/enabled' as root, and add it to your /etc/rc.local in order to retain the setting after a reboot. Redis must be restarted after THP is disabled. | 12801:S 22 Dec 2022 12:06:34.799 * Master replied to PING, replication can continue...；另有 4239 条未展开</w:t>
            </w:r>
          </w:p>
        </w:tc>
        <w:tc>
          <w:tcPr>
            <w:tcW w:type="dxa" w:w="198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 xml:space="preserve">按样本事件和原始日志时间线关联业务告警、Redis 状态与主机资源，优先处理重复出现的 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error</w:t>
            </w:r>
            <w:r>
              <w:rPr>
                <w:rFonts w:ascii="SimSun" w:hAnsi="SimSun" w:eastAsia="宋体" w:cs="SimSun"/>
                <w:b w:val="0"/>
                <w:sz w:val="21"/>
              </w:rPr>
              <w:t>/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OOM</w:t>
            </w:r>
            <w:r>
              <w:rPr>
                <w:rFonts w:ascii="SimSun" w:hAnsi="SimSun" w:eastAsia="宋体" w:cs="SimSun"/>
                <w:b w:val="0"/>
                <w:sz w:val="21"/>
              </w:rPr>
              <w:t>/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fail</w:t>
            </w:r>
            <w:r>
              <w:rPr>
                <w:rFonts w:ascii="SimSun" w:hAnsi="SimSun" w:eastAsia="宋体" w:cs="SimSun"/>
                <w:b w:val="0"/>
                <w:sz w:val="21"/>
              </w:rPr>
              <w:t xml:space="preserve"> 事件。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Redis 错误日志存在异常事件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high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10.158.91.153:6380</w:t>
            </w:r>
          </w:p>
        </w:tc>
        <w:tc>
          <w:tcPr>
            <w:tcW w:type="dxa" w:w="198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错误日志中的异常事件可能对应服务重启、持久化失败、复制中断或内存风险；报告按节点聚合，避免海量日志逐条淹没巡检结论。</w:t>
            </w:r>
          </w:p>
        </w:tc>
        <w:tc>
          <w:tcPr>
            <w:tcW w:type="dxa" w:w="198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 xml:space="preserve">共 3446 条异常日志事件；样本：12710:M 22 Dec 2022 12:03:01.867 # 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WARNING</w:t>
            </w:r>
            <w:r>
              <w:rPr>
                <w:rFonts w:ascii="SimSun" w:hAnsi="SimSun" w:eastAsia="宋体" w:cs="SimSun"/>
                <w:b w:val="0"/>
                <w:sz w:val="21"/>
              </w:rPr>
              <w:t xml:space="preserve"> overcommit_memory is set to 0! Background save may 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fail</w:t>
            </w:r>
            <w:r>
              <w:rPr>
                <w:rFonts w:ascii="SimSun" w:hAnsi="SimSun" w:eastAsia="宋体" w:cs="SimSun"/>
                <w:b w:val="0"/>
                <w:sz w:val="21"/>
              </w:rPr>
              <w:t xml:space="preserve"> under low memory condition. To fix this issue add 'vm.overcommit_memory = 1' to /etc/sysctl.conf and then reboot or run the command 'sysctl vm.overcommit_memory=1' for this to take effect. | 12710:M 22 Dec 2022 12:03:01.867 # 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WARNING</w:t>
            </w:r>
            <w:r>
              <w:rPr>
                <w:rFonts w:ascii="SimSun" w:hAnsi="SimSun" w:eastAsia="宋体" w:cs="SimSun"/>
                <w:b w:val="0"/>
                <w:sz w:val="21"/>
              </w:rPr>
              <w:t xml:space="preserve"> you have Transparent Huge Pages (THP) support enabled in your kernel. This will create latency and memory usage issues with Redis. To fix this issue run the command 'echo never &gt; /sys/kernel/mm/transparent_hugepage/enabled' as root, and add it to your /etc/rc.local in order to retain the setting after a reboot. Redis must be restarted after THP is disabled. | 12710:S 22 Dec 2022 12:06:34.575 * Master replied to PING, replication can continue...；另有 3426 条未展开</w:t>
            </w:r>
          </w:p>
        </w:tc>
        <w:tc>
          <w:tcPr>
            <w:tcW w:type="dxa" w:w="198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 xml:space="preserve">按样本事件和原始日志时间线关联业务告警、Redis 状态与主机资源，优先处理重复出现的 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error</w:t>
            </w:r>
            <w:r>
              <w:rPr>
                <w:rFonts w:ascii="SimSun" w:hAnsi="SimSun" w:eastAsia="宋体" w:cs="SimSun"/>
                <w:b w:val="0"/>
                <w:sz w:val="21"/>
              </w:rPr>
              <w:t>/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OOM</w:t>
            </w:r>
            <w:r>
              <w:rPr>
                <w:rFonts w:ascii="SimSun" w:hAnsi="SimSun" w:eastAsia="宋体" w:cs="SimSun"/>
                <w:b w:val="0"/>
                <w:sz w:val="21"/>
              </w:rPr>
              <w:t>/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fail</w:t>
            </w:r>
            <w:r>
              <w:rPr>
                <w:rFonts w:ascii="SimSun" w:hAnsi="SimSun" w:eastAsia="宋体" w:cs="SimSun"/>
                <w:b w:val="0"/>
                <w:sz w:val="21"/>
              </w:rPr>
              <w:t xml:space="preserve"> 事件。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主机透明大页处于 always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medium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10.158.91.151:6380</w:t>
            </w:r>
          </w:p>
        </w:tc>
        <w:tc>
          <w:tcPr>
            <w:tcW w:type="dxa" w:w="198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透明大页可能导致 Redis 延迟抖动。</w:t>
            </w:r>
          </w:p>
        </w:tc>
        <w:tc>
          <w:tcPr>
            <w:tcW w:type="dxa" w:w="198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transparent_hugepage=[always] madvise never</w:t>
            </w:r>
          </w:p>
        </w:tc>
        <w:tc>
          <w:tcPr>
            <w:tcW w:type="dxa" w:w="198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按 Redis 官方建议关闭 THP，并在系统启动配置中持久化。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主机透明大页处于 always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medium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10.158.91.152:6380</w:t>
            </w:r>
          </w:p>
        </w:tc>
        <w:tc>
          <w:tcPr>
            <w:tcW w:type="dxa" w:w="198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透明大页可能导致 Redis 延迟抖动。</w:t>
            </w:r>
          </w:p>
        </w:tc>
        <w:tc>
          <w:tcPr>
            <w:tcW w:type="dxa" w:w="198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transparent_hugepage=[always] madvise never</w:t>
            </w:r>
          </w:p>
        </w:tc>
        <w:tc>
          <w:tcPr>
            <w:tcW w:type="dxa" w:w="198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按 Redis 官方建议关闭 THP，并在系统启动配置中持久化。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主机透明大页处于 always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medium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10.158.91.153:6380</w:t>
            </w:r>
          </w:p>
        </w:tc>
        <w:tc>
          <w:tcPr>
            <w:tcW w:type="dxa" w:w="198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透明大页可能导致 Redis 延迟抖动。</w:t>
            </w:r>
          </w:p>
        </w:tc>
        <w:tc>
          <w:tcPr>
            <w:tcW w:type="dxa" w:w="198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transparent_hugepage=[always] madvise never</w:t>
            </w:r>
          </w:p>
        </w:tc>
        <w:tc>
          <w:tcPr>
            <w:tcW w:type="dxa" w:w="198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按 Redis 官方建议关闭 THP，并在系统启动配置中持久化。</w:t>
            </w:r>
          </w:p>
        </w:tc>
      </w:tr>
    </w:tbl>
    <w:p>
      <w:pPr>
        <w:pStyle w:val="DBAHeading2"/>
      </w:pPr>
      <w:r>
        <w:t>9.7 pr-plms-redis</w:t>
      </w:r>
    </w:p>
    <w:p>
      <w:pPr>
        <w:pStyle w:val="DBABodyText"/>
      </w:pPr>
      <w:r>
        <w:t>pr-plms-redis 风险项按等级排序，整改建议需要结合原始证据复核后执行。</w:t>
      </w:r>
    </w:p>
    <w:p>
      <w:pPr>
        <w:pStyle w:val="DBATableTitle"/>
      </w:pPr>
      <w:r>
        <w:t>9.7.1 风险与整改建议清单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1"/>
        <w:gridCol w:w="1511"/>
        <w:gridCol w:w="1511"/>
        <w:gridCol w:w="1511"/>
        <w:gridCol w:w="1511"/>
        <w:gridCol w:w="1511"/>
      </w:tblGrid>
      <w:tr>
        <w:tc>
          <w:tcPr>
            <w:tcW w:type="dxa" w:w="1440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风险名称</w:t>
            </w:r>
          </w:p>
        </w:tc>
        <w:tc>
          <w:tcPr>
            <w:tcW w:type="dxa" w:w="1440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风险等级</w:t>
            </w:r>
          </w:p>
        </w:tc>
        <w:tc>
          <w:tcPr>
            <w:tcW w:type="dxa" w:w="1440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发现对象</w:t>
            </w:r>
          </w:p>
        </w:tc>
        <w:tc>
          <w:tcPr>
            <w:tcW w:type="dxa" w:w="1984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影响说明</w:t>
            </w:r>
          </w:p>
        </w:tc>
        <w:tc>
          <w:tcPr>
            <w:tcW w:type="dxa" w:w="1984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证据</w:t>
            </w:r>
          </w:p>
        </w:tc>
        <w:tc>
          <w:tcPr>
            <w:tcW w:type="dxa" w:w="1984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建议整改措施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Redis 错误日志存在异常事件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high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10.158.91.148:6380</w:t>
            </w:r>
          </w:p>
        </w:tc>
        <w:tc>
          <w:tcPr>
            <w:tcW w:type="dxa" w:w="198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错误日志中的异常事件可能对应服务重启、持久化失败、复制中断或内存风险；报告按节点聚合，避免海量日志逐条淹没巡检结论。</w:t>
            </w:r>
          </w:p>
        </w:tc>
        <w:tc>
          <w:tcPr>
            <w:tcW w:type="dxa" w:w="198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 xml:space="preserve">共 3375 条异常日志事件；样本：15947:M 21 Dec 2022 13:20:41.564 # 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WARNING</w:t>
            </w:r>
            <w:r>
              <w:rPr>
                <w:rFonts w:ascii="SimSun" w:hAnsi="SimSun" w:eastAsia="宋体" w:cs="SimSun"/>
                <w:b w:val="0"/>
                <w:sz w:val="21"/>
              </w:rPr>
              <w:t xml:space="preserve"> overcommit_memory is set to 0! Background save may 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fail</w:t>
            </w:r>
            <w:r>
              <w:rPr>
                <w:rFonts w:ascii="SimSun" w:hAnsi="SimSun" w:eastAsia="宋体" w:cs="SimSun"/>
                <w:b w:val="0"/>
                <w:sz w:val="21"/>
              </w:rPr>
              <w:t xml:space="preserve"> under low memory condition. To fix this issue add 'vm.overcommit_memory = 1' to /etc/sysctl.conf and then reboot or run the command 'sysctl vm.overcommit_memory=1' for this to take effect. | 15947:M 21 Dec 2022 13:20:41.564 # 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WARNING</w:t>
            </w:r>
            <w:r>
              <w:rPr>
                <w:rFonts w:ascii="SimSun" w:hAnsi="SimSun" w:eastAsia="宋体" w:cs="SimSun"/>
                <w:b w:val="0"/>
                <w:sz w:val="21"/>
              </w:rPr>
              <w:t xml:space="preserve"> you have Transparent Huge Pages (THP) support enabled in your kernel. This will create latency and memory usage issues with Redis. To fix this issue run the command 'echo never &gt; /sys/kernel/mm/transparent_hugepage/enabled' as root, and add it to your /etc/rc.local in order to retain the setting after a reboot. Redis must be restarted after THP is disabled. | 15956:C 21 Dec 2022 13:23:42.104 * RDB: 4 MB of memory used by copy-on-write；另有 3355 条未展开</w:t>
            </w:r>
          </w:p>
        </w:tc>
        <w:tc>
          <w:tcPr>
            <w:tcW w:type="dxa" w:w="198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 xml:space="preserve">按样本事件和原始日志时间线关联业务告警、Redis 状态与主机资源，优先处理重复出现的 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error</w:t>
            </w:r>
            <w:r>
              <w:rPr>
                <w:rFonts w:ascii="SimSun" w:hAnsi="SimSun" w:eastAsia="宋体" w:cs="SimSun"/>
                <w:b w:val="0"/>
                <w:sz w:val="21"/>
              </w:rPr>
              <w:t>/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OOM</w:t>
            </w:r>
            <w:r>
              <w:rPr>
                <w:rFonts w:ascii="SimSun" w:hAnsi="SimSun" w:eastAsia="宋体" w:cs="SimSun"/>
                <w:b w:val="0"/>
                <w:sz w:val="21"/>
              </w:rPr>
              <w:t>/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fail</w:t>
            </w:r>
            <w:r>
              <w:rPr>
                <w:rFonts w:ascii="SimSun" w:hAnsi="SimSun" w:eastAsia="宋体" w:cs="SimSun"/>
                <w:b w:val="0"/>
                <w:sz w:val="21"/>
              </w:rPr>
              <w:t xml:space="preserve"> 事件。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Redis 错误日志存在异常事件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high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10.158.91.149:6380</w:t>
            </w:r>
          </w:p>
        </w:tc>
        <w:tc>
          <w:tcPr>
            <w:tcW w:type="dxa" w:w="198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错误日志中的异常事件可能对应服务重启、持久化失败、复制中断或内存风险；报告按节点聚合，避免海量日志逐条淹没巡检结论。</w:t>
            </w:r>
          </w:p>
        </w:tc>
        <w:tc>
          <w:tcPr>
            <w:tcW w:type="dxa" w:w="198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 xml:space="preserve">共 4304 条异常日志事件；样本：16267:M 21 Dec 2022 13:20:45.510 # 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WARNING</w:t>
            </w:r>
            <w:r>
              <w:rPr>
                <w:rFonts w:ascii="SimSun" w:hAnsi="SimSun" w:eastAsia="宋体" w:cs="SimSun"/>
                <w:b w:val="0"/>
                <w:sz w:val="21"/>
              </w:rPr>
              <w:t xml:space="preserve"> overcommit_memory is set to 0! Background save may 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fail</w:t>
            </w:r>
            <w:r>
              <w:rPr>
                <w:rFonts w:ascii="SimSun" w:hAnsi="SimSun" w:eastAsia="宋体" w:cs="SimSun"/>
                <w:b w:val="0"/>
                <w:sz w:val="21"/>
              </w:rPr>
              <w:t xml:space="preserve"> under low memory condition. To fix this issue add 'vm.overcommit_memory = 1' to /etc/sysctl.conf and then reboot or run the command 'sysctl vm.overcommit_memory=1' for this to take effect. | 16267:M 21 Dec 2022 13:20:45.510 # 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WARNING</w:t>
            </w:r>
            <w:r>
              <w:rPr>
                <w:rFonts w:ascii="SimSun" w:hAnsi="SimSun" w:eastAsia="宋体" w:cs="SimSun"/>
                <w:b w:val="0"/>
                <w:sz w:val="21"/>
              </w:rPr>
              <w:t xml:space="preserve"> you have Transparent Huge Pages (THP) support enabled in your kernel. This will create latency and memory usage issues with Redis. To fix this issue run the command 'echo never &gt; /sys/kernel/mm/transparent_hugepage/enabled' as root, and add it to your /etc/rc.local in order to retain the setting after a reboot. Redis must be restarted after THP is disabled. | 16292:S 21 Dec 2022 13:24:35.788 # 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WARNING</w:t>
            </w:r>
            <w:r>
              <w:rPr>
                <w:rFonts w:ascii="SimSun" w:hAnsi="SimSun" w:eastAsia="宋体" w:cs="SimSun"/>
                <w:b w:val="0"/>
                <w:sz w:val="21"/>
              </w:rPr>
              <w:t xml:space="preserve"> overcommit_memory is set to 0! Background save may 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fail</w:t>
            </w:r>
            <w:r>
              <w:rPr>
                <w:rFonts w:ascii="SimSun" w:hAnsi="SimSun" w:eastAsia="宋体" w:cs="SimSun"/>
                <w:b w:val="0"/>
                <w:sz w:val="21"/>
              </w:rPr>
              <w:t xml:space="preserve"> under low memory condition. To fix this issue add 'vm.overcommit_memory = 1' to /etc/sysctl.conf and then reboot or run the command 'sysctl vm.overcommit_memory=1' for this to take effect.；另有 4284 条未展开</w:t>
            </w:r>
          </w:p>
        </w:tc>
        <w:tc>
          <w:tcPr>
            <w:tcW w:type="dxa" w:w="198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 xml:space="preserve">按样本事件和原始日志时间线关联业务告警、Redis 状态与主机资源，优先处理重复出现的 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error</w:t>
            </w:r>
            <w:r>
              <w:rPr>
                <w:rFonts w:ascii="SimSun" w:hAnsi="SimSun" w:eastAsia="宋体" w:cs="SimSun"/>
                <w:b w:val="0"/>
                <w:sz w:val="21"/>
              </w:rPr>
              <w:t>/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OOM</w:t>
            </w:r>
            <w:r>
              <w:rPr>
                <w:rFonts w:ascii="SimSun" w:hAnsi="SimSun" w:eastAsia="宋体" w:cs="SimSun"/>
                <w:b w:val="0"/>
                <w:sz w:val="21"/>
              </w:rPr>
              <w:t>/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fail</w:t>
            </w:r>
            <w:r>
              <w:rPr>
                <w:rFonts w:ascii="SimSun" w:hAnsi="SimSun" w:eastAsia="宋体" w:cs="SimSun"/>
                <w:b w:val="0"/>
                <w:sz w:val="21"/>
              </w:rPr>
              <w:t xml:space="preserve"> 事件。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Redis 错误日志存在异常事件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high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10.158.91.150:6380</w:t>
            </w:r>
          </w:p>
        </w:tc>
        <w:tc>
          <w:tcPr>
            <w:tcW w:type="dxa" w:w="198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错误日志中的异常事件可能对应服务重启、持久化失败、复制中断或内存风险；报告按节点聚合，避免海量日志逐条淹没巡检结论。</w:t>
            </w:r>
          </w:p>
        </w:tc>
        <w:tc>
          <w:tcPr>
            <w:tcW w:type="dxa" w:w="198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 xml:space="preserve">共 4246 条异常日志事件；样本：16133:M 21 Dec 2022 13:20:48.162 # 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WARNING</w:t>
            </w:r>
            <w:r>
              <w:rPr>
                <w:rFonts w:ascii="SimSun" w:hAnsi="SimSun" w:eastAsia="宋体" w:cs="SimSun"/>
                <w:b w:val="0"/>
                <w:sz w:val="21"/>
              </w:rPr>
              <w:t xml:space="preserve"> overcommit_memory is set to 0! Background save may 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fail</w:t>
            </w:r>
            <w:r>
              <w:rPr>
                <w:rFonts w:ascii="SimSun" w:hAnsi="SimSun" w:eastAsia="宋体" w:cs="SimSun"/>
                <w:b w:val="0"/>
                <w:sz w:val="21"/>
              </w:rPr>
              <w:t xml:space="preserve"> under low memory condition. To fix this issue add 'vm.overcommit_memory = 1' to /etc/sysctl.conf and then reboot or run the command 'sysctl vm.overcommit_memory=1' for this to take effect. | 16133:M 21 Dec 2022 13:20:48.162 # 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WARNING</w:t>
            </w:r>
            <w:r>
              <w:rPr>
                <w:rFonts w:ascii="SimSun" w:hAnsi="SimSun" w:eastAsia="宋体" w:cs="SimSun"/>
                <w:b w:val="0"/>
                <w:sz w:val="21"/>
              </w:rPr>
              <w:t xml:space="preserve"> you have Transparent Huge Pages (THP) support enabled in your kernel. This will create latency and memory usage issues with Redis. To fix this issue run the command 'echo never &gt; /sys/kernel/mm/transparent_hugepage/enabled' as root, and add it to your /etc/rc.local in order to retain the setting after a reboot. Redis must be restarted after THP is disabled. | 16157:S 21 Dec 2022 13:23:42.095 # 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WARNING</w:t>
            </w:r>
            <w:r>
              <w:rPr>
                <w:rFonts w:ascii="SimSun" w:hAnsi="SimSun" w:eastAsia="宋体" w:cs="SimSun"/>
                <w:b w:val="0"/>
                <w:sz w:val="21"/>
              </w:rPr>
              <w:t xml:space="preserve"> overcommit_memory is set to 0! Background save may 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fail</w:t>
            </w:r>
            <w:r>
              <w:rPr>
                <w:rFonts w:ascii="SimSun" w:hAnsi="SimSun" w:eastAsia="宋体" w:cs="SimSun"/>
                <w:b w:val="0"/>
                <w:sz w:val="21"/>
              </w:rPr>
              <w:t xml:space="preserve"> under low memory condition. To fix this issue add 'vm.overcommit_memory = 1' to /etc/sysctl.conf and then reboot or run the command 'sysctl vm.overcommit_memory=1' for this to take effect.；另有 4226 条未展开</w:t>
            </w:r>
          </w:p>
        </w:tc>
        <w:tc>
          <w:tcPr>
            <w:tcW w:type="dxa" w:w="198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 xml:space="preserve">按样本事件和原始日志时间线关联业务告警、Redis 状态与主机资源，优先处理重复出现的 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error</w:t>
            </w:r>
            <w:r>
              <w:rPr>
                <w:rFonts w:ascii="SimSun" w:hAnsi="SimSun" w:eastAsia="宋体" w:cs="SimSun"/>
                <w:b w:val="0"/>
                <w:sz w:val="21"/>
              </w:rPr>
              <w:t>/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OOM</w:t>
            </w:r>
            <w:r>
              <w:rPr>
                <w:rFonts w:ascii="SimSun" w:hAnsi="SimSun" w:eastAsia="宋体" w:cs="SimSun"/>
                <w:b w:val="0"/>
                <w:sz w:val="21"/>
              </w:rPr>
              <w:t>/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fail</w:t>
            </w:r>
            <w:r>
              <w:rPr>
                <w:rFonts w:ascii="SimSun" w:hAnsi="SimSun" w:eastAsia="宋体" w:cs="SimSun"/>
                <w:b w:val="0"/>
                <w:sz w:val="21"/>
              </w:rPr>
              <w:t xml:space="preserve"> 事件。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主机透明大页处于 always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medium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10.158.91.148:6380</w:t>
            </w:r>
          </w:p>
        </w:tc>
        <w:tc>
          <w:tcPr>
            <w:tcW w:type="dxa" w:w="198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透明大页可能导致 Redis 延迟抖动。</w:t>
            </w:r>
          </w:p>
        </w:tc>
        <w:tc>
          <w:tcPr>
            <w:tcW w:type="dxa" w:w="198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transparent_hugepage=[always] madvise never</w:t>
            </w:r>
          </w:p>
        </w:tc>
        <w:tc>
          <w:tcPr>
            <w:tcW w:type="dxa" w:w="198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按 Redis 官方建议关闭 THP，并在系统启动配置中持久化。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主机透明大页处于 always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medium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10.158.91.149:6380</w:t>
            </w:r>
          </w:p>
        </w:tc>
        <w:tc>
          <w:tcPr>
            <w:tcW w:type="dxa" w:w="198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透明大页可能导致 Redis 延迟抖动。</w:t>
            </w:r>
          </w:p>
        </w:tc>
        <w:tc>
          <w:tcPr>
            <w:tcW w:type="dxa" w:w="198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transparent_hugepage=[always] madvise never</w:t>
            </w:r>
          </w:p>
        </w:tc>
        <w:tc>
          <w:tcPr>
            <w:tcW w:type="dxa" w:w="198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按 Redis 官方建议关闭 THP，并在系统启动配置中持久化。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主机透明大页处于 always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medium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10.158.91.150:6380</w:t>
            </w:r>
          </w:p>
        </w:tc>
        <w:tc>
          <w:tcPr>
            <w:tcW w:type="dxa" w:w="198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透明大页可能导致 Redis 延迟抖动。</w:t>
            </w:r>
          </w:p>
        </w:tc>
        <w:tc>
          <w:tcPr>
            <w:tcW w:type="dxa" w:w="198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transparent_hugepage=[always] madvise never</w:t>
            </w:r>
          </w:p>
        </w:tc>
        <w:tc>
          <w:tcPr>
            <w:tcW w:type="dxa" w:w="198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按 Redis 官方建议关闭 THP，并在系统启动配置中持久化。</w:t>
            </w:r>
          </w:p>
        </w:tc>
      </w:tr>
    </w:tbl>
    <w:p>
      <w:pPr>
        <w:pStyle w:val="DBAHeading2"/>
      </w:pPr>
      <w:r>
        <w:t>9.8 pr-rcs-redis</w:t>
      </w:r>
    </w:p>
    <w:p>
      <w:pPr>
        <w:pStyle w:val="DBABodyText"/>
      </w:pPr>
      <w:r>
        <w:t>pr-rcs-redis 风险项按等级排序，整改建议需要结合原始证据复核后执行。</w:t>
      </w:r>
    </w:p>
    <w:p>
      <w:pPr>
        <w:pStyle w:val="DBATableTitle"/>
      </w:pPr>
      <w:r>
        <w:t>9.8.1 风险与整改建议清单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1"/>
        <w:gridCol w:w="1511"/>
        <w:gridCol w:w="1511"/>
        <w:gridCol w:w="1511"/>
        <w:gridCol w:w="1511"/>
        <w:gridCol w:w="1511"/>
      </w:tblGrid>
      <w:tr>
        <w:tc>
          <w:tcPr>
            <w:tcW w:type="dxa" w:w="1440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风险名称</w:t>
            </w:r>
          </w:p>
        </w:tc>
        <w:tc>
          <w:tcPr>
            <w:tcW w:type="dxa" w:w="1440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风险等级</w:t>
            </w:r>
          </w:p>
        </w:tc>
        <w:tc>
          <w:tcPr>
            <w:tcW w:type="dxa" w:w="1440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发现对象</w:t>
            </w:r>
          </w:p>
        </w:tc>
        <w:tc>
          <w:tcPr>
            <w:tcW w:type="dxa" w:w="2000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影响说明</w:t>
            </w:r>
          </w:p>
        </w:tc>
        <w:tc>
          <w:tcPr>
            <w:tcW w:type="dxa" w:w="2000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证据</w:t>
            </w:r>
          </w:p>
        </w:tc>
        <w:tc>
          <w:tcPr>
            <w:tcW w:type="dxa" w:w="2000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建议整改措施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Redis 错误日志存在异常事件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high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10.158.64.40:6379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错误日志中的异常事件可能对应服务重启、持久化失败、复制中断或内存风险；报告按节点聚合，避免海量日志逐条淹没巡检结论。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 xml:space="preserve">共 131 条异常日志事件；样本：1953:M 21 Nov 02:54:51.077 # 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WARNING</w:t>
            </w:r>
            <w:r>
              <w:rPr>
                <w:rFonts w:ascii="SimSun" w:hAnsi="SimSun" w:eastAsia="宋体" w:cs="SimSun"/>
                <w:b w:val="0"/>
                <w:sz w:val="21"/>
              </w:rPr>
              <w:t xml:space="preserve"> overcommit_memory is set to 0! Background save may 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fail</w:t>
            </w:r>
            <w:r>
              <w:rPr>
                <w:rFonts w:ascii="SimSun" w:hAnsi="SimSun" w:eastAsia="宋体" w:cs="SimSun"/>
                <w:b w:val="0"/>
                <w:sz w:val="21"/>
              </w:rPr>
              <w:t xml:space="preserve"> under low memory condition. To fix this issue add 'vm.overcommit_memory = 1' to /etc/sysctl.conf and then reboot or run the command 'sysctl vm.overcommit_memory=1' for this to take effect. | 1953:M 21 Nov 02:54:51.078 # 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WARNING</w:t>
            </w:r>
            <w:r>
              <w:rPr>
                <w:rFonts w:ascii="SimSun" w:hAnsi="SimSun" w:eastAsia="宋体" w:cs="SimSun"/>
                <w:b w:val="0"/>
                <w:sz w:val="21"/>
              </w:rPr>
              <w:t xml:space="preserve"> you have Transparent Huge Pages (THP) support enabled in your kernel. This will create latency and memory usage issues with Redis. To fix this issue run the command 'echo never &gt; /sys/kernel/mm/transparent_hugepage/enabled' as root, and add it to your /etc/rc.local in order to retain the setting after a reboot. Redis must be restarted after THP is disabled. | 1953:S 21 Nov 02:54:52.087 * Master replied to PING, replication can continue...；另有 111 条未展开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 xml:space="preserve">按样本事件和原始日志时间线关联业务告警、Redis 状态与主机资源，优先处理重复出现的 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error</w:t>
            </w:r>
            <w:r>
              <w:rPr>
                <w:rFonts w:ascii="SimSun" w:hAnsi="SimSun" w:eastAsia="宋体" w:cs="SimSun"/>
                <w:b w:val="0"/>
                <w:sz w:val="21"/>
              </w:rPr>
              <w:t>/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OOM</w:t>
            </w:r>
            <w:r>
              <w:rPr>
                <w:rFonts w:ascii="SimSun" w:hAnsi="SimSun" w:eastAsia="宋体" w:cs="SimSun"/>
                <w:b w:val="0"/>
                <w:sz w:val="21"/>
              </w:rPr>
              <w:t>/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fail</w:t>
            </w:r>
            <w:r>
              <w:rPr>
                <w:rFonts w:ascii="SimSun" w:hAnsi="SimSun" w:eastAsia="宋体" w:cs="SimSun"/>
                <w:b w:val="0"/>
                <w:sz w:val="21"/>
              </w:rPr>
              <w:t xml:space="preserve"> 事件。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Redis 错误日志存在异常事件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high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10.158.64.41:6379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错误日志中的异常事件可能对应服务重启、持久化失败、复制中断或内存风险；报告按节点聚合，避免海量日志逐条淹没巡检结论。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 xml:space="preserve">共 131 条异常日志事件；样本：1952:M 21 Nov 03:01:44.887 # 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WARNING</w:t>
            </w:r>
            <w:r>
              <w:rPr>
                <w:rFonts w:ascii="SimSun" w:hAnsi="SimSun" w:eastAsia="宋体" w:cs="SimSun"/>
                <w:b w:val="0"/>
                <w:sz w:val="21"/>
              </w:rPr>
              <w:t xml:space="preserve"> overcommit_memory is set to 0! Background save may 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fail</w:t>
            </w:r>
            <w:r>
              <w:rPr>
                <w:rFonts w:ascii="SimSun" w:hAnsi="SimSun" w:eastAsia="宋体" w:cs="SimSun"/>
                <w:b w:val="0"/>
                <w:sz w:val="21"/>
              </w:rPr>
              <w:t xml:space="preserve"> under low memory condition. To fix this issue add 'vm.overcommit_memory = 1' to /etc/sysctl.conf and then reboot or run the command 'sysctl vm.overcommit_memory=1' for this to take effect. | 1952:M 21 Nov 03:01:44.887 # 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WARNING</w:t>
            </w:r>
            <w:r>
              <w:rPr>
                <w:rFonts w:ascii="SimSun" w:hAnsi="SimSun" w:eastAsia="宋体" w:cs="SimSun"/>
                <w:b w:val="0"/>
                <w:sz w:val="21"/>
              </w:rPr>
              <w:t xml:space="preserve"> you have Transparent Huge Pages (THP) support enabled in your kernel. This will create latency and memory usage issues with Redis. To fix this issue run the command 'echo never &gt; /sys/kernel/mm/transparent_hugepage/enabled' as root, and add it to your /etc/rc.local in order to retain the setting after a reboot. Redis must be restarted after THP is disabled. | 1994:M 21 Nov 03:03:53.898 # 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WARNING</w:t>
            </w:r>
            <w:r>
              <w:rPr>
                <w:rFonts w:ascii="SimSun" w:hAnsi="SimSun" w:eastAsia="宋体" w:cs="SimSun"/>
                <w:b w:val="0"/>
                <w:sz w:val="21"/>
              </w:rPr>
              <w:t xml:space="preserve"> overcommit_memory is set to 0! Background save may 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fail</w:t>
            </w:r>
            <w:r>
              <w:rPr>
                <w:rFonts w:ascii="SimSun" w:hAnsi="SimSun" w:eastAsia="宋体" w:cs="SimSun"/>
                <w:b w:val="0"/>
                <w:sz w:val="21"/>
              </w:rPr>
              <w:t xml:space="preserve"> under low memory condition. To fix this issue add 'vm.overcommit_memory = 1' to /etc/sysctl.conf and then reboot or run the command 'sysctl vm.overcommit_memory=1' for this to take effect.；另有 111 条未展开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 xml:space="preserve">按样本事件和原始日志时间线关联业务告警、Redis 状态与主机资源，优先处理重复出现的 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error</w:t>
            </w:r>
            <w:r>
              <w:rPr>
                <w:rFonts w:ascii="SimSun" w:hAnsi="SimSun" w:eastAsia="宋体" w:cs="SimSun"/>
                <w:b w:val="0"/>
                <w:sz w:val="21"/>
              </w:rPr>
              <w:t>/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OOM</w:t>
            </w:r>
            <w:r>
              <w:rPr>
                <w:rFonts w:ascii="SimSun" w:hAnsi="SimSun" w:eastAsia="宋体" w:cs="SimSun"/>
                <w:b w:val="0"/>
                <w:sz w:val="21"/>
              </w:rPr>
              <w:t>/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fail</w:t>
            </w:r>
            <w:r>
              <w:rPr>
                <w:rFonts w:ascii="SimSun" w:hAnsi="SimSun" w:eastAsia="宋体" w:cs="SimSun"/>
                <w:b w:val="0"/>
                <w:sz w:val="21"/>
              </w:rPr>
              <w:t xml:space="preserve"> 事件。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Redis 错误日志存在异常事件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high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10.158.64.42:6379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错误日志中的异常事件可能对应服务重启、持久化失败、复制中断或内存风险；报告按节点聚合，避免海量日志逐条淹没巡检结论。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 xml:space="preserve">共 29 条异常日志事件；样本：2048:M 21 Nov 01:17:47.696 # 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WARNING</w:t>
            </w:r>
            <w:r>
              <w:rPr>
                <w:rFonts w:ascii="SimSun" w:hAnsi="SimSun" w:eastAsia="宋体" w:cs="SimSun"/>
                <w:b w:val="0"/>
                <w:sz w:val="21"/>
              </w:rPr>
              <w:t xml:space="preserve"> overcommit_memory is set to 0! Background save may 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fail</w:t>
            </w:r>
            <w:r>
              <w:rPr>
                <w:rFonts w:ascii="SimSun" w:hAnsi="SimSun" w:eastAsia="宋体" w:cs="SimSun"/>
                <w:b w:val="0"/>
                <w:sz w:val="21"/>
              </w:rPr>
              <w:t xml:space="preserve"> under low memory condition. To fix this issue add 'vm.overcommit_memory = 1' to /etc/sysctl.conf and then reboot or run the command 'sysctl vm.overcommit_memory=1' for this to take effect. | 2048:M 21 Nov 01:17:47.696 # 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WARNING</w:t>
            </w:r>
            <w:r>
              <w:rPr>
                <w:rFonts w:ascii="SimSun" w:hAnsi="SimSun" w:eastAsia="宋体" w:cs="SimSun"/>
                <w:b w:val="0"/>
                <w:sz w:val="21"/>
              </w:rPr>
              <w:t xml:space="preserve"> you have Transparent Huge Pages (THP) support enabled in your kernel. This will create latency and memory usage issues with Redis. To fix this issue run the command 'echo never &gt; /sys/kernel/mm/transparent_hugepage/enabled' as root, and add it to your /etc/rc.local in order to retain the setting after a reboot. Redis must be restarted after THP is disabled. | 2048:S 21 Nov 01:17:48.702 * Master replied to PING, replication can continue...；另有 9 条未展开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 xml:space="preserve">按样本事件和原始日志时间线关联业务告警、Redis 状态与主机资源，优先处理重复出现的 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error</w:t>
            </w:r>
            <w:r>
              <w:rPr>
                <w:rFonts w:ascii="SimSun" w:hAnsi="SimSun" w:eastAsia="宋体" w:cs="SimSun"/>
                <w:b w:val="0"/>
                <w:sz w:val="21"/>
              </w:rPr>
              <w:t>/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OOM</w:t>
            </w:r>
            <w:r>
              <w:rPr>
                <w:rFonts w:ascii="SimSun" w:hAnsi="SimSun" w:eastAsia="宋体" w:cs="SimSun"/>
                <w:b w:val="0"/>
                <w:sz w:val="21"/>
              </w:rPr>
              <w:t>/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fail</w:t>
            </w:r>
            <w:r>
              <w:rPr>
                <w:rFonts w:ascii="SimSun" w:hAnsi="SimSun" w:eastAsia="宋体" w:cs="SimSun"/>
                <w:b w:val="0"/>
                <w:sz w:val="21"/>
              </w:rPr>
              <w:t xml:space="preserve"> 事件。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Redis 错误日志存在异常事件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high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10.158.64.43:6379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错误日志中的异常事件可能对应服务重启、持久化失败、复制中断或内存风险；报告按节点聚合，避免海量日志逐条淹没巡检结论。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 xml:space="preserve">共 29 条异常日志事件；样本：2014:M 21 Nov 01:21:14.095 # 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WARNING</w:t>
            </w:r>
            <w:r>
              <w:rPr>
                <w:rFonts w:ascii="SimSun" w:hAnsi="SimSun" w:eastAsia="宋体" w:cs="SimSun"/>
                <w:b w:val="0"/>
                <w:sz w:val="21"/>
              </w:rPr>
              <w:t xml:space="preserve"> overcommit_memory is set to 0! Background save may 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fail</w:t>
            </w:r>
            <w:r>
              <w:rPr>
                <w:rFonts w:ascii="SimSun" w:hAnsi="SimSun" w:eastAsia="宋体" w:cs="SimSun"/>
                <w:b w:val="0"/>
                <w:sz w:val="21"/>
              </w:rPr>
              <w:t xml:space="preserve"> under low memory condition. To fix this issue add 'vm.overcommit_memory = 1' to /etc/sysctl.conf and then reboot or run the command 'sysctl vm.overcommit_memory=1' for this to take effect. | 2014:M 21 Nov 01:21:14.095 # 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WARNING</w:t>
            </w:r>
            <w:r>
              <w:rPr>
                <w:rFonts w:ascii="SimSun" w:hAnsi="SimSun" w:eastAsia="宋体" w:cs="SimSun"/>
                <w:b w:val="0"/>
                <w:sz w:val="21"/>
              </w:rPr>
              <w:t xml:space="preserve"> you have Transparent Huge Pages (THP) support enabled in your kernel. This will create latency and memory usage issues with Redis. To fix this issue run the command 'echo never &gt; /sys/kernel/mm/transparent_hugepage/enabled' as root, and add it to your /etc/rc.local in order to retain the setting after a reboot. Redis must be restarted after THP is disabled. | 2014:S 21 Nov 01:21:15.096 * Master replied to PING, replication can continue...；另有 9 条未展开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 xml:space="preserve">按样本事件和原始日志时间线关联业务告警、Redis 状态与主机资源，优先处理重复出现的 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error</w:t>
            </w:r>
            <w:r>
              <w:rPr>
                <w:rFonts w:ascii="SimSun" w:hAnsi="SimSun" w:eastAsia="宋体" w:cs="SimSun"/>
                <w:b w:val="0"/>
                <w:sz w:val="21"/>
              </w:rPr>
              <w:t>/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OOM</w:t>
            </w:r>
            <w:r>
              <w:rPr>
                <w:rFonts w:ascii="SimSun" w:hAnsi="SimSun" w:eastAsia="宋体" w:cs="SimSun"/>
                <w:b w:val="0"/>
                <w:sz w:val="21"/>
              </w:rPr>
              <w:t>/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fail</w:t>
            </w:r>
            <w:r>
              <w:rPr>
                <w:rFonts w:ascii="SimSun" w:hAnsi="SimSun" w:eastAsia="宋体" w:cs="SimSun"/>
                <w:b w:val="0"/>
                <w:sz w:val="21"/>
              </w:rPr>
              <w:t xml:space="preserve"> 事件。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Redis 错误日志存在异常事件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high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10.158.64.44:6379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错误日志中的异常事件可能对应服务重启、持久化失败、复制中断或内存风险；报告按节点聚合，避免海量日志逐条淹没巡检结论。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 xml:space="preserve">共 35 条异常日志事件；样本：1990:M 21 Nov 01:23:06.502 # 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WARNING</w:t>
            </w:r>
            <w:r>
              <w:rPr>
                <w:rFonts w:ascii="SimSun" w:hAnsi="SimSun" w:eastAsia="宋体" w:cs="SimSun"/>
                <w:b w:val="0"/>
                <w:sz w:val="21"/>
              </w:rPr>
              <w:t xml:space="preserve"> overcommit_memory is set to 0! Background save may 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fail</w:t>
            </w:r>
            <w:r>
              <w:rPr>
                <w:rFonts w:ascii="SimSun" w:hAnsi="SimSun" w:eastAsia="宋体" w:cs="SimSun"/>
                <w:b w:val="0"/>
                <w:sz w:val="21"/>
              </w:rPr>
              <w:t xml:space="preserve"> under low memory condition. To fix this issue add 'vm.overcommit_memory = 1' to /etc/sysctl.conf and then reboot or run the command 'sysctl vm.overcommit_memory=1' for this to take effect. | 1990:M 21 Nov 01:23:06.503 # 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WARNING</w:t>
            </w:r>
            <w:r>
              <w:rPr>
                <w:rFonts w:ascii="SimSun" w:hAnsi="SimSun" w:eastAsia="宋体" w:cs="SimSun"/>
                <w:b w:val="0"/>
                <w:sz w:val="21"/>
              </w:rPr>
              <w:t xml:space="preserve"> you have Transparent Huge Pages (THP) support enabled in your kernel. This will create latency and memory usage issues with Redis. To fix this issue run the command 'echo never &gt; /sys/kernel/mm/transparent_hugepage/enabled' as root, and add it to your /etc/rc.local in order to retain the setting after a reboot. Redis must be restarted after THP is disabled. | 1990:S 21 Nov 01:23:07.504 * Master replied to PING, replication can continue...；另有 15 条未展开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 xml:space="preserve">按样本事件和原始日志时间线关联业务告警、Redis 状态与主机资源，优先处理重复出现的 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error</w:t>
            </w:r>
            <w:r>
              <w:rPr>
                <w:rFonts w:ascii="SimSun" w:hAnsi="SimSun" w:eastAsia="宋体" w:cs="SimSun"/>
                <w:b w:val="0"/>
                <w:sz w:val="21"/>
              </w:rPr>
              <w:t>/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OOM</w:t>
            </w:r>
            <w:r>
              <w:rPr>
                <w:rFonts w:ascii="SimSun" w:hAnsi="SimSun" w:eastAsia="宋体" w:cs="SimSun"/>
                <w:b w:val="0"/>
                <w:sz w:val="21"/>
              </w:rPr>
              <w:t>/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fail</w:t>
            </w:r>
            <w:r>
              <w:rPr>
                <w:rFonts w:ascii="SimSun" w:hAnsi="SimSun" w:eastAsia="宋体" w:cs="SimSun"/>
                <w:b w:val="0"/>
                <w:sz w:val="21"/>
              </w:rPr>
              <w:t xml:space="preserve"> 事件。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Redis 错误日志存在异常事件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high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10.158.64.45:6379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错误日志中的异常事件可能对应服务重启、持久化失败、复制中断或内存风险；报告按节点聚合，避免海量日志逐条淹没巡检结论。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 xml:space="preserve">共 128 条异常日志事件；样本：1929:M 21 Nov 02:57:25.720 # 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WARNING</w:t>
            </w:r>
            <w:r>
              <w:rPr>
                <w:rFonts w:ascii="SimSun" w:hAnsi="SimSun" w:eastAsia="宋体" w:cs="SimSun"/>
                <w:b w:val="0"/>
                <w:sz w:val="21"/>
              </w:rPr>
              <w:t xml:space="preserve"> overcommit_memory is set to 0! Background save may 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fail</w:t>
            </w:r>
            <w:r>
              <w:rPr>
                <w:rFonts w:ascii="SimSun" w:hAnsi="SimSun" w:eastAsia="宋体" w:cs="SimSun"/>
                <w:b w:val="0"/>
                <w:sz w:val="21"/>
              </w:rPr>
              <w:t xml:space="preserve"> under low memory condition. To fix this issue add 'vm.overcommit_memory = 1' to /etc/sysctl.conf and then reboot or run the command 'sysctl vm.overcommit_memory=1' for this to take effect. | 1929:M 21 Nov 02:57:25.721 # 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WARNING</w:t>
            </w:r>
            <w:r>
              <w:rPr>
                <w:rFonts w:ascii="SimSun" w:hAnsi="SimSun" w:eastAsia="宋体" w:cs="SimSun"/>
                <w:b w:val="0"/>
                <w:sz w:val="21"/>
              </w:rPr>
              <w:t xml:space="preserve"> you have Transparent Huge Pages (THP) support enabled in your kernel. This will create latency and memory usage issues with Redis. To fix this issue run the command 'echo never &gt; /sys/kernel/mm/transparent_hugepage/enabled' as root, and add it to your /etc/rc.local in order to retain the setting after a reboot. Redis must be restarted after THP is disabled. | 1929:S 21 Nov 02:57:26.725 * Master replied to PING, replication can continue...；另有 108 条未展开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 xml:space="preserve">按样本事件和原始日志时间线关联业务告警、Redis 状态与主机资源，优先处理重复出现的 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error</w:t>
            </w:r>
            <w:r>
              <w:rPr>
                <w:rFonts w:ascii="SimSun" w:hAnsi="SimSun" w:eastAsia="宋体" w:cs="SimSun"/>
                <w:b w:val="0"/>
                <w:sz w:val="21"/>
              </w:rPr>
              <w:t>/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OOM</w:t>
            </w:r>
            <w:r>
              <w:rPr>
                <w:rFonts w:ascii="SimSun" w:hAnsi="SimSun" w:eastAsia="宋体" w:cs="SimSun"/>
                <w:b w:val="0"/>
                <w:sz w:val="21"/>
              </w:rPr>
              <w:t>/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fail</w:t>
            </w:r>
            <w:r>
              <w:rPr>
                <w:rFonts w:ascii="SimSun" w:hAnsi="SimSun" w:eastAsia="宋体" w:cs="SimSun"/>
                <w:b w:val="0"/>
                <w:sz w:val="21"/>
              </w:rPr>
              <w:t xml:space="preserve"> 事件。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Redis 错误日志存在异常事件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high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10.158.98.48:6379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错误日志中的异常事件可能对应服务重启、持久化失败、复制中断或内存风险；报告按节点聚合，避免海量日志逐条淹没巡检结论。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 xml:space="preserve">共 24 条异常日志事件；样本：1001341:M 20 Nov 10:50:55.098 # 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WARNING</w:t>
            </w:r>
            <w:r>
              <w:rPr>
                <w:rFonts w:ascii="SimSun" w:hAnsi="SimSun" w:eastAsia="宋体" w:cs="SimSun"/>
                <w:b w:val="0"/>
                <w:sz w:val="21"/>
              </w:rPr>
              <w:t xml:space="preserve"> overcommit_memory is set to 0! Background save may 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fail</w:t>
            </w:r>
            <w:r>
              <w:rPr>
                <w:rFonts w:ascii="SimSun" w:hAnsi="SimSun" w:eastAsia="宋体" w:cs="SimSun"/>
                <w:b w:val="0"/>
                <w:sz w:val="21"/>
              </w:rPr>
              <w:t xml:space="preserve"> under low memory condition. To fix this issue add 'vm.overcommit_memory = 1' to /etc/sysctl.conf and then reboot or run the command 'sysctl vm.overcommit_memory=1' for this to take effect. | 1001341:M 20 Nov 10:50:55.098 # 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WARNING</w:t>
            </w:r>
            <w:r>
              <w:rPr>
                <w:rFonts w:ascii="SimSun" w:hAnsi="SimSun" w:eastAsia="宋体" w:cs="SimSun"/>
                <w:b w:val="0"/>
                <w:sz w:val="21"/>
              </w:rPr>
              <w:t xml:space="preserve"> you have Transparent Huge Pages (THP) support enabled in your kernel. This will create latency and memory usage issues with Redis. To fix this issue run the command 'echo never &gt; /sys/kernel/mm/transparent_hugepage/enabled' as root, and add it to your /etc/rc.local in order to retain the setting after a reboot. Redis must be restarted after THP is disabled. | 1344088:M 20 Nov 22:10:48.016 # 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WARNING</w:t>
            </w:r>
            <w:r>
              <w:rPr>
                <w:rFonts w:ascii="SimSun" w:hAnsi="SimSun" w:eastAsia="宋体" w:cs="SimSun"/>
                <w:b w:val="0"/>
                <w:sz w:val="21"/>
              </w:rPr>
              <w:t xml:space="preserve"> overcommit_memory is set to 0! Background save may 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fail</w:t>
            </w:r>
            <w:r>
              <w:rPr>
                <w:rFonts w:ascii="SimSun" w:hAnsi="SimSun" w:eastAsia="宋体" w:cs="SimSun"/>
                <w:b w:val="0"/>
                <w:sz w:val="21"/>
              </w:rPr>
              <w:t xml:space="preserve"> under low memory condition. To fix this issue add 'vm.overcommit_memory = 1' to /etc/sysctl.conf and then reboot or run the command 'sysctl vm.overcommit_memory=1' for this to take effect.；另有 4 条未展开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 xml:space="preserve">按样本事件和原始日志时间线关联业务告警、Redis 状态与主机资源，优先处理重复出现的 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error</w:t>
            </w:r>
            <w:r>
              <w:rPr>
                <w:rFonts w:ascii="SimSun" w:hAnsi="SimSun" w:eastAsia="宋体" w:cs="SimSun"/>
                <w:b w:val="0"/>
                <w:sz w:val="21"/>
              </w:rPr>
              <w:t>/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OOM</w:t>
            </w:r>
            <w:r>
              <w:rPr>
                <w:rFonts w:ascii="SimSun" w:hAnsi="SimSun" w:eastAsia="宋体" w:cs="SimSun"/>
                <w:b w:val="0"/>
                <w:sz w:val="21"/>
              </w:rPr>
              <w:t>/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fail</w:t>
            </w:r>
            <w:r>
              <w:rPr>
                <w:rFonts w:ascii="SimSun" w:hAnsi="SimSun" w:eastAsia="宋体" w:cs="SimSun"/>
                <w:b w:val="0"/>
                <w:sz w:val="21"/>
              </w:rPr>
              <w:t xml:space="preserve"> 事件。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Redis 错误日志存在异常事件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high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10.158.98.49:6379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错误日志中的异常事件可能对应服务重启、持久化失败、复制中断或内存风险；报告按节点聚合，避免海量日志逐条淹没巡检结论。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 xml:space="preserve">共 24 条异常日志事件；样本：1001386:M 20 Nov 10:50:55.114 # 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WARNING</w:t>
            </w:r>
            <w:r>
              <w:rPr>
                <w:rFonts w:ascii="SimSun" w:hAnsi="SimSun" w:eastAsia="宋体" w:cs="SimSun"/>
                <w:b w:val="0"/>
                <w:sz w:val="21"/>
              </w:rPr>
              <w:t xml:space="preserve"> overcommit_memory is set to 0! Background save may 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fail</w:t>
            </w:r>
            <w:r>
              <w:rPr>
                <w:rFonts w:ascii="SimSun" w:hAnsi="SimSun" w:eastAsia="宋体" w:cs="SimSun"/>
                <w:b w:val="0"/>
                <w:sz w:val="21"/>
              </w:rPr>
              <w:t xml:space="preserve"> under low memory condition. To fix this issue add 'vm.overcommit_memory = 1' to /etc/sysctl.conf and then reboot or run the command 'sysctl vm.overcommit_memory=1' for this to take effect. | 1001386:M 20 Nov 10:50:55.114 # 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WARNING</w:t>
            </w:r>
            <w:r>
              <w:rPr>
                <w:rFonts w:ascii="SimSun" w:hAnsi="SimSun" w:eastAsia="宋体" w:cs="SimSun"/>
                <w:b w:val="0"/>
                <w:sz w:val="21"/>
              </w:rPr>
              <w:t xml:space="preserve"> you have Transparent Huge Pages (THP) support enabled in your kernel. This will create latency and memory usage issues with Redis. To fix this issue run the command 'echo never &gt; /sys/kernel/mm/transparent_hugepage/enabled' as root, and add it to your /etc/rc.local in order to retain the setting after a reboot. Redis must be restarted after THP is disabled. | 1344113:M 20 Nov 22:10:48.004 # 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WARNING</w:t>
            </w:r>
            <w:r>
              <w:rPr>
                <w:rFonts w:ascii="SimSun" w:hAnsi="SimSun" w:eastAsia="宋体" w:cs="SimSun"/>
                <w:b w:val="0"/>
                <w:sz w:val="21"/>
              </w:rPr>
              <w:t xml:space="preserve"> overcommit_memory is set to 0! Background save may 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fail</w:t>
            </w:r>
            <w:r>
              <w:rPr>
                <w:rFonts w:ascii="SimSun" w:hAnsi="SimSun" w:eastAsia="宋体" w:cs="SimSun"/>
                <w:b w:val="0"/>
                <w:sz w:val="21"/>
              </w:rPr>
              <w:t xml:space="preserve"> under low memory condition. To fix this issue add 'vm.overcommit_memory = 1' to /etc/sysctl.conf and then reboot or run the command 'sysctl vm.overcommit_memory=1' for this to take effect.；另有 4 条未展开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 xml:space="preserve">按样本事件和原始日志时间线关联业务告警、Redis 状态与主机资源，优先处理重复出现的 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error</w:t>
            </w:r>
            <w:r>
              <w:rPr>
                <w:rFonts w:ascii="SimSun" w:hAnsi="SimSun" w:eastAsia="宋体" w:cs="SimSun"/>
                <w:b w:val="0"/>
                <w:sz w:val="21"/>
              </w:rPr>
              <w:t>/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OOM</w:t>
            </w:r>
            <w:r>
              <w:rPr>
                <w:rFonts w:ascii="SimSun" w:hAnsi="SimSun" w:eastAsia="宋体" w:cs="SimSun"/>
                <w:b w:val="0"/>
                <w:sz w:val="21"/>
              </w:rPr>
              <w:t>/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fail</w:t>
            </w:r>
            <w:r>
              <w:rPr>
                <w:rFonts w:ascii="SimSun" w:hAnsi="SimSun" w:eastAsia="宋体" w:cs="SimSun"/>
                <w:b w:val="0"/>
                <w:sz w:val="21"/>
              </w:rPr>
              <w:t xml:space="preserve"> 事件。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Redis 错误日志存在异常事件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high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10.158.98.50:6379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错误日志中的异常事件可能对应服务重启、持久化失败、复制中断或内存风险；报告按节点聚合，避免海量日志逐条淹没巡检结论。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 xml:space="preserve">共 24 条异常日志事件；样本：1000519:M 20 Nov 10:50:55.113 # 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WARNING</w:t>
            </w:r>
            <w:r>
              <w:rPr>
                <w:rFonts w:ascii="SimSun" w:hAnsi="SimSun" w:eastAsia="宋体" w:cs="SimSun"/>
                <w:b w:val="0"/>
                <w:sz w:val="21"/>
              </w:rPr>
              <w:t xml:space="preserve"> overcommit_memory is set to 0! Background save may 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fail</w:t>
            </w:r>
            <w:r>
              <w:rPr>
                <w:rFonts w:ascii="SimSun" w:hAnsi="SimSun" w:eastAsia="宋体" w:cs="SimSun"/>
                <w:b w:val="0"/>
                <w:sz w:val="21"/>
              </w:rPr>
              <w:t xml:space="preserve"> under low memory condition. To fix this issue add 'vm.overcommit_memory = 1' to /etc/sysctl.conf and then reboot or run the command 'sysctl vm.overcommit_memory=1' for this to take effect. | 1000519:M 20 Nov 10:50:55.114 # 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WARNING</w:t>
            </w:r>
            <w:r>
              <w:rPr>
                <w:rFonts w:ascii="SimSun" w:hAnsi="SimSun" w:eastAsia="宋体" w:cs="SimSun"/>
                <w:b w:val="0"/>
                <w:sz w:val="21"/>
              </w:rPr>
              <w:t xml:space="preserve"> you have Transparent Huge Pages (THP) support enabled in your kernel. This will create latency and memory usage issues with Redis. To fix this issue run the command 'echo never &gt; /sys/kernel/mm/transparent_hugepage/enabled' as root, and add it to your /etc/rc.local in order to retain the setting after a reboot. Redis must be restarted after THP is disabled. | 1343134:M 20 Nov 22:10:48.016 # 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WARNING</w:t>
            </w:r>
            <w:r>
              <w:rPr>
                <w:rFonts w:ascii="SimSun" w:hAnsi="SimSun" w:eastAsia="宋体" w:cs="SimSun"/>
                <w:b w:val="0"/>
                <w:sz w:val="21"/>
              </w:rPr>
              <w:t xml:space="preserve"> overcommit_memory is set to 0! Background save may 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fail</w:t>
            </w:r>
            <w:r>
              <w:rPr>
                <w:rFonts w:ascii="SimSun" w:hAnsi="SimSun" w:eastAsia="宋体" w:cs="SimSun"/>
                <w:b w:val="0"/>
                <w:sz w:val="21"/>
              </w:rPr>
              <w:t xml:space="preserve"> under low memory condition. To fix this issue add 'vm.overcommit_memory = 1' to /etc/sysctl.conf and then reboot or run the command 'sysctl vm.overcommit_memory=1' for this to take effect.；另有 4 条未展开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 xml:space="preserve">按样本事件和原始日志时间线关联业务告警、Redis 状态与主机资源，优先处理重复出现的 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error</w:t>
            </w:r>
            <w:r>
              <w:rPr>
                <w:rFonts w:ascii="SimSun" w:hAnsi="SimSun" w:eastAsia="宋体" w:cs="SimSun"/>
                <w:b w:val="0"/>
                <w:sz w:val="21"/>
              </w:rPr>
              <w:t>/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OOM</w:t>
            </w:r>
            <w:r>
              <w:rPr>
                <w:rFonts w:ascii="SimSun" w:hAnsi="SimSun" w:eastAsia="宋体" w:cs="SimSun"/>
                <w:b w:val="0"/>
                <w:sz w:val="21"/>
              </w:rPr>
              <w:t>/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fail</w:t>
            </w:r>
            <w:r>
              <w:rPr>
                <w:rFonts w:ascii="SimSun" w:hAnsi="SimSun" w:eastAsia="宋体" w:cs="SimSun"/>
                <w:b w:val="0"/>
                <w:sz w:val="21"/>
              </w:rPr>
              <w:t xml:space="preserve"> 事件。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主机 Swap 已使用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medium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10.158.64.40:6379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Redis 对延迟敏感，Swap 使用可能导致请求抖动或超时。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SwapTotal: 8388604 kB / SwapFree: 8315132 kB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确认内存余量和 vm.swappiness 设置，必要时扩容或调整实例内存上限。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主机 Swap 已使用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medium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10.158.64.41:6379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Redis 对延迟敏感，Swap 使用可能导致请求抖动或超时。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SwapTotal: 8388604 kB / SwapFree: 8089084 kB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确认内存余量和 vm.swappiness 设置，必要时扩容或调整实例内存上限。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主机 Swap 已使用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medium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10.158.64.42:6379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Redis 对延迟敏感，Swap 使用可能导致请求抖动或超时。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SwapTotal: 8388604 kB / SwapFree: 8385788 kB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确认内存余量和 vm.swappiness 设置，必要时扩容或调整实例内存上限。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主机 Swap 已使用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medium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10.158.64.43:6379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Redis 对延迟敏感，Swap 使用可能导致请求抖动或超时。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SwapTotal: 8388604 kB / SwapFree: 8385788 kB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确认内存余量和 vm.swappiness 设置，必要时扩容或调整实例内存上限。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主机 Swap 已使用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medium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10.158.64.44:6379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Redis 对延迟敏感，Swap 使用可能导致请求抖动或超时。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SwapTotal: 8388604 kB / SwapFree: 8385788 kB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确认内存余量和 vm.swappiness 设置，必要时扩容或调整实例内存上限。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主机 Swap 已使用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medium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10.158.64.45:6379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Redis 对延迟敏感，Swap 使用可能导致请求抖动或超时。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SwapTotal: 8388604 kB / SwapFree: 8224764 kB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确认内存余量和 vm.swappiness 设置，必要时扩容或调整实例内存上限。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主机 Swap 已使用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medium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10.158.98.48:6379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Redis 对延迟敏感，Swap 使用可能导致请求抖动或超时。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SwapTotal: 8388604 kB / SwapFree: 8385788 kB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确认内存余量和 vm.swappiness 设置，必要时扩容或调整实例内存上限。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主机 Swap 已使用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medium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10.158.98.49:6379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Redis 对延迟敏感，Swap 使用可能导致请求抖动或超时。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SwapTotal: 8388604 kB / SwapFree: 8386556 kB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确认内存余量和 vm.swappiness 设置，必要时扩容或调整实例内存上限。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主机 Swap 已使用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medium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10.158.98.50:6379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Redis 对延迟敏感，Swap 使用可能导致请求抖动或超时。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SwapTotal: 8388604 kB / SwapFree: 8385788 kB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确认内存余量和 vm.swappiness 设置，必要时扩容或调整实例内存上限。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主机透明大页处于 always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medium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10.158.64.40:6379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透明大页可能导致 Redis 延迟抖动。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transparent_hugepage=[always] madvise never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按 Redis 官方建议关闭 THP，并在系统启动配置中持久化。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主机透明大页处于 always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medium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10.158.64.41:6379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透明大页可能导致 Redis 延迟抖动。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transparent_hugepage=[always] madvise never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按 Redis 官方建议关闭 THP，并在系统启动配置中持久化。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主机透明大页处于 always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medium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10.158.64.42:6379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透明大页可能导致 Redis 延迟抖动。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transparent_hugepage=[always] madvise never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按 Redis 官方建议关闭 THP，并在系统启动配置中持久化。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主机透明大页处于 always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medium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10.158.64.43:6379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透明大页可能导致 Redis 延迟抖动。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transparent_hugepage=[always] madvise never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按 Redis 官方建议关闭 THP，并在系统启动配置中持久化。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主机透明大页处于 always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medium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10.158.64.44:6379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透明大页可能导致 Redis 延迟抖动。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transparent_hugepage=[always] madvise never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按 Redis 官方建议关闭 THP，并在系统启动配置中持久化。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主机透明大页处于 always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medium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10.158.64.45:6379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透明大页可能导致 Redis 延迟抖动。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transparent_hugepage=[always] madvise never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按 Redis 官方建议关闭 THP，并在系统启动配置中持久化。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主机透明大页处于 always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medium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10.158.98.48:6379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透明大页可能导致 Redis 延迟抖动。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transparent_hugepage=[always] madvise never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按 Redis 官方建议关闭 THP，并在系统启动配置中持久化。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主机透明大页处于 always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medium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10.158.98.49:6379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透明大页可能导致 Redis 延迟抖动。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transparent_hugepage=[always] madvise never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按 Redis 官方建议关闭 THP，并在系统启动配置中持久化。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主机透明大页处于 always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medium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10.158.98.50:6379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透明大页可能导致 Redis 延迟抖动。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transparent_hugepage=[always] madvise never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按 Redis 官方建议关闭 THP，并在系统启动配置中持久化。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Redis 内存碎片率偏高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medium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10.158.64.40:6379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碎片率偏高会放大实际内存占用，并可能造成容量误判。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mem_fragmentation_ratio=7.07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结合 active defrag、业务写入模式和实例重启窗口评估治理方案。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Redis 内存碎片率偏高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medium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10.158.64.41:6379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碎片率偏高会放大实际内存占用，并可能造成容量误判。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mem_fragmentation_ratio=4.51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结合 active defrag、业务写入模式和实例重启窗口评估治理方案。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Redis 内存碎片率偏高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medium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10.158.64.42:6379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碎片率偏高会放大实际内存占用，并可能造成容量误判。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mem_fragmentation_ratio=3.93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结合 active defrag、业务写入模式和实例重启窗口评估治理方案。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Redis 内存碎片率偏高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medium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10.158.64.43:6379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碎片率偏高会放大实际内存占用，并可能造成容量误判。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mem_fragmentation_ratio=4.37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结合 active defrag、业务写入模式和实例重启窗口评估治理方案。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Redis 内存碎片率偏高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medium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10.158.64.44:6379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碎片率偏高会放大实际内存占用，并可能造成容量误判。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mem_fragmentation_ratio=6.71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结合 active defrag、业务写入模式和实例重启窗口评估治理方案。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Redis 内存碎片率偏高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medium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10.158.64.45:6379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碎片率偏高会放大实际内存占用，并可能造成容量误判。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mem_fragmentation_ratio=4.04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结合 active defrag、业务写入模式和实例重启窗口评估治理方案。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Redis 内存碎片率偏高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medium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10.158.98.48:6379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碎片率偏高会放大实际内存占用，并可能造成容量误判。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mem_fragmentation_ratio=4.48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结合 active defrag、业务写入模式和实例重启窗口评估治理方案。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Redis 内存碎片率偏高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medium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10.158.98.49:6379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碎片率偏高会放大实际内存占用，并可能造成容量误判。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mem_fragmentation_ratio=7.22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结合 active defrag、业务写入模式和实例重启窗口评估治理方案。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Redis 内存碎片率偏高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medium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10.158.98.50:6379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碎片率偏高会放大实际内存占用，并可能造成容量误判。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mem_fragmentation_ratio=4.12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结合 active defrag、业务写入模式和实例重启窗口评估治理方案。</w:t>
            </w:r>
          </w:p>
        </w:tc>
      </w:tr>
    </w:tbl>
    <w:p>
      <w:pPr>
        <w:pStyle w:val="DBAHeading2"/>
      </w:pPr>
      <w:r>
        <w:t>9.9 pr-risk-redis</w:t>
      </w:r>
    </w:p>
    <w:p>
      <w:pPr>
        <w:pStyle w:val="DBABodyText"/>
      </w:pPr>
      <w:r>
        <w:t>pr-risk-redis 风险项按等级排序，整改建议需要结合原始证据复核后执行。</w:t>
      </w:r>
    </w:p>
    <w:p>
      <w:pPr>
        <w:pStyle w:val="DBATableTitle"/>
      </w:pPr>
      <w:r>
        <w:t>9.9.1 风险与整改建议清单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1"/>
        <w:gridCol w:w="1511"/>
        <w:gridCol w:w="1511"/>
        <w:gridCol w:w="1511"/>
        <w:gridCol w:w="1511"/>
        <w:gridCol w:w="1511"/>
      </w:tblGrid>
      <w:tr>
        <w:tc>
          <w:tcPr>
            <w:tcW w:type="dxa" w:w="1440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风险名称</w:t>
            </w:r>
          </w:p>
        </w:tc>
        <w:tc>
          <w:tcPr>
            <w:tcW w:type="dxa" w:w="1440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风险等级</w:t>
            </w:r>
          </w:p>
        </w:tc>
        <w:tc>
          <w:tcPr>
            <w:tcW w:type="dxa" w:w="1440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发现对象</w:t>
            </w:r>
          </w:p>
        </w:tc>
        <w:tc>
          <w:tcPr>
            <w:tcW w:type="dxa" w:w="1984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影响说明</w:t>
            </w:r>
          </w:p>
        </w:tc>
        <w:tc>
          <w:tcPr>
            <w:tcW w:type="dxa" w:w="1984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证据</w:t>
            </w:r>
          </w:p>
        </w:tc>
        <w:tc>
          <w:tcPr>
            <w:tcW w:type="dxa" w:w="1984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建议整改措施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Redis 错误日志存在异常事件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high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10.158.95.101:6380</w:t>
            </w:r>
          </w:p>
        </w:tc>
        <w:tc>
          <w:tcPr>
            <w:tcW w:type="dxa" w:w="198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错误日志中的异常事件可能对应服务重启、持久化失败、复制中断或内存风险；报告按节点聚合，避免海量日志逐条淹没巡检结论。</w:t>
            </w:r>
          </w:p>
        </w:tc>
        <w:tc>
          <w:tcPr>
            <w:tcW w:type="dxa" w:w="198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 xml:space="preserve">共 2 条异常日志事件；样本：17638:M 12 May 2023 11:25:29.937 # 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WARNING</w:t>
            </w:r>
            <w:r>
              <w:rPr>
                <w:rFonts w:ascii="SimSun" w:hAnsi="SimSun" w:eastAsia="宋体" w:cs="SimSun"/>
                <w:b w:val="0"/>
                <w:sz w:val="21"/>
              </w:rPr>
              <w:t xml:space="preserve"> you have Transparent Huge Pages (THP) support enabled in your kernel. This will create latency and memory usage issues with Redis. To fix this issue run the command 'echo never &gt; /sys/kernel/mm/transparent_hugepage/enabled' as root, and add it to your /etc/rc.local in order to retain the setting after a reboot. Redis must be restarted after THP is disabled. | 19219:C 03 Jul 2023 14:58:32.589 * RDB: 4 MB of memory used by copy-on-write</w:t>
            </w:r>
          </w:p>
        </w:tc>
        <w:tc>
          <w:tcPr>
            <w:tcW w:type="dxa" w:w="198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 xml:space="preserve">按样本事件和原始日志时间线关联业务告警、Redis 状态与主机资源，优先处理重复出现的 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error</w:t>
            </w:r>
            <w:r>
              <w:rPr>
                <w:rFonts w:ascii="SimSun" w:hAnsi="SimSun" w:eastAsia="宋体" w:cs="SimSun"/>
                <w:b w:val="0"/>
                <w:sz w:val="21"/>
              </w:rPr>
              <w:t>/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OOM</w:t>
            </w:r>
            <w:r>
              <w:rPr>
                <w:rFonts w:ascii="SimSun" w:hAnsi="SimSun" w:eastAsia="宋体" w:cs="SimSun"/>
                <w:b w:val="0"/>
                <w:sz w:val="21"/>
              </w:rPr>
              <w:t>/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fail</w:t>
            </w:r>
            <w:r>
              <w:rPr>
                <w:rFonts w:ascii="SimSun" w:hAnsi="SimSun" w:eastAsia="宋体" w:cs="SimSun"/>
                <w:b w:val="0"/>
                <w:sz w:val="21"/>
              </w:rPr>
              <w:t xml:space="preserve"> 事件。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Redis 错误日志存在异常事件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high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10.158.95.102:6380</w:t>
            </w:r>
          </w:p>
        </w:tc>
        <w:tc>
          <w:tcPr>
            <w:tcW w:type="dxa" w:w="198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错误日志中的异常事件可能对应服务重启、持久化失败、复制中断或内存风险；报告按节点聚合，避免海量日志逐条淹没巡检结论。</w:t>
            </w:r>
          </w:p>
        </w:tc>
        <w:tc>
          <w:tcPr>
            <w:tcW w:type="dxa" w:w="198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 xml:space="preserve">共 2 条异常日志事件；样本：17354:M 12 May 2023 11:25:29.947 # 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WARNING</w:t>
            </w:r>
            <w:r>
              <w:rPr>
                <w:rFonts w:ascii="SimSun" w:hAnsi="SimSun" w:eastAsia="宋体" w:cs="SimSun"/>
                <w:b w:val="0"/>
                <w:sz w:val="21"/>
              </w:rPr>
              <w:t xml:space="preserve"> you have Transparent Huge Pages (THP) support enabled in your kernel. This will create latency and memory usage issues with Redis. To fix this issue run the command 'echo never &gt; /sys/kernel/mm/transparent_hugepage/enabled' as root, and add it to your /etc/rc.local in order to retain the setting after a reboot. Redis must be restarted after THP is disabled. | 19526:C 03 Jul 2023 14:58:38.783 * RDB: 4 MB of memory used by copy-on-write</w:t>
            </w:r>
          </w:p>
        </w:tc>
        <w:tc>
          <w:tcPr>
            <w:tcW w:type="dxa" w:w="198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 xml:space="preserve">按样本事件和原始日志时间线关联业务告警、Redis 状态与主机资源，优先处理重复出现的 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error</w:t>
            </w:r>
            <w:r>
              <w:rPr>
                <w:rFonts w:ascii="SimSun" w:hAnsi="SimSun" w:eastAsia="宋体" w:cs="SimSun"/>
                <w:b w:val="0"/>
                <w:sz w:val="21"/>
              </w:rPr>
              <w:t>/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OOM</w:t>
            </w:r>
            <w:r>
              <w:rPr>
                <w:rFonts w:ascii="SimSun" w:hAnsi="SimSun" w:eastAsia="宋体" w:cs="SimSun"/>
                <w:b w:val="0"/>
                <w:sz w:val="21"/>
              </w:rPr>
              <w:t>/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fail</w:t>
            </w:r>
            <w:r>
              <w:rPr>
                <w:rFonts w:ascii="SimSun" w:hAnsi="SimSun" w:eastAsia="宋体" w:cs="SimSun"/>
                <w:b w:val="0"/>
                <w:sz w:val="21"/>
              </w:rPr>
              <w:t xml:space="preserve"> 事件。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Redis 错误日志存在异常事件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high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10.158.95.103:6380</w:t>
            </w:r>
          </w:p>
        </w:tc>
        <w:tc>
          <w:tcPr>
            <w:tcW w:type="dxa" w:w="198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错误日志中的异常事件可能对应服务重启、持久化失败、复制中断或内存风险；报告按节点聚合，避免海量日志逐条淹没巡检结论。</w:t>
            </w:r>
          </w:p>
        </w:tc>
        <w:tc>
          <w:tcPr>
            <w:tcW w:type="dxa" w:w="198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 xml:space="preserve">共 2 条异常日志事件；样本：17119:M 12 May 2023 11:25:29.943 # 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WARNING</w:t>
            </w:r>
            <w:r>
              <w:rPr>
                <w:rFonts w:ascii="SimSun" w:hAnsi="SimSun" w:eastAsia="宋体" w:cs="SimSun"/>
                <w:b w:val="0"/>
                <w:sz w:val="21"/>
              </w:rPr>
              <w:t xml:space="preserve"> you have Transparent Huge Pages (THP) support enabled in your kernel. This will create latency and memory usage issues with Redis. To fix this issue run the command 'echo never &gt; /sys/kernel/mm/transparent_hugepage/enabled' as root, and add it to your /etc/rc.local in order to retain the setting after a reboot. Redis must be restarted after THP is disabled. | 7898:C 03 Jul 2023 14:58:47.006 * RDB: 4 MB of memory used by copy-on-write</w:t>
            </w:r>
          </w:p>
        </w:tc>
        <w:tc>
          <w:tcPr>
            <w:tcW w:type="dxa" w:w="198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 xml:space="preserve">按样本事件和原始日志时间线关联业务告警、Redis 状态与主机资源，优先处理重复出现的 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error</w:t>
            </w:r>
            <w:r>
              <w:rPr>
                <w:rFonts w:ascii="SimSun" w:hAnsi="SimSun" w:eastAsia="宋体" w:cs="SimSun"/>
                <w:b w:val="0"/>
                <w:sz w:val="21"/>
              </w:rPr>
              <w:t>/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OOM</w:t>
            </w:r>
            <w:r>
              <w:rPr>
                <w:rFonts w:ascii="SimSun" w:hAnsi="SimSun" w:eastAsia="宋体" w:cs="SimSun"/>
                <w:b w:val="0"/>
                <w:sz w:val="21"/>
              </w:rPr>
              <w:t>/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fail</w:t>
            </w:r>
            <w:r>
              <w:rPr>
                <w:rFonts w:ascii="SimSun" w:hAnsi="SimSun" w:eastAsia="宋体" w:cs="SimSun"/>
                <w:b w:val="0"/>
                <w:sz w:val="21"/>
              </w:rPr>
              <w:t xml:space="preserve"> 事件。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Redis 错误日志存在异常事件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high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10.158.95.104:6380</w:t>
            </w:r>
          </w:p>
        </w:tc>
        <w:tc>
          <w:tcPr>
            <w:tcW w:type="dxa" w:w="198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错误日志中的异常事件可能对应服务重启、持久化失败、复制中断或内存风险；报告按节点聚合，避免海量日志逐条淹没巡检结论。</w:t>
            </w:r>
          </w:p>
        </w:tc>
        <w:tc>
          <w:tcPr>
            <w:tcW w:type="dxa" w:w="198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 xml:space="preserve">共 2 条异常日志事件；样本：17362:M 12 May 2023 11:25:29.941 # 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WARNING</w:t>
            </w:r>
            <w:r>
              <w:rPr>
                <w:rFonts w:ascii="SimSun" w:hAnsi="SimSun" w:eastAsia="宋体" w:cs="SimSun"/>
                <w:b w:val="0"/>
                <w:sz w:val="21"/>
              </w:rPr>
              <w:t xml:space="preserve"> you have Transparent Huge Pages (THP) support enabled in your kernel. This will create latency and memory usage issues with Redis. To fix this issue run the command 'echo never &gt; /sys/kernel/mm/transparent_hugepage/enabled' as root, and add it to your /etc/rc.local in order to retain the setting after a reboot. Redis must be restarted after THP is disabled. | 18794:C 03 Jul 2023 14:58:15.850 * RDB: 4 MB of memory used by copy-on-write</w:t>
            </w:r>
          </w:p>
        </w:tc>
        <w:tc>
          <w:tcPr>
            <w:tcW w:type="dxa" w:w="198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 xml:space="preserve">按样本事件和原始日志时间线关联业务告警、Redis 状态与主机资源，优先处理重复出现的 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error</w:t>
            </w:r>
            <w:r>
              <w:rPr>
                <w:rFonts w:ascii="SimSun" w:hAnsi="SimSun" w:eastAsia="宋体" w:cs="SimSun"/>
                <w:b w:val="0"/>
                <w:sz w:val="21"/>
              </w:rPr>
              <w:t>/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OOM</w:t>
            </w:r>
            <w:r>
              <w:rPr>
                <w:rFonts w:ascii="SimSun" w:hAnsi="SimSun" w:eastAsia="宋体" w:cs="SimSun"/>
                <w:b w:val="0"/>
                <w:sz w:val="21"/>
              </w:rPr>
              <w:t>/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fail</w:t>
            </w:r>
            <w:r>
              <w:rPr>
                <w:rFonts w:ascii="SimSun" w:hAnsi="SimSun" w:eastAsia="宋体" w:cs="SimSun"/>
                <w:b w:val="0"/>
                <w:sz w:val="21"/>
              </w:rPr>
              <w:t xml:space="preserve"> 事件。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Redis 错误日志存在异常事件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high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10.158.95.105:6380</w:t>
            </w:r>
          </w:p>
        </w:tc>
        <w:tc>
          <w:tcPr>
            <w:tcW w:type="dxa" w:w="198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错误日志中的异常事件可能对应服务重启、持久化失败、复制中断或内存风险；报告按节点聚合，避免海量日志逐条淹没巡检结论。</w:t>
            </w:r>
          </w:p>
        </w:tc>
        <w:tc>
          <w:tcPr>
            <w:tcW w:type="dxa" w:w="198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 xml:space="preserve">共 40198 条异常日志事件；样本：17563:S 03 Jul 2023 09:31:06.017 * Master replied to PING, replication can continue... | 17563:S 03 Jul 2023 09:31:06.017 # MASTER aborted replication with an 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error</w:t>
            </w:r>
            <w:r>
              <w:rPr>
                <w:rFonts w:ascii="SimSun" w:hAnsi="SimSun" w:eastAsia="宋体" w:cs="SimSun"/>
                <w:b w:val="0"/>
                <w:sz w:val="21"/>
              </w:rPr>
              <w:t>: NOAUTH Authentication required. | 17563:S 03 Jul 2023 09:31:07.017 * Master replied to PING, replication can continue...；另有 40178 条未展开</w:t>
            </w:r>
          </w:p>
        </w:tc>
        <w:tc>
          <w:tcPr>
            <w:tcW w:type="dxa" w:w="198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 xml:space="preserve">按样本事件和原始日志时间线关联业务告警、Redis 状态与主机资源，优先处理重复出现的 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error</w:t>
            </w:r>
            <w:r>
              <w:rPr>
                <w:rFonts w:ascii="SimSun" w:hAnsi="SimSun" w:eastAsia="宋体" w:cs="SimSun"/>
                <w:b w:val="0"/>
                <w:sz w:val="21"/>
              </w:rPr>
              <w:t>/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OOM</w:t>
            </w:r>
            <w:r>
              <w:rPr>
                <w:rFonts w:ascii="SimSun" w:hAnsi="SimSun" w:eastAsia="宋体" w:cs="SimSun"/>
                <w:b w:val="0"/>
                <w:sz w:val="21"/>
              </w:rPr>
              <w:t>/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fail</w:t>
            </w:r>
            <w:r>
              <w:rPr>
                <w:rFonts w:ascii="SimSun" w:hAnsi="SimSun" w:eastAsia="宋体" w:cs="SimSun"/>
                <w:b w:val="0"/>
                <w:sz w:val="21"/>
              </w:rPr>
              <w:t xml:space="preserve"> 事件。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Redis 错误日志存在异常事件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high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10.158.95.106:6380</w:t>
            </w:r>
          </w:p>
        </w:tc>
        <w:tc>
          <w:tcPr>
            <w:tcW w:type="dxa" w:w="198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错误日志中的异常事件可能对应服务重启、持久化失败、复制中断或内存风险；报告按节点聚合，避免海量日志逐条淹没巡检结论。</w:t>
            </w:r>
          </w:p>
        </w:tc>
        <w:tc>
          <w:tcPr>
            <w:tcW w:type="dxa" w:w="198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 xml:space="preserve">共 40198 条异常日志事件；样本：17524:S 03 Jul 2023 09:31:24.005 # MASTER aborted replication with an 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error</w:t>
            </w:r>
            <w:r>
              <w:rPr>
                <w:rFonts w:ascii="SimSun" w:hAnsi="SimSun" w:eastAsia="宋体" w:cs="SimSun"/>
                <w:b w:val="0"/>
                <w:sz w:val="21"/>
              </w:rPr>
              <w:t xml:space="preserve">: NOAUTH Authentication required. | 17524:S 03 Jul 2023 09:31:25.008 * Master replied to PING, replication can continue... | 17524:S 03 Jul 2023 09:31:25.008 # MASTER aborted replication with an 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error</w:t>
            </w:r>
            <w:r>
              <w:rPr>
                <w:rFonts w:ascii="SimSun" w:hAnsi="SimSun" w:eastAsia="宋体" w:cs="SimSun"/>
                <w:b w:val="0"/>
                <w:sz w:val="21"/>
              </w:rPr>
              <w:t>: NOAUTH Authentication required.；另有 40178 条未展开</w:t>
            </w:r>
          </w:p>
        </w:tc>
        <w:tc>
          <w:tcPr>
            <w:tcW w:type="dxa" w:w="198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 xml:space="preserve">按样本事件和原始日志时间线关联业务告警、Redis 状态与主机资源，优先处理重复出现的 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error</w:t>
            </w:r>
            <w:r>
              <w:rPr>
                <w:rFonts w:ascii="SimSun" w:hAnsi="SimSun" w:eastAsia="宋体" w:cs="SimSun"/>
                <w:b w:val="0"/>
                <w:sz w:val="21"/>
              </w:rPr>
              <w:t>/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OOM</w:t>
            </w:r>
            <w:r>
              <w:rPr>
                <w:rFonts w:ascii="SimSun" w:hAnsi="SimSun" w:eastAsia="宋体" w:cs="SimSun"/>
                <w:b w:val="0"/>
                <w:sz w:val="21"/>
              </w:rPr>
              <w:t>/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fail</w:t>
            </w:r>
            <w:r>
              <w:rPr>
                <w:rFonts w:ascii="SimSun" w:hAnsi="SimSun" w:eastAsia="宋体" w:cs="SimSun"/>
                <w:b w:val="0"/>
                <w:sz w:val="21"/>
              </w:rPr>
              <w:t xml:space="preserve"> 事件。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Redis 错误日志存在异常事件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high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10.158.95.107:6380</w:t>
            </w:r>
          </w:p>
        </w:tc>
        <w:tc>
          <w:tcPr>
            <w:tcW w:type="dxa" w:w="198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错误日志中的异常事件可能对应服务重启、持久化失败、复制中断或内存风险；报告按节点聚合，避免海量日志逐条淹没巡检结论。</w:t>
            </w:r>
          </w:p>
        </w:tc>
        <w:tc>
          <w:tcPr>
            <w:tcW w:type="dxa" w:w="198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 xml:space="preserve">共 40198 条异常日志事件；样本：17627:S 03 Jul 2023 09:31:29.527 * Master replied to PING, replication can continue... | 17627:S 03 Jul 2023 09:31:29.528 # MASTER aborted replication with an 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error</w:t>
            </w:r>
            <w:r>
              <w:rPr>
                <w:rFonts w:ascii="SimSun" w:hAnsi="SimSun" w:eastAsia="宋体" w:cs="SimSun"/>
                <w:b w:val="0"/>
                <w:sz w:val="21"/>
              </w:rPr>
              <w:t>: NOAUTH Authentication required. | 17627:S 03 Jul 2023 09:31:30.528 * Master replied to PING, replication can continue...；另有 40178 条未展开</w:t>
            </w:r>
          </w:p>
        </w:tc>
        <w:tc>
          <w:tcPr>
            <w:tcW w:type="dxa" w:w="198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 xml:space="preserve">按样本事件和原始日志时间线关联业务告警、Redis 状态与主机资源，优先处理重复出现的 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error</w:t>
            </w:r>
            <w:r>
              <w:rPr>
                <w:rFonts w:ascii="SimSun" w:hAnsi="SimSun" w:eastAsia="宋体" w:cs="SimSun"/>
                <w:b w:val="0"/>
                <w:sz w:val="21"/>
              </w:rPr>
              <w:t>/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OOM</w:t>
            </w:r>
            <w:r>
              <w:rPr>
                <w:rFonts w:ascii="SimSun" w:hAnsi="SimSun" w:eastAsia="宋体" w:cs="SimSun"/>
                <w:b w:val="0"/>
                <w:sz w:val="21"/>
              </w:rPr>
              <w:t>/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fail</w:t>
            </w:r>
            <w:r>
              <w:rPr>
                <w:rFonts w:ascii="SimSun" w:hAnsi="SimSun" w:eastAsia="宋体" w:cs="SimSun"/>
                <w:b w:val="0"/>
                <w:sz w:val="21"/>
              </w:rPr>
              <w:t xml:space="preserve"> 事件。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Redis 错误日志存在异常事件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high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10.158.95.108:6380</w:t>
            </w:r>
          </w:p>
        </w:tc>
        <w:tc>
          <w:tcPr>
            <w:tcW w:type="dxa" w:w="198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错误日志中的异常事件可能对应服务重启、持久化失败、复制中断或内存风险；报告按节点聚合，避免海量日志逐条淹没巡检结论。</w:t>
            </w:r>
          </w:p>
        </w:tc>
        <w:tc>
          <w:tcPr>
            <w:tcW w:type="dxa" w:w="198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 xml:space="preserve">共 40198 条异常日志事件；样本：17429:S 03 Jul 2023 09:31:36.007 * Master replied to PING, replication can continue... | 17429:S 03 Jul 2023 09:31:36.008 # MASTER aborted replication with an 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error</w:t>
            </w:r>
            <w:r>
              <w:rPr>
                <w:rFonts w:ascii="SimSun" w:hAnsi="SimSun" w:eastAsia="宋体" w:cs="SimSun"/>
                <w:b w:val="0"/>
                <w:sz w:val="21"/>
              </w:rPr>
              <w:t>: NOAUTH Authentication required. | 17429:S 03 Jul 2023 09:31:37.010 * Master replied to PING, replication can continue...；另有 40178 条未展开</w:t>
            </w:r>
          </w:p>
        </w:tc>
        <w:tc>
          <w:tcPr>
            <w:tcW w:type="dxa" w:w="198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 xml:space="preserve">按样本事件和原始日志时间线关联业务告警、Redis 状态与主机资源，优先处理重复出现的 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error</w:t>
            </w:r>
            <w:r>
              <w:rPr>
                <w:rFonts w:ascii="SimSun" w:hAnsi="SimSun" w:eastAsia="宋体" w:cs="SimSun"/>
                <w:b w:val="0"/>
                <w:sz w:val="21"/>
              </w:rPr>
              <w:t>/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OOM</w:t>
            </w:r>
            <w:r>
              <w:rPr>
                <w:rFonts w:ascii="SimSun" w:hAnsi="SimSun" w:eastAsia="宋体" w:cs="SimSun"/>
                <w:b w:val="0"/>
                <w:sz w:val="21"/>
              </w:rPr>
              <w:t>/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fail</w:t>
            </w:r>
            <w:r>
              <w:rPr>
                <w:rFonts w:ascii="SimSun" w:hAnsi="SimSun" w:eastAsia="宋体" w:cs="SimSun"/>
                <w:b w:val="0"/>
                <w:sz w:val="21"/>
              </w:rPr>
              <w:t xml:space="preserve"> 事件。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主机 Swap 已使用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medium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10.158.95.105:6380</w:t>
            </w:r>
          </w:p>
        </w:tc>
        <w:tc>
          <w:tcPr>
            <w:tcW w:type="dxa" w:w="198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Redis 对延迟敏感，Swap 使用可能导致请求抖动或超时。</w:t>
            </w:r>
          </w:p>
        </w:tc>
        <w:tc>
          <w:tcPr>
            <w:tcW w:type="dxa" w:w="198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SwapTotal: 8388604 kB / SwapFree: 8056564 kB</w:t>
            </w:r>
          </w:p>
        </w:tc>
        <w:tc>
          <w:tcPr>
            <w:tcW w:type="dxa" w:w="198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确认内存余量和 vm.swappiness 设置，必要时扩容或调整实例内存上限。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主机 Swap 已使用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medium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10.158.95.106:6380</w:t>
            </w:r>
          </w:p>
        </w:tc>
        <w:tc>
          <w:tcPr>
            <w:tcW w:type="dxa" w:w="198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Redis 对延迟敏感，Swap 使用可能导致请求抖动或超时。</w:t>
            </w:r>
          </w:p>
        </w:tc>
        <w:tc>
          <w:tcPr>
            <w:tcW w:type="dxa" w:w="198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SwapTotal: 8388604 kB / SwapFree: 8055028 kB</w:t>
            </w:r>
          </w:p>
        </w:tc>
        <w:tc>
          <w:tcPr>
            <w:tcW w:type="dxa" w:w="198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确认内存余量和 vm.swappiness 设置，必要时扩容或调整实例内存上限。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主机 Swap 已使用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medium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10.158.95.107:6380</w:t>
            </w:r>
          </w:p>
        </w:tc>
        <w:tc>
          <w:tcPr>
            <w:tcW w:type="dxa" w:w="198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Redis 对延迟敏感，Swap 使用可能导致请求抖动或超时。</w:t>
            </w:r>
          </w:p>
        </w:tc>
        <w:tc>
          <w:tcPr>
            <w:tcW w:type="dxa" w:w="198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SwapTotal: 8388604 kB / SwapFree: 8052212 kB</w:t>
            </w:r>
          </w:p>
        </w:tc>
        <w:tc>
          <w:tcPr>
            <w:tcW w:type="dxa" w:w="198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确认内存余量和 vm.swappiness 设置，必要时扩容或调整实例内存上限。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主机 Swap 已使用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medium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10.158.95.108:6380</w:t>
            </w:r>
          </w:p>
        </w:tc>
        <w:tc>
          <w:tcPr>
            <w:tcW w:type="dxa" w:w="198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Redis 对延迟敏感，Swap 使用可能导致请求抖动或超时。</w:t>
            </w:r>
          </w:p>
        </w:tc>
        <w:tc>
          <w:tcPr>
            <w:tcW w:type="dxa" w:w="198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SwapTotal: 8388604 kB / SwapFree: 8053492 kB</w:t>
            </w:r>
          </w:p>
        </w:tc>
        <w:tc>
          <w:tcPr>
            <w:tcW w:type="dxa" w:w="198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确认内存余量和 vm.swappiness 设置，必要时扩容或调整实例内存上限。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主机透明大页处于 always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medium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10.158.95.101:6380</w:t>
            </w:r>
          </w:p>
        </w:tc>
        <w:tc>
          <w:tcPr>
            <w:tcW w:type="dxa" w:w="198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透明大页可能导致 Redis 延迟抖动。</w:t>
            </w:r>
          </w:p>
        </w:tc>
        <w:tc>
          <w:tcPr>
            <w:tcW w:type="dxa" w:w="198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transparent_hugepage=[always] madvise never</w:t>
            </w:r>
          </w:p>
        </w:tc>
        <w:tc>
          <w:tcPr>
            <w:tcW w:type="dxa" w:w="198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按 Redis 官方建议关闭 THP，并在系统启动配置中持久化。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主机透明大页处于 always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medium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10.158.95.102:6380</w:t>
            </w:r>
          </w:p>
        </w:tc>
        <w:tc>
          <w:tcPr>
            <w:tcW w:type="dxa" w:w="198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透明大页可能导致 Redis 延迟抖动。</w:t>
            </w:r>
          </w:p>
        </w:tc>
        <w:tc>
          <w:tcPr>
            <w:tcW w:type="dxa" w:w="198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transparent_hugepage=[always] madvise never</w:t>
            </w:r>
          </w:p>
        </w:tc>
        <w:tc>
          <w:tcPr>
            <w:tcW w:type="dxa" w:w="198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按 Redis 官方建议关闭 THP，并在系统启动配置中持久化。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主机透明大页处于 always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medium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10.158.95.103:6380</w:t>
            </w:r>
          </w:p>
        </w:tc>
        <w:tc>
          <w:tcPr>
            <w:tcW w:type="dxa" w:w="198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透明大页可能导致 Redis 延迟抖动。</w:t>
            </w:r>
          </w:p>
        </w:tc>
        <w:tc>
          <w:tcPr>
            <w:tcW w:type="dxa" w:w="198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transparent_hugepage=[always] madvise never</w:t>
            </w:r>
          </w:p>
        </w:tc>
        <w:tc>
          <w:tcPr>
            <w:tcW w:type="dxa" w:w="198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按 Redis 官方建议关闭 THP，并在系统启动配置中持久化。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主机透明大页处于 always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medium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10.158.95.104:6380</w:t>
            </w:r>
          </w:p>
        </w:tc>
        <w:tc>
          <w:tcPr>
            <w:tcW w:type="dxa" w:w="198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透明大页可能导致 Redis 延迟抖动。</w:t>
            </w:r>
          </w:p>
        </w:tc>
        <w:tc>
          <w:tcPr>
            <w:tcW w:type="dxa" w:w="198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transparent_hugepage=[always] madvise never</w:t>
            </w:r>
          </w:p>
        </w:tc>
        <w:tc>
          <w:tcPr>
            <w:tcW w:type="dxa" w:w="198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按 Redis 官方建议关闭 THP，并在系统启动配置中持久化。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主机透明大页处于 always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medium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10.158.95.105:6380</w:t>
            </w:r>
          </w:p>
        </w:tc>
        <w:tc>
          <w:tcPr>
            <w:tcW w:type="dxa" w:w="198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透明大页可能导致 Redis 延迟抖动。</w:t>
            </w:r>
          </w:p>
        </w:tc>
        <w:tc>
          <w:tcPr>
            <w:tcW w:type="dxa" w:w="198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transparent_hugepage=[always] madvise never</w:t>
            </w:r>
          </w:p>
        </w:tc>
        <w:tc>
          <w:tcPr>
            <w:tcW w:type="dxa" w:w="198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按 Redis 官方建议关闭 THP，并在系统启动配置中持久化。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主机透明大页处于 always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medium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10.158.95.106:6380</w:t>
            </w:r>
          </w:p>
        </w:tc>
        <w:tc>
          <w:tcPr>
            <w:tcW w:type="dxa" w:w="198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透明大页可能导致 Redis 延迟抖动。</w:t>
            </w:r>
          </w:p>
        </w:tc>
        <w:tc>
          <w:tcPr>
            <w:tcW w:type="dxa" w:w="198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transparent_hugepage=[always] madvise never</w:t>
            </w:r>
          </w:p>
        </w:tc>
        <w:tc>
          <w:tcPr>
            <w:tcW w:type="dxa" w:w="198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按 Redis 官方建议关闭 THP，并在系统启动配置中持久化。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主机透明大页处于 always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medium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10.158.95.107:6380</w:t>
            </w:r>
          </w:p>
        </w:tc>
        <w:tc>
          <w:tcPr>
            <w:tcW w:type="dxa" w:w="198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透明大页可能导致 Redis 延迟抖动。</w:t>
            </w:r>
          </w:p>
        </w:tc>
        <w:tc>
          <w:tcPr>
            <w:tcW w:type="dxa" w:w="198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transparent_hugepage=[always] madvise never</w:t>
            </w:r>
          </w:p>
        </w:tc>
        <w:tc>
          <w:tcPr>
            <w:tcW w:type="dxa" w:w="198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按 Redis 官方建议关闭 THP，并在系统启动配置中持久化。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主机透明大页处于 always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medium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10.158.95.108:6380</w:t>
            </w:r>
          </w:p>
        </w:tc>
        <w:tc>
          <w:tcPr>
            <w:tcW w:type="dxa" w:w="198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透明大页可能导致 Redis 延迟抖动。</w:t>
            </w:r>
          </w:p>
        </w:tc>
        <w:tc>
          <w:tcPr>
            <w:tcW w:type="dxa" w:w="198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transparent_hugepage=[always] madvise never</w:t>
            </w:r>
          </w:p>
        </w:tc>
        <w:tc>
          <w:tcPr>
            <w:tcW w:type="dxa" w:w="198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按 Redis 官方建议关闭 THP，并在系统启动配置中持久化。</w:t>
            </w:r>
          </w:p>
        </w:tc>
      </w:tr>
    </w:tbl>
    <w:p>
      <w:pPr>
        <w:pStyle w:val="DBAHeading2"/>
      </w:pPr>
      <w:r>
        <w:t>9.10 pr-sas-redis</w:t>
      </w:r>
    </w:p>
    <w:p>
      <w:pPr>
        <w:pStyle w:val="DBABodyText"/>
      </w:pPr>
      <w:r>
        <w:t>pr-sas-redis 风险项按等级排序，整改建议需要结合原始证据复核后执行。</w:t>
      </w:r>
    </w:p>
    <w:p>
      <w:pPr>
        <w:pStyle w:val="DBATableTitle"/>
      </w:pPr>
      <w:r>
        <w:t>9.10.1 风险与整改建议清单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1"/>
        <w:gridCol w:w="1511"/>
        <w:gridCol w:w="1511"/>
        <w:gridCol w:w="1511"/>
        <w:gridCol w:w="1511"/>
        <w:gridCol w:w="1511"/>
      </w:tblGrid>
      <w:tr>
        <w:tc>
          <w:tcPr>
            <w:tcW w:type="dxa" w:w="1440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风险名称</w:t>
            </w:r>
          </w:p>
        </w:tc>
        <w:tc>
          <w:tcPr>
            <w:tcW w:type="dxa" w:w="1440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风险等级</w:t>
            </w:r>
          </w:p>
        </w:tc>
        <w:tc>
          <w:tcPr>
            <w:tcW w:type="dxa" w:w="1440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发现对象</w:t>
            </w:r>
          </w:p>
        </w:tc>
        <w:tc>
          <w:tcPr>
            <w:tcW w:type="dxa" w:w="2000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影响说明</w:t>
            </w:r>
          </w:p>
        </w:tc>
        <w:tc>
          <w:tcPr>
            <w:tcW w:type="dxa" w:w="2000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证据</w:t>
            </w:r>
          </w:p>
        </w:tc>
        <w:tc>
          <w:tcPr>
            <w:tcW w:type="dxa" w:w="2000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建议整改措施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Redis 错误日志存在异常事件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high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10.158.98.36:6380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错误日志中的异常事件可能对应服务重启、持久化失败、复制中断或内存风险；报告按节点聚合，避免海量日志逐条淹没巡检结论。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 xml:space="preserve">共 105 条异常日志事件；样本：1591352:M 23 Sep 2025 14:02:26.868 # 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WARNING</w:t>
            </w:r>
            <w:r>
              <w:rPr>
                <w:rFonts w:ascii="SimSun" w:hAnsi="SimSun" w:eastAsia="宋体" w:cs="SimSun"/>
                <w:b w:val="0"/>
                <w:sz w:val="21"/>
              </w:rPr>
              <w:t xml:space="preserve"> overcommit_memory is set to 0! Background save may 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fail</w:t>
            </w:r>
            <w:r>
              <w:rPr>
                <w:rFonts w:ascii="SimSun" w:hAnsi="SimSun" w:eastAsia="宋体" w:cs="SimSun"/>
                <w:b w:val="0"/>
                <w:sz w:val="21"/>
              </w:rPr>
              <w:t xml:space="preserve"> under low memory condition. To fix this issue add 'vm.overcommit_memory = 1' to /etc/sysctl.conf and then reboot or run the command 'sysctl vm.overcommit_memory=1' for this to take effect. | 1591352:M 23 Sep 2025 14:02:26.868 # 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WARNING</w:t>
            </w:r>
            <w:r>
              <w:rPr>
                <w:rFonts w:ascii="SimSun" w:hAnsi="SimSun" w:eastAsia="宋体" w:cs="SimSun"/>
                <w:b w:val="0"/>
                <w:sz w:val="21"/>
              </w:rPr>
              <w:t xml:space="preserve"> you have Transparent Huge Pages (THP) support enabled in your kernel. This will create latency and memory usage issues with Redis. To fix this issue run the command 'echo never &gt; /sys/kernel/mm/transparent_hugepage/enabled' as root, and add it to your /etc/rc.local in order to retain the setting after a reboot. Redis must be restarted after THP is disabled. | 1591352:S 23 Sep 2025 14:06:30.300 * Master replied to PING, replication can continue...；另有 85 条未展开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 xml:space="preserve">按样本事件和原始日志时间线关联业务告警、Redis 状态与主机资源，优先处理重复出现的 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error</w:t>
            </w:r>
            <w:r>
              <w:rPr>
                <w:rFonts w:ascii="SimSun" w:hAnsi="SimSun" w:eastAsia="宋体" w:cs="SimSun"/>
                <w:b w:val="0"/>
                <w:sz w:val="21"/>
              </w:rPr>
              <w:t>/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OOM</w:t>
            </w:r>
            <w:r>
              <w:rPr>
                <w:rFonts w:ascii="SimSun" w:hAnsi="SimSun" w:eastAsia="宋体" w:cs="SimSun"/>
                <w:b w:val="0"/>
                <w:sz w:val="21"/>
              </w:rPr>
              <w:t>/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fail</w:t>
            </w:r>
            <w:r>
              <w:rPr>
                <w:rFonts w:ascii="SimSun" w:hAnsi="SimSun" w:eastAsia="宋体" w:cs="SimSun"/>
                <w:b w:val="0"/>
                <w:sz w:val="21"/>
              </w:rPr>
              <w:t xml:space="preserve"> 事件。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Redis 错误日志存在异常事件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high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10.158.98.37:6380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错误日志中的异常事件可能对应服务重启、持久化失败、复制中断或内存风险；报告按节点聚合，避免海量日志逐条淹没巡检结论。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 xml:space="preserve">共 162 条异常日志事件；样本：1591318:M 23 Sep 2025 14:02:26.932 # 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WARNING</w:t>
            </w:r>
            <w:r>
              <w:rPr>
                <w:rFonts w:ascii="SimSun" w:hAnsi="SimSun" w:eastAsia="宋体" w:cs="SimSun"/>
                <w:b w:val="0"/>
                <w:sz w:val="21"/>
              </w:rPr>
              <w:t xml:space="preserve"> overcommit_memory is set to 0! Background save may 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fail</w:t>
            </w:r>
            <w:r>
              <w:rPr>
                <w:rFonts w:ascii="SimSun" w:hAnsi="SimSun" w:eastAsia="宋体" w:cs="SimSun"/>
                <w:b w:val="0"/>
                <w:sz w:val="21"/>
              </w:rPr>
              <w:t xml:space="preserve"> under low memory condition. To fix this issue add 'vm.overcommit_memory = 1' to /etc/sysctl.conf and then reboot or run the command 'sysctl vm.overcommit_memory=1' for this to take effect. | 1591318:M 23 Sep 2025 14:02:26.932 # 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WARNING</w:t>
            </w:r>
            <w:r>
              <w:rPr>
                <w:rFonts w:ascii="SimSun" w:hAnsi="SimSun" w:eastAsia="宋体" w:cs="SimSun"/>
                <w:b w:val="0"/>
                <w:sz w:val="21"/>
              </w:rPr>
              <w:t xml:space="preserve"> you have Transparent Huge Pages (THP) support enabled in your kernel. This will create latency and memory usage issues with Redis. To fix this issue run the command 'echo never &gt; /sys/kernel/mm/transparent_hugepage/enabled' as root, and add it to your /etc/rc.local in order to retain the setting after a reboot. Redis must be restarted after THP is disabled. | 1591318:S 23 Sep 2025 14:06:46.362 * Master replied to PING, replication can continue...；另有 142 条未展开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 xml:space="preserve">按样本事件和原始日志时间线关联业务告警、Redis 状态与主机资源，优先处理重复出现的 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error</w:t>
            </w:r>
            <w:r>
              <w:rPr>
                <w:rFonts w:ascii="SimSun" w:hAnsi="SimSun" w:eastAsia="宋体" w:cs="SimSun"/>
                <w:b w:val="0"/>
                <w:sz w:val="21"/>
              </w:rPr>
              <w:t>/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OOM</w:t>
            </w:r>
            <w:r>
              <w:rPr>
                <w:rFonts w:ascii="SimSun" w:hAnsi="SimSun" w:eastAsia="宋体" w:cs="SimSun"/>
                <w:b w:val="0"/>
                <w:sz w:val="21"/>
              </w:rPr>
              <w:t>/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fail</w:t>
            </w:r>
            <w:r>
              <w:rPr>
                <w:rFonts w:ascii="SimSun" w:hAnsi="SimSun" w:eastAsia="宋体" w:cs="SimSun"/>
                <w:b w:val="0"/>
                <w:sz w:val="21"/>
              </w:rPr>
              <w:t xml:space="preserve"> 事件。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Redis 错误日志存在异常事件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high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10.158.98.38:6380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错误日志中的异常事件可能对应服务重启、持久化失败、复制中断或内存风险；报告按节点聚合，避免海量日志逐条淹没巡检结论。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 xml:space="preserve">共 114 条异常日志事件；样本：1590429:M 23 Sep 2025 14:02:26.927 # 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WARNING</w:t>
            </w:r>
            <w:r>
              <w:rPr>
                <w:rFonts w:ascii="SimSun" w:hAnsi="SimSun" w:eastAsia="宋体" w:cs="SimSun"/>
                <w:b w:val="0"/>
                <w:sz w:val="21"/>
              </w:rPr>
              <w:t xml:space="preserve"> overcommit_memory is set to 0! Background save may 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fail</w:t>
            </w:r>
            <w:r>
              <w:rPr>
                <w:rFonts w:ascii="SimSun" w:hAnsi="SimSun" w:eastAsia="宋体" w:cs="SimSun"/>
                <w:b w:val="0"/>
                <w:sz w:val="21"/>
              </w:rPr>
              <w:t xml:space="preserve"> under low memory condition. To fix this issue add 'vm.overcommit_memory = 1' to /etc/sysctl.conf and then reboot or run the command 'sysctl vm.overcommit_memory=1' for this to take effect. | 1590429:M 23 Sep 2025 14:02:26.927 # 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WARNING</w:t>
            </w:r>
            <w:r>
              <w:rPr>
                <w:rFonts w:ascii="SimSun" w:hAnsi="SimSun" w:eastAsia="宋体" w:cs="SimSun"/>
                <w:b w:val="0"/>
                <w:sz w:val="21"/>
              </w:rPr>
              <w:t xml:space="preserve"> you have Transparent Huge Pages (THP) support enabled in your kernel. This will create latency and memory usage issues with Redis. To fix this issue run the command 'echo never &gt; /sys/kernel/mm/transparent_hugepage/enabled' as root, and add it to your /etc/rc.local in order to retain the setting after a reboot. Redis must be restarted after THP is disabled. | 1590429:S 23 Sep 2025 14:06:54.439 * Master replied to PING, replication can continue...；另有 94 条未展开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 xml:space="preserve">按样本事件和原始日志时间线关联业务告警、Redis 状态与主机资源，优先处理重复出现的 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error</w:t>
            </w:r>
            <w:r>
              <w:rPr>
                <w:rFonts w:ascii="SimSun" w:hAnsi="SimSun" w:eastAsia="宋体" w:cs="SimSun"/>
                <w:b w:val="0"/>
                <w:sz w:val="21"/>
              </w:rPr>
              <w:t>/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OOM</w:t>
            </w:r>
            <w:r>
              <w:rPr>
                <w:rFonts w:ascii="SimSun" w:hAnsi="SimSun" w:eastAsia="宋体" w:cs="SimSun"/>
                <w:b w:val="0"/>
                <w:sz w:val="21"/>
              </w:rPr>
              <w:t>/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fail</w:t>
            </w:r>
            <w:r>
              <w:rPr>
                <w:rFonts w:ascii="SimSun" w:hAnsi="SimSun" w:eastAsia="宋体" w:cs="SimSun"/>
                <w:b w:val="0"/>
                <w:sz w:val="21"/>
              </w:rPr>
              <w:t xml:space="preserve"> 事件。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Redis 错误日志存在异常事件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high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10.158.98.39:6380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错误日志中的异常事件可能对应服务重启、持久化失败、复制中断或内存风险；报告按节点聚合，避免海量日志逐条淹没巡检结论。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 xml:space="preserve">共 163 条异常日志事件；样本：1590951:M 23 Sep 2025 14:02:26.871 # 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WARNING</w:t>
            </w:r>
            <w:r>
              <w:rPr>
                <w:rFonts w:ascii="SimSun" w:hAnsi="SimSun" w:eastAsia="宋体" w:cs="SimSun"/>
                <w:b w:val="0"/>
                <w:sz w:val="21"/>
              </w:rPr>
              <w:t xml:space="preserve"> overcommit_memory is set to 0! Background save may 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fail</w:t>
            </w:r>
            <w:r>
              <w:rPr>
                <w:rFonts w:ascii="SimSun" w:hAnsi="SimSun" w:eastAsia="宋体" w:cs="SimSun"/>
                <w:b w:val="0"/>
                <w:sz w:val="21"/>
              </w:rPr>
              <w:t xml:space="preserve"> under low memory condition. To fix this issue add 'vm.overcommit_memory = 1' to /etc/sysctl.conf and then reboot or run the command 'sysctl vm.overcommit_memory=1' for this to take effect. | 1590951:M 23 Sep 2025 14:02:26.871 # 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WARNING</w:t>
            </w:r>
            <w:r>
              <w:rPr>
                <w:rFonts w:ascii="SimSun" w:hAnsi="SimSun" w:eastAsia="宋体" w:cs="SimSun"/>
                <w:b w:val="0"/>
                <w:sz w:val="21"/>
              </w:rPr>
              <w:t xml:space="preserve"> you have Transparent Huge Pages (THP) support enabled in your kernel. This will create latency and memory usage issues with Redis. To fix this issue run the command 'echo never &gt; /sys/kernel/mm/transparent_hugepage/enabled' as root, and add it to your /etc/rc.local in order to retain the setting after a reboot. Redis must be restarted after THP is disabled. | 1590951:S 23 Sep 2025 14:07:09.361 * Master replied to PING, replication can continue...；另有 143 条未展开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 xml:space="preserve">按样本事件和原始日志时间线关联业务告警、Redis 状态与主机资源，优先处理重复出现的 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error</w:t>
            </w:r>
            <w:r>
              <w:rPr>
                <w:rFonts w:ascii="SimSun" w:hAnsi="SimSun" w:eastAsia="宋体" w:cs="SimSun"/>
                <w:b w:val="0"/>
                <w:sz w:val="21"/>
              </w:rPr>
              <w:t>/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OOM</w:t>
            </w:r>
            <w:r>
              <w:rPr>
                <w:rFonts w:ascii="SimSun" w:hAnsi="SimSun" w:eastAsia="宋体" w:cs="SimSun"/>
                <w:b w:val="0"/>
                <w:sz w:val="21"/>
              </w:rPr>
              <w:t>/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fail</w:t>
            </w:r>
            <w:r>
              <w:rPr>
                <w:rFonts w:ascii="SimSun" w:hAnsi="SimSun" w:eastAsia="宋体" w:cs="SimSun"/>
                <w:b w:val="0"/>
                <w:sz w:val="21"/>
              </w:rPr>
              <w:t xml:space="preserve"> 事件。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Redis 错误日志存在异常事件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high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10.158.98.40:6380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错误日志中的异常事件可能对应服务重启、持久化失败、复制中断或内存风险；报告按节点聚合，避免海量日志逐条淹没巡检结论。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 xml:space="preserve">共 130 条异常日志事件；样本：1590639:M 23 Sep 2025 14:02:26.869 # 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WARNING</w:t>
            </w:r>
            <w:r>
              <w:rPr>
                <w:rFonts w:ascii="SimSun" w:hAnsi="SimSun" w:eastAsia="宋体" w:cs="SimSun"/>
                <w:b w:val="0"/>
                <w:sz w:val="21"/>
              </w:rPr>
              <w:t xml:space="preserve"> overcommit_memory is set to 0! Background save may 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fail</w:t>
            </w:r>
            <w:r>
              <w:rPr>
                <w:rFonts w:ascii="SimSun" w:hAnsi="SimSun" w:eastAsia="宋体" w:cs="SimSun"/>
                <w:b w:val="0"/>
                <w:sz w:val="21"/>
              </w:rPr>
              <w:t xml:space="preserve"> under low memory condition. To fix this issue add 'vm.overcommit_memory = 1' to /etc/sysctl.conf and then reboot or run the command 'sysctl vm.overcommit_memory=1' for this to take effect. | 1590639:M 23 Sep 2025 14:02:26.869 # 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WARNING</w:t>
            </w:r>
            <w:r>
              <w:rPr>
                <w:rFonts w:ascii="SimSun" w:hAnsi="SimSun" w:eastAsia="宋体" w:cs="SimSun"/>
                <w:b w:val="0"/>
                <w:sz w:val="21"/>
              </w:rPr>
              <w:t xml:space="preserve"> you have Transparent Huge Pages (THP) support enabled in your kernel. This will create latency and memory usage issues with Redis. To fix this issue run the command 'echo never &gt; /sys/kernel/mm/transparent_hugepage/enabled' as root, and add it to your /etc/rc.local in order to retain the setting after a reboot. Redis must be restarted after THP is disabled. | 1590639:S 23 Sep 2025 14:07:15.393 * Master replied to PING, replication can continue...；另有 110 条未展开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 xml:space="preserve">按样本事件和原始日志时间线关联业务告警、Redis 状态与主机资源，优先处理重复出现的 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error</w:t>
            </w:r>
            <w:r>
              <w:rPr>
                <w:rFonts w:ascii="SimSun" w:hAnsi="SimSun" w:eastAsia="宋体" w:cs="SimSun"/>
                <w:b w:val="0"/>
                <w:sz w:val="21"/>
              </w:rPr>
              <w:t>/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OOM</w:t>
            </w:r>
            <w:r>
              <w:rPr>
                <w:rFonts w:ascii="SimSun" w:hAnsi="SimSun" w:eastAsia="宋体" w:cs="SimSun"/>
                <w:b w:val="0"/>
                <w:sz w:val="21"/>
              </w:rPr>
              <w:t>/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fail</w:t>
            </w:r>
            <w:r>
              <w:rPr>
                <w:rFonts w:ascii="SimSun" w:hAnsi="SimSun" w:eastAsia="宋体" w:cs="SimSun"/>
                <w:b w:val="0"/>
                <w:sz w:val="21"/>
              </w:rPr>
              <w:t xml:space="preserve"> 事件。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Redis 错误日志存在异常事件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high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10.158.98.41:6380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错误日志中的异常事件可能对应服务重启、持久化失败、复制中断或内存风险；报告按节点聚合，避免海量日志逐条淹没巡检结论。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 xml:space="preserve">共 105 条异常日志事件；样本：1590905:M 23 Sep 2025 14:02:26.916 # 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WARNING</w:t>
            </w:r>
            <w:r>
              <w:rPr>
                <w:rFonts w:ascii="SimSun" w:hAnsi="SimSun" w:eastAsia="宋体" w:cs="SimSun"/>
                <w:b w:val="0"/>
                <w:sz w:val="21"/>
              </w:rPr>
              <w:t xml:space="preserve"> overcommit_memory is set to 0! Background save may 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fail</w:t>
            </w:r>
            <w:r>
              <w:rPr>
                <w:rFonts w:ascii="SimSun" w:hAnsi="SimSun" w:eastAsia="宋体" w:cs="SimSun"/>
                <w:b w:val="0"/>
                <w:sz w:val="21"/>
              </w:rPr>
              <w:t xml:space="preserve"> under low memory condition. To fix this issue add 'vm.overcommit_memory = 1' to /etc/sysctl.conf and then reboot or run the command 'sysctl vm.overcommit_memory=1' for this to take effect. | 1590905:M 23 Sep 2025 14:02:26.916 # 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WARNING</w:t>
            </w:r>
            <w:r>
              <w:rPr>
                <w:rFonts w:ascii="SimSun" w:hAnsi="SimSun" w:eastAsia="宋体" w:cs="SimSun"/>
                <w:b w:val="0"/>
                <w:sz w:val="21"/>
              </w:rPr>
              <w:t xml:space="preserve"> you have Transparent Huge Pages (THP) support enabled in your kernel. This will create latency and memory usage issues with Redis. To fix this issue run the command 'echo never &gt; /sys/kernel/mm/transparent_hugepage/enabled' as root, and add it to your /etc/rc.local in order to retain the setting after a reboot. Redis must be restarted after THP is disabled. | 1590905:S 23 Sep 2025 14:07:25.436 * Master replied to PING, replication can continue...；另有 85 条未展开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 xml:space="preserve">按样本事件和原始日志时间线关联业务告警、Redis 状态与主机资源，优先处理重复出现的 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error</w:t>
            </w:r>
            <w:r>
              <w:rPr>
                <w:rFonts w:ascii="SimSun" w:hAnsi="SimSun" w:eastAsia="宋体" w:cs="SimSun"/>
                <w:b w:val="0"/>
                <w:sz w:val="21"/>
              </w:rPr>
              <w:t>/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OOM</w:t>
            </w:r>
            <w:r>
              <w:rPr>
                <w:rFonts w:ascii="SimSun" w:hAnsi="SimSun" w:eastAsia="宋体" w:cs="SimSun"/>
                <w:b w:val="0"/>
                <w:sz w:val="21"/>
              </w:rPr>
              <w:t>/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fail</w:t>
            </w:r>
            <w:r>
              <w:rPr>
                <w:rFonts w:ascii="SimSun" w:hAnsi="SimSun" w:eastAsia="宋体" w:cs="SimSun"/>
                <w:b w:val="0"/>
                <w:sz w:val="21"/>
              </w:rPr>
              <w:t xml:space="preserve"> 事件。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Redis 错误日志存在异常事件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high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10.158.98.42:6380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错误日志中的异常事件可能对应服务重启、持久化失败、复制中断或内存风险；报告按节点聚合，避免海量日志逐条淹没巡检结论。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 xml:space="preserve">共 265 条异常日志事件；样本：1599126:M 23 Sep 2025 14:21:45.804 # 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WARNING</w:t>
            </w:r>
            <w:r>
              <w:rPr>
                <w:rFonts w:ascii="SimSun" w:hAnsi="SimSun" w:eastAsia="宋体" w:cs="SimSun"/>
                <w:b w:val="0"/>
                <w:sz w:val="21"/>
              </w:rPr>
              <w:t xml:space="preserve"> overcommit_memory is set to 0! Background save may 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fail</w:t>
            </w:r>
            <w:r>
              <w:rPr>
                <w:rFonts w:ascii="SimSun" w:hAnsi="SimSun" w:eastAsia="宋体" w:cs="SimSun"/>
                <w:b w:val="0"/>
                <w:sz w:val="21"/>
              </w:rPr>
              <w:t xml:space="preserve"> under low memory condition. To fix this issue add 'vm.overcommit_memory = 1' to /etc/sysctl.conf and then reboot or run the command 'sysctl vm.overcommit_memory=1' for this to take effect. | 1599126:M 23 Sep 2025 14:21:45.804 # 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WARNING</w:t>
            </w:r>
            <w:r>
              <w:rPr>
                <w:rFonts w:ascii="SimSun" w:hAnsi="SimSun" w:eastAsia="宋体" w:cs="SimSun"/>
                <w:b w:val="0"/>
                <w:sz w:val="21"/>
              </w:rPr>
              <w:t xml:space="preserve"> you have Transparent Huge Pages (THP) support enabled in your kernel. This will create latency and memory usage issues with Redis. To fix this issue run the command 'echo never &gt; /sys/kernel/mm/transparent_hugepage/enabled' as root, and add it to your /etc/rc.local in order to retain the setting after a reboot. Redis must be restarted after THP is disabled. | 1599126:S 23 Sep 2025 14:24:56.161 * Master replied to PING, replication can continue...；另有 245 条未展开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 xml:space="preserve">按样本事件和原始日志时间线关联业务告警、Redis 状态与主机资源，优先处理重复出现的 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error</w:t>
            </w:r>
            <w:r>
              <w:rPr>
                <w:rFonts w:ascii="SimSun" w:hAnsi="SimSun" w:eastAsia="宋体" w:cs="SimSun"/>
                <w:b w:val="0"/>
                <w:sz w:val="21"/>
              </w:rPr>
              <w:t>/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OOM</w:t>
            </w:r>
            <w:r>
              <w:rPr>
                <w:rFonts w:ascii="SimSun" w:hAnsi="SimSun" w:eastAsia="宋体" w:cs="SimSun"/>
                <w:b w:val="0"/>
                <w:sz w:val="21"/>
              </w:rPr>
              <w:t>/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fail</w:t>
            </w:r>
            <w:r>
              <w:rPr>
                <w:rFonts w:ascii="SimSun" w:hAnsi="SimSun" w:eastAsia="宋体" w:cs="SimSun"/>
                <w:b w:val="0"/>
                <w:sz w:val="21"/>
              </w:rPr>
              <w:t xml:space="preserve"> 事件。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Redis 错误日志存在异常事件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high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10.158.98.43:6380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错误日志中的异常事件可能对应服务重启、持久化失败、复制中断或内存风险；报告按节点聚合，避免海量日志逐条淹没巡检结论。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 xml:space="preserve">共 320 条异常日志事件；样本：1599030:M 23 Sep 2025 14:21:45.779 # 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WARNING</w:t>
            </w:r>
            <w:r>
              <w:rPr>
                <w:rFonts w:ascii="SimSun" w:hAnsi="SimSun" w:eastAsia="宋体" w:cs="SimSun"/>
                <w:b w:val="0"/>
                <w:sz w:val="21"/>
              </w:rPr>
              <w:t xml:space="preserve"> overcommit_memory is set to 0! Background save may 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fail</w:t>
            </w:r>
            <w:r>
              <w:rPr>
                <w:rFonts w:ascii="SimSun" w:hAnsi="SimSun" w:eastAsia="宋体" w:cs="SimSun"/>
                <w:b w:val="0"/>
                <w:sz w:val="21"/>
              </w:rPr>
              <w:t xml:space="preserve"> under low memory condition. To fix this issue add 'vm.overcommit_memory = 1' to /etc/sysctl.conf and then reboot or run the command 'sysctl vm.overcommit_memory=1' for this to take effect. | 1599030:M 23 Sep 2025 14:21:45.779 # 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WARNING</w:t>
            </w:r>
            <w:r>
              <w:rPr>
                <w:rFonts w:ascii="SimSun" w:hAnsi="SimSun" w:eastAsia="宋体" w:cs="SimSun"/>
                <w:b w:val="0"/>
                <w:sz w:val="21"/>
              </w:rPr>
              <w:t xml:space="preserve"> you have Transparent Huge Pages (THP) support enabled in your kernel. This will create latency and memory usage issues with Redis. To fix this issue run the command 'echo never &gt; /sys/kernel/mm/transparent_hugepage/enabled' as root, and add it to your /etc/rc.local in order to retain the setting after a reboot. Redis must be restarted after THP is disabled. | 1599030:S 23 Sep 2025 14:25:03.925 * Master replied to PING, replication can continue...；另有 300 条未展开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 xml:space="preserve">按样本事件和原始日志时间线关联业务告警、Redis 状态与主机资源，优先处理重复出现的 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error</w:t>
            </w:r>
            <w:r>
              <w:rPr>
                <w:rFonts w:ascii="SimSun" w:hAnsi="SimSun" w:eastAsia="宋体" w:cs="SimSun"/>
                <w:b w:val="0"/>
                <w:sz w:val="21"/>
              </w:rPr>
              <w:t>/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OOM</w:t>
            </w:r>
            <w:r>
              <w:rPr>
                <w:rFonts w:ascii="SimSun" w:hAnsi="SimSun" w:eastAsia="宋体" w:cs="SimSun"/>
                <w:b w:val="0"/>
                <w:sz w:val="21"/>
              </w:rPr>
              <w:t>/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fail</w:t>
            </w:r>
            <w:r>
              <w:rPr>
                <w:rFonts w:ascii="SimSun" w:hAnsi="SimSun" w:eastAsia="宋体" w:cs="SimSun"/>
                <w:b w:val="0"/>
                <w:sz w:val="21"/>
              </w:rPr>
              <w:t xml:space="preserve"> 事件。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Redis 错误日志存在异常事件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high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10.158.98.44:6380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错误日志中的异常事件可能对应服务重启、持久化失败、复制中断或内存风险；报告按节点聚合，避免海量日志逐条淹没巡检结论。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 xml:space="preserve">共 268 条异常日志事件；样本：1599642:M 23 Sep 2025 14:21:45.773 # 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WARNING</w:t>
            </w:r>
            <w:r>
              <w:rPr>
                <w:rFonts w:ascii="SimSun" w:hAnsi="SimSun" w:eastAsia="宋体" w:cs="SimSun"/>
                <w:b w:val="0"/>
                <w:sz w:val="21"/>
              </w:rPr>
              <w:t xml:space="preserve"> overcommit_memory is set to 0! Background save may 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fail</w:t>
            </w:r>
            <w:r>
              <w:rPr>
                <w:rFonts w:ascii="SimSun" w:hAnsi="SimSun" w:eastAsia="宋体" w:cs="SimSun"/>
                <w:b w:val="0"/>
                <w:sz w:val="21"/>
              </w:rPr>
              <w:t xml:space="preserve"> under low memory condition. To fix this issue add 'vm.overcommit_memory = 1' to /etc/sysctl.conf and then reboot or run the command 'sysctl vm.overcommit_memory=1' for this to take effect. | 1599642:M 23 Sep 2025 14:21:45.773 # 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WARNING</w:t>
            </w:r>
            <w:r>
              <w:rPr>
                <w:rFonts w:ascii="SimSun" w:hAnsi="SimSun" w:eastAsia="宋体" w:cs="SimSun"/>
                <w:b w:val="0"/>
                <w:sz w:val="21"/>
              </w:rPr>
              <w:t xml:space="preserve"> you have Transparent Huge Pages (THP) support enabled in your kernel. This will create latency and memory usage issues with Redis. To fix this issue run the command 'echo never &gt; /sys/kernel/mm/transparent_hugepage/enabled' as root, and add it to your /etc/rc.local in order to retain the setting after a reboot. Redis must be restarted after THP is disabled. | 1599642:S 23 Sep 2025 14:25:08.101 * Master replied to PING, replication can continue...；另有 248 条未展开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 xml:space="preserve">按样本事件和原始日志时间线关联业务告警、Redis 状态与主机资源，优先处理重复出现的 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error</w:t>
            </w:r>
            <w:r>
              <w:rPr>
                <w:rFonts w:ascii="SimSun" w:hAnsi="SimSun" w:eastAsia="宋体" w:cs="SimSun"/>
                <w:b w:val="0"/>
                <w:sz w:val="21"/>
              </w:rPr>
              <w:t>/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OOM</w:t>
            </w:r>
            <w:r>
              <w:rPr>
                <w:rFonts w:ascii="SimSun" w:hAnsi="SimSun" w:eastAsia="宋体" w:cs="SimSun"/>
                <w:b w:val="0"/>
                <w:sz w:val="21"/>
              </w:rPr>
              <w:t>/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fail</w:t>
            </w:r>
            <w:r>
              <w:rPr>
                <w:rFonts w:ascii="SimSun" w:hAnsi="SimSun" w:eastAsia="宋体" w:cs="SimSun"/>
                <w:b w:val="0"/>
                <w:sz w:val="21"/>
              </w:rPr>
              <w:t xml:space="preserve"> 事件。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Redis 错误日志存在异常事件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high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10.158.98.45:6380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错误日志中的异常事件可能对应服务重启、持久化失败、复制中断或内存风险；报告按节点聚合，避免海量日志逐条淹没巡检结论。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 xml:space="preserve">共 319 条异常日志事件；样本：1600885:M 23 Sep 2025 14:21:45.796 # 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WARNING</w:t>
            </w:r>
            <w:r>
              <w:rPr>
                <w:rFonts w:ascii="SimSun" w:hAnsi="SimSun" w:eastAsia="宋体" w:cs="SimSun"/>
                <w:b w:val="0"/>
                <w:sz w:val="21"/>
              </w:rPr>
              <w:t xml:space="preserve"> overcommit_memory is set to 0! Background save may 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fail</w:t>
            </w:r>
            <w:r>
              <w:rPr>
                <w:rFonts w:ascii="SimSun" w:hAnsi="SimSun" w:eastAsia="宋体" w:cs="SimSun"/>
                <w:b w:val="0"/>
                <w:sz w:val="21"/>
              </w:rPr>
              <w:t xml:space="preserve"> under low memory condition. To fix this issue add 'vm.overcommit_memory = 1' to /etc/sysctl.conf and then reboot or run the command 'sysctl vm.overcommit_memory=1' for this to take effect. | 1600885:M 23 Sep 2025 14:21:45.796 # 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WARNING</w:t>
            </w:r>
            <w:r>
              <w:rPr>
                <w:rFonts w:ascii="SimSun" w:hAnsi="SimSun" w:eastAsia="宋体" w:cs="SimSun"/>
                <w:b w:val="0"/>
                <w:sz w:val="21"/>
              </w:rPr>
              <w:t xml:space="preserve"> you have Transparent Huge Pages (THP) support enabled in your kernel. This will create latency and memory usage issues with Redis. To fix this issue run the command 'echo never &gt; /sys/kernel/mm/transparent_hugepage/enabled' as root, and add it to your /etc/rc.local in order to retain the setting after a reboot. Redis must be restarted after THP is disabled. | 1600885:S 23 Sep 2025 14:25:14.072 * Master replied to PING, replication can continue...；另有 299 条未展开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 xml:space="preserve">按样本事件和原始日志时间线关联业务告警、Redis 状态与主机资源，优先处理重复出现的 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error</w:t>
            </w:r>
            <w:r>
              <w:rPr>
                <w:rFonts w:ascii="SimSun" w:hAnsi="SimSun" w:eastAsia="宋体" w:cs="SimSun"/>
                <w:b w:val="0"/>
                <w:sz w:val="21"/>
              </w:rPr>
              <w:t>/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OOM</w:t>
            </w:r>
            <w:r>
              <w:rPr>
                <w:rFonts w:ascii="SimSun" w:hAnsi="SimSun" w:eastAsia="宋体" w:cs="SimSun"/>
                <w:b w:val="0"/>
                <w:sz w:val="21"/>
              </w:rPr>
              <w:t>/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fail</w:t>
            </w:r>
            <w:r>
              <w:rPr>
                <w:rFonts w:ascii="SimSun" w:hAnsi="SimSun" w:eastAsia="宋体" w:cs="SimSun"/>
                <w:b w:val="0"/>
                <w:sz w:val="21"/>
              </w:rPr>
              <w:t xml:space="preserve"> 事件。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Redis 错误日志存在异常事件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high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10.158.98.46:6380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错误日志中的异常事件可能对应服务重启、持久化失败、复制中断或内存风险；报告按节点聚合，避免海量日志逐条淹没巡检结论。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 xml:space="preserve">共 286 条异常日志事件；样本：1601480:M 23 Sep 2025 14:21:45.794 # 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WARNING</w:t>
            </w:r>
            <w:r>
              <w:rPr>
                <w:rFonts w:ascii="SimSun" w:hAnsi="SimSun" w:eastAsia="宋体" w:cs="SimSun"/>
                <w:b w:val="0"/>
                <w:sz w:val="21"/>
              </w:rPr>
              <w:t xml:space="preserve"> overcommit_memory is set to 0! Background save may 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fail</w:t>
            </w:r>
            <w:r>
              <w:rPr>
                <w:rFonts w:ascii="SimSun" w:hAnsi="SimSun" w:eastAsia="宋体" w:cs="SimSun"/>
                <w:b w:val="0"/>
                <w:sz w:val="21"/>
              </w:rPr>
              <w:t xml:space="preserve"> under low memory condition. To fix this issue add 'vm.overcommit_memory = 1' to /etc/sysctl.conf and then reboot or run the command 'sysctl vm.overcommit_memory=1' for this to take effect. | 1601480:M 23 Sep 2025 14:21:45.794 # 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WARNING</w:t>
            </w:r>
            <w:r>
              <w:rPr>
                <w:rFonts w:ascii="SimSun" w:hAnsi="SimSun" w:eastAsia="宋体" w:cs="SimSun"/>
                <w:b w:val="0"/>
                <w:sz w:val="21"/>
              </w:rPr>
              <w:t xml:space="preserve"> you have Transparent Huge Pages (THP) support enabled in your kernel. This will create latency and memory usage issues with Redis. To fix this issue run the command 'echo never &gt; /sys/kernel/mm/transparent_hugepage/enabled' as root, and add it to your /etc/rc.local in order to retain the setting after a reboot. Redis must be restarted after THP is disabled. | 1601480:S 23 Sep 2025 14:25:22.107 * Master replied to PING, replication can continue...；另有 266 条未展开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 xml:space="preserve">按样本事件和原始日志时间线关联业务告警、Redis 状态与主机资源，优先处理重复出现的 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error</w:t>
            </w:r>
            <w:r>
              <w:rPr>
                <w:rFonts w:ascii="SimSun" w:hAnsi="SimSun" w:eastAsia="宋体" w:cs="SimSun"/>
                <w:b w:val="0"/>
                <w:sz w:val="21"/>
              </w:rPr>
              <w:t>/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OOM</w:t>
            </w:r>
            <w:r>
              <w:rPr>
                <w:rFonts w:ascii="SimSun" w:hAnsi="SimSun" w:eastAsia="宋体" w:cs="SimSun"/>
                <w:b w:val="0"/>
                <w:sz w:val="21"/>
              </w:rPr>
              <w:t>/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fail</w:t>
            </w:r>
            <w:r>
              <w:rPr>
                <w:rFonts w:ascii="SimSun" w:hAnsi="SimSun" w:eastAsia="宋体" w:cs="SimSun"/>
                <w:b w:val="0"/>
                <w:sz w:val="21"/>
              </w:rPr>
              <w:t xml:space="preserve"> 事件。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Redis 错误日志存在异常事件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high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10.158.98.47:6380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错误日志中的异常事件可能对应服务重启、持久化失败、复制中断或内存风险；报告按节点聚合，避免海量日志逐条淹没巡检结论。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 xml:space="preserve">共 265 条异常日志事件；样本：1600927:M 23 Sep 2025 14:21:45.862 # 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WARNING</w:t>
            </w:r>
            <w:r>
              <w:rPr>
                <w:rFonts w:ascii="SimSun" w:hAnsi="SimSun" w:eastAsia="宋体" w:cs="SimSun"/>
                <w:b w:val="0"/>
                <w:sz w:val="21"/>
              </w:rPr>
              <w:t xml:space="preserve"> overcommit_memory is set to 0! Background save may 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fail</w:t>
            </w:r>
            <w:r>
              <w:rPr>
                <w:rFonts w:ascii="SimSun" w:hAnsi="SimSun" w:eastAsia="宋体" w:cs="SimSun"/>
                <w:b w:val="0"/>
                <w:sz w:val="21"/>
              </w:rPr>
              <w:t xml:space="preserve"> under low memory condition. To fix this issue add 'vm.overcommit_memory = 1' to /etc/sysctl.conf and then reboot or run the command 'sysctl vm.overcommit_memory=1' for this to take effect. | 1600927:M 23 Sep 2025 14:21:45.862 # 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WARNING</w:t>
            </w:r>
            <w:r>
              <w:rPr>
                <w:rFonts w:ascii="SimSun" w:hAnsi="SimSun" w:eastAsia="宋体" w:cs="SimSun"/>
                <w:b w:val="0"/>
                <w:sz w:val="21"/>
              </w:rPr>
              <w:t xml:space="preserve"> you have Transparent Huge Pages (THP) support enabled in your kernel. This will create latency and memory usage issues with Redis. To fix this issue run the command 'echo never &gt; /sys/kernel/mm/transparent_hugepage/enabled' as root, and add it to your /etc/rc.local in order to retain the setting after a reboot. Redis must be restarted after THP is disabled. | 1600927:S 23 Sep 2025 14:25:28.190 * Master replied to PING, replication can continue...；另有 245 条未展开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 xml:space="preserve">按样本事件和原始日志时间线关联业务告警、Redis 状态与主机资源，优先处理重复出现的 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error</w:t>
            </w:r>
            <w:r>
              <w:rPr>
                <w:rFonts w:ascii="SimSun" w:hAnsi="SimSun" w:eastAsia="宋体" w:cs="SimSun"/>
                <w:b w:val="0"/>
                <w:sz w:val="21"/>
              </w:rPr>
              <w:t>/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OOM</w:t>
            </w:r>
            <w:r>
              <w:rPr>
                <w:rFonts w:ascii="SimSun" w:hAnsi="SimSun" w:eastAsia="宋体" w:cs="SimSun"/>
                <w:b w:val="0"/>
                <w:sz w:val="21"/>
              </w:rPr>
              <w:t>/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fail</w:t>
            </w:r>
            <w:r>
              <w:rPr>
                <w:rFonts w:ascii="SimSun" w:hAnsi="SimSun" w:eastAsia="宋体" w:cs="SimSun"/>
                <w:b w:val="0"/>
                <w:sz w:val="21"/>
              </w:rPr>
              <w:t xml:space="preserve"> 事件。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主机 Swap 已使用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medium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10.158.98.36:6380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Redis 对延迟敏感，Swap 使用可能导致请求抖动或超时。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SwapTotal: 8388604 kB / SwapFree: 8386300 kB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确认内存余量和 vm.swappiness 设置，必要时扩容或调整实例内存上限。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主机 Swap 已使用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medium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10.158.98.37:6380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Redis 对延迟敏感，Swap 使用可能导致请求抖动或超时。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SwapTotal: 8388604 kB / SwapFree: 8387324 kB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确认内存余量和 vm.swappiness 设置，必要时扩容或调整实例内存上限。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主机 Swap 已使用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medium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10.158.98.38:6380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Redis 对延迟敏感，Swap 使用可能导致请求抖动或超时。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SwapTotal: 8388604 kB / SwapFree: 8386812 kB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确认内存余量和 vm.swappiness 设置，必要时扩容或调整实例内存上限。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主机 Swap 已使用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medium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10.158.98.39:6380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Redis 对延迟敏感，Swap 使用可能导致请求抖动或超时。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SwapTotal: 8388604 kB / SwapFree: 8386556 kB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确认内存余量和 vm.swappiness 设置，必要时扩容或调整实例内存上限。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主机 Swap 已使用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medium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10.158.98.40:6380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Redis 对延迟敏感，Swap 使用可能导致请求抖动或超时。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SwapTotal: 8388604 kB / SwapFree: 8387068 kB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确认内存余量和 vm.swappiness 设置，必要时扩容或调整实例内存上限。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主机 Swap 已使用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medium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10.158.98.41:6380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Redis 对延迟敏感，Swap 使用可能导致请求抖动或超时。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SwapTotal: 8388604 kB / SwapFree: 8387324 kB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确认内存余量和 vm.swappiness 设置，必要时扩容或调整实例内存上限。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主机 Swap 已使用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medium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10.158.98.42:6380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Redis 对延迟敏感，Swap 使用可能导致请求抖动或超时。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SwapTotal: 8388604 kB / SwapFree: 8377852 kB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确认内存余量和 vm.swappiness 设置，必要时扩容或调整实例内存上限。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主机 Swap 已使用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medium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10.158.98.43:6380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Redis 对延迟敏感，Swap 使用可能导致请求抖动或超时。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SwapTotal: 8388604 kB / SwapFree: 8382460 kB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确认内存余量和 vm.swappiness 设置，必要时扩容或调整实例内存上限。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主机 Swap 已使用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medium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10.158.98.44:6380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Redis 对延迟敏感，Swap 使用可能导致请求抖动或超时。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SwapTotal: 8388604 kB / SwapFree: 8376828 kB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确认内存余量和 vm.swappiness 设置，必要时扩容或调整实例内存上限。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主机 Swap 已使用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medium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10.158.98.45:6380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Redis 对延迟敏感，Swap 使用可能导致请求抖动或超时。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SwapTotal: 8388604 kB / SwapFree: 8377520 kB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确认内存余量和 vm.swappiness 设置，必要时扩容或调整实例内存上限。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主机 Swap 已使用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medium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10.158.98.46:6380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Redis 对延迟敏感，Swap 使用可能导致请求抖动或超时。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SwapTotal: 8388604 kB / SwapFree: 8379608 kB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确认内存余量和 vm.swappiness 设置，必要时扩容或调整实例内存上限。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主机 Swap 已使用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medium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10.158.98.47:6380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Redis 对延迟敏感，Swap 使用可能导致请求抖动或超时。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SwapTotal: 8388604 kB / SwapFree: 8380860 kB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确认内存余量和 vm.swappiness 设置，必要时扩容或调整实例内存上限。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主机透明大页处于 always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medium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10.158.98.36:6380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透明大页可能导致 Redis 延迟抖动。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transparent_hugepage=[always] madvise never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按 Redis 官方建议关闭 THP，并在系统启动配置中持久化。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主机透明大页处于 always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medium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10.158.98.37:6380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透明大页可能导致 Redis 延迟抖动。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transparent_hugepage=[always] madvise never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按 Redis 官方建议关闭 THP，并在系统启动配置中持久化。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主机透明大页处于 always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medium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10.158.98.38:6380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透明大页可能导致 Redis 延迟抖动。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transparent_hugepage=[always] madvise never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按 Redis 官方建议关闭 THP，并在系统启动配置中持久化。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主机透明大页处于 always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medium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10.158.98.39:6380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透明大页可能导致 Redis 延迟抖动。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transparent_hugepage=[always] madvise never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按 Redis 官方建议关闭 THP，并在系统启动配置中持久化。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主机透明大页处于 always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medium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10.158.98.40:6380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透明大页可能导致 Redis 延迟抖动。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transparent_hugepage=[always] madvise never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按 Redis 官方建议关闭 THP，并在系统启动配置中持久化。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主机透明大页处于 always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medium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10.158.98.41:6380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透明大页可能导致 Redis 延迟抖动。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transparent_hugepage=[always] madvise never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按 Redis 官方建议关闭 THP，并在系统启动配置中持久化。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主机透明大页处于 always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medium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10.158.98.42:6380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透明大页可能导致 Redis 延迟抖动。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transparent_hugepage=[always] madvise never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按 Redis 官方建议关闭 THP，并在系统启动配置中持久化。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主机透明大页处于 always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medium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10.158.98.43:6380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透明大页可能导致 Redis 延迟抖动。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transparent_hugepage=[always] madvise never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按 Redis 官方建议关闭 THP，并在系统启动配置中持久化。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主机透明大页处于 always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medium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10.158.98.44:6380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透明大页可能导致 Redis 延迟抖动。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transparent_hugepage=[always] madvise never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按 Redis 官方建议关闭 THP，并在系统启动配置中持久化。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主机透明大页处于 always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medium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10.158.98.45:6380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透明大页可能导致 Redis 延迟抖动。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transparent_hugepage=[always] madvise never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按 Redis 官方建议关闭 THP，并在系统启动配置中持久化。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主机透明大页处于 always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medium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10.158.98.46:6380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透明大页可能导致 Redis 延迟抖动。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transparent_hugepage=[always] madvise never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按 Redis 官方建议关闭 THP，并在系统启动配置中持久化。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主机透明大页处于 always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medium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10.158.98.47:6380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透明大页可能导致 Redis 延迟抖动。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transparent_hugepage=[always] madvise never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按 Redis 官方建议关闭 THP，并在系统启动配置中持久化。</w:t>
            </w:r>
          </w:p>
        </w:tc>
      </w:tr>
    </w:tbl>
    <w:p>
      <w:pPr>
        <w:pStyle w:val="DBAHeading2"/>
      </w:pPr>
      <w:r>
        <w:t>9.11 pr-yunke-redis</w:t>
      </w:r>
    </w:p>
    <w:p>
      <w:pPr>
        <w:pStyle w:val="DBABodyText"/>
      </w:pPr>
      <w:r>
        <w:t>pr-yunke-redis 风险项按等级排序，整改建议需要结合原始证据复核后执行。</w:t>
      </w:r>
    </w:p>
    <w:p>
      <w:pPr>
        <w:pStyle w:val="DBATableTitle"/>
      </w:pPr>
      <w:r>
        <w:t>9.11.1 风险与整改建议清单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1"/>
        <w:gridCol w:w="1511"/>
        <w:gridCol w:w="1511"/>
        <w:gridCol w:w="1511"/>
        <w:gridCol w:w="1511"/>
        <w:gridCol w:w="1511"/>
      </w:tblGrid>
      <w:tr>
        <w:tc>
          <w:tcPr>
            <w:tcW w:type="dxa" w:w="1440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风险名称</w:t>
            </w:r>
          </w:p>
        </w:tc>
        <w:tc>
          <w:tcPr>
            <w:tcW w:type="dxa" w:w="1440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风险等级</w:t>
            </w:r>
          </w:p>
        </w:tc>
        <w:tc>
          <w:tcPr>
            <w:tcW w:type="dxa" w:w="1440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发现对象</w:t>
            </w:r>
          </w:p>
        </w:tc>
        <w:tc>
          <w:tcPr>
            <w:tcW w:type="dxa" w:w="1953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影响说明</w:t>
            </w:r>
          </w:p>
        </w:tc>
        <w:tc>
          <w:tcPr>
            <w:tcW w:type="dxa" w:w="1953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证据</w:t>
            </w:r>
          </w:p>
        </w:tc>
        <w:tc>
          <w:tcPr>
            <w:tcW w:type="dxa" w:w="1953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建议整改措施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Redis 错误日志存在异常事件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high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10.158.91.80:6379</w:t>
            </w:r>
          </w:p>
        </w:tc>
        <w:tc>
          <w:tcPr>
            <w:tcW w:type="dxa" w:w="195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错误日志中的异常事件可能对应服务重启、持久化失败、复制中断或内存风险；报告按节点聚合，避免海量日志逐条淹没巡检结论。</w:t>
            </w:r>
          </w:p>
        </w:tc>
        <w:tc>
          <w:tcPr>
            <w:tcW w:type="dxa" w:w="195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 xml:space="preserve">共 438832 条异常日志事件；样本：10525:M 17 Dec 15:01:30.642 # 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WARNING</w:t>
            </w:r>
            <w:r>
              <w:rPr>
                <w:rFonts w:ascii="SimSun" w:hAnsi="SimSun" w:eastAsia="宋体" w:cs="SimSun"/>
                <w:b w:val="0"/>
                <w:sz w:val="21"/>
              </w:rPr>
              <w:t xml:space="preserve"> overcommit_memory is set to 0! Background save may 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fail</w:t>
            </w:r>
            <w:r>
              <w:rPr>
                <w:rFonts w:ascii="SimSun" w:hAnsi="SimSun" w:eastAsia="宋体" w:cs="SimSun"/>
                <w:b w:val="0"/>
                <w:sz w:val="21"/>
              </w:rPr>
              <w:t xml:space="preserve"> under low memory condition. To fix this issue add 'vm.overcommit_memory = 1' to /etc/sysctl.conf and then reboot or run the command 'sysctl vm.overcommit_memory=1' for this to take effect. | 10525:M 17 Dec 15:01:30.642 # 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WARNING</w:t>
            </w:r>
            <w:r>
              <w:rPr>
                <w:rFonts w:ascii="SimSun" w:hAnsi="SimSun" w:eastAsia="宋体" w:cs="SimSun"/>
                <w:b w:val="0"/>
                <w:sz w:val="21"/>
              </w:rPr>
              <w:t xml:space="preserve"> you have Transparent Huge Pages (THP) support enabled in your kernel. This will create latency and memory usage issues with Redis. To fix this issue run the command 'echo never &gt; /sys/kernel/mm/transparent_hugepage/enabled' as root, and add it to your /etc/rc.local in order to retain the setting after a reboot. Redis must be restarted after THP is disabled. | 12168:C 18 Dec 12:00:00.315 * RDB: 6 MB of memory used by copy-on-write；另有 438812 条未展开</w:t>
            </w:r>
          </w:p>
        </w:tc>
        <w:tc>
          <w:tcPr>
            <w:tcW w:type="dxa" w:w="195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 xml:space="preserve">按样本事件和原始日志时间线关联业务告警、Redis 状态与主机资源，优先处理重复出现的 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error</w:t>
            </w:r>
            <w:r>
              <w:rPr>
                <w:rFonts w:ascii="SimSun" w:hAnsi="SimSun" w:eastAsia="宋体" w:cs="SimSun"/>
                <w:b w:val="0"/>
                <w:sz w:val="21"/>
              </w:rPr>
              <w:t>/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OOM</w:t>
            </w:r>
            <w:r>
              <w:rPr>
                <w:rFonts w:ascii="SimSun" w:hAnsi="SimSun" w:eastAsia="宋体" w:cs="SimSun"/>
                <w:b w:val="0"/>
                <w:sz w:val="21"/>
              </w:rPr>
              <w:t>/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fail</w:t>
            </w:r>
            <w:r>
              <w:rPr>
                <w:rFonts w:ascii="SimSun" w:hAnsi="SimSun" w:eastAsia="宋体" w:cs="SimSun"/>
                <w:b w:val="0"/>
                <w:sz w:val="21"/>
              </w:rPr>
              <w:t xml:space="preserve"> 事件。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主机 Swap 已使用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medium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10.158.91.80:6379</w:t>
            </w:r>
          </w:p>
        </w:tc>
        <w:tc>
          <w:tcPr>
            <w:tcW w:type="dxa" w:w="195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Redis 对延迟敏感，Swap 使用可能导致请求抖动或超时。</w:t>
            </w:r>
          </w:p>
        </w:tc>
        <w:tc>
          <w:tcPr>
            <w:tcW w:type="dxa" w:w="195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SwapTotal: 8388604 kB / SwapFree: 8387068 kB</w:t>
            </w:r>
          </w:p>
        </w:tc>
        <w:tc>
          <w:tcPr>
            <w:tcW w:type="dxa" w:w="195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确认内存余量和 vm.swappiness 设置，必要时扩容或调整实例内存上限。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主机透明大页处于 always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medium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10.158.91.80:6379</w:t>
            </w:r>
          </w:p>
        </w:tc>
        <w:tc>
          <w:tcPr>
            <w:tcW w:type="dxa" w:w="195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透明大页可能导致 Redis 延迟抖动。</w:t>
            </w:r>
          </w:p>
        </w:tc>
        <w:tc>
          <w:tcPr>
            <w:tcW w:type="dxa" w:w="195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transparent_hugepage=[always] madvise never</w:t>
            </w:r>
          </w:p>
        </w:tc>
        <w:tc>
          <w:tcPr>
            <w:tcW w:type="dxa" w:w="195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按 Redis 官方建议关闭 THP，并在系统启动配置中持久化。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Redis 内存碎片率偏高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medium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10.158.91.80:6379</w:t>
            </w:r>
          </w:p>
        </w:tc>
        <w:tc>
          <w:tcPr>
            <w:tcW w:type="dxa" w:w="195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碎片率偏高会放大实际内存占用，并可能造成容量误判。</w:t>
            </w:r>
          </w:p>
        </w:tc>
        <w:tc>
          <w:tcPr>
            <w:tcW w:type="dxa" w:w="195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mem_fragmentation_ratio=1.53</w:t>
            </w:r>
          </w:p>
        </w:tc>
        <w:tc>
          <w:tcPr>
            <w:tcW w:type="dxa" w:w="195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结合 active defrag、业务写入模式和实例重启窗口评估治理方案。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Redis 未配置 maxmemory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medium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10.158.91.80:6379</w:t>
            </w:r>
          </w:p>
        </w:tc>
        <w:tc>
          <w:tcPr>
            <w:tcW w:type="dxa" w:w="195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未设置内存上限时 Redis 可能持续占用主机内存并影响系统稳定性。</w:t>
            </w:r>
          </w:p>
        </w:tc>
        <w:tc>
          <w:tcPr>
            <w:tcW w:type="dxa" w:w="195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maxmemory=0</w:t>
            </w:r>
          </w:p>
        </w:tc>
        <w:tc>
          <w:tcPr>
            <w:tcW w:type="dxa" w:w="195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根据实例容量规划配置 maxmemory，并明确淘汰策略。</w:t>
            </w:r>
          </w:p>
        </w:tc>
      </w:tr>
    </w:tbl>
    <w:p>
      <w:pPr>
        <w:pStyle w:val="DBAHeading2"/>
      </w:pPr>
      <w:r>
        <w:t>9.12 sccust_redis</w:t>
      </w:r>
    </w:p>
    <w:p>
      <w:pPr>
        <w:pStyle w:val="DBABodyText"/>
      </w:pPr>
      <w:r>
        <w:t>sccust_redis 风险项按等级排序，整改建议需要结合原始证据复核后执行。</w:t>
      </w:r>
    </w:p>
    <w:p>
      <w:pPr>
        <w:pStyle w:val="DBATableTitle"/>
      </w:pPr>
      <w:r>
        <w:t>9.12.1 风险与整改建议清单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1"/>
        <w:gridCol w:w="1511"/>
        <w:gridCol w:w="1511"/>
        <w:gridCol w:w="1511"/>
        <w:gridCol w:w="1511"/>
        <w:gridCol w:w="1511"/>
      </w:tblGrid>
      <w:tr>
        <w:tc>
          <w:tcPr>
            <w:tcW w:type="dxa" w:w="1440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风险名称</w:t>
            </w:r>
          </w:p>
        </w:tc>
        <w:tc>
          <w:tcPr>
            <w:tcW w:type="dxa" w:w="1440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风险等级</w:t>
            </w:r>
          </w:p>
        </w:tc>
        <w:tc>
          <w:tcPr>
            <w:tcW w:type="dxa" w:w="1440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发现对象</w:t>
            </w:r>
          </w:p>
        </w:tc>
        <w:tc>
          <w:tcPr>
            <w:tcW w:type="dxa" w:w="2000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影响说明</w:t>
            </w:r>
          </w:p>
        </w:tc>
        <w:tc>
          <w:tcPr>
            <w:tcW w:type="dxa" w:w="2000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证据</w:t>
            </w:r>
          </w:p>
        </w:tc>
        <w:tc>
          <w:tcPr>
            <w:tcW w:type="dxa" w:w="2000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建议整改措施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Redis 错误日志存在异常事件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high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10.158.64.60:6380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错误日志中的异常事件可能对应服务重启、持久化失败、复制中断或内存风险；报告按节点聚合，避免海量日志逐条淹没巡检结论。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 xml:space="preserve">共 2536 条异常日志事件；样本：28568:M 15 Mar 15:54:03.829 # 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WARNING</w:t>
            </w:r>
            <w:r>
              <w:rPr>
                <w:rFonts w:ascii="SimSun" w:hAnsi="SimSun" w:eastAsia="宋体" w:cs="SimSun"/>
                <w:b w:val="0"/>
                <w:sz w:val="21"/>
              </w:rPr>
              <w:t xml:space="preserve"> overcommit_memory is set to 0! Background save may 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fail</w:t>
            </w:r>
            <w:r>
              <w:rPr>
                <w:rFonts w:ascii="SimSun" w:hAnsi="SimSun" w:eastAsia="宋体" w:cs="SimSun"/>
                <w:b w:val="0"/>
                <w:sz w:val="21"/>
              </w:rPr>
              <w:t xml:space="preserve"> under low memory condition. To fix this issue add 'vm.overcommit_memory = 1' to /etc/sysctl.conf and then reboot or run the command 'sysctl vm.overcommit_memory=1' for this to take effect. | 28568:M 15 Mar 15:54:03.829 # 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WARNING</w:t>
            </w:r>
            <w:r>
              <w:rPr>
                <w:rFonts w:ascii="SimSun" w:hAnsi="SimSun" w:eastAsia="宋体" w:cs="SimSun"/>
                <w:b w:val="0"/>
                <w:sz w:val="21"/>
              </w:rPr>
              <w:t xml:space="preserve"> you have Transparent Huge Pages (THP) support enabled in your kernel. This will create latency and memory usage issues with Redis. To fix this issue run the command 'echo never &gt; /sys/kernel/mm/transparent_hugepage/enabled' as root, and add it to your /etc/rc.local in order to retain the setting after a reboot. Redis must be restarted after THP is disabled. | 28568:M 15 Mar 16:33:09.034 * Partial resynchronization not accepted: Replication ID mismatch (Slave asked for '802db88827fc299425eb405fa30933dd39eb57b9', my replication IDs are 'af14e2751fa7a911f3f46880afa3920f994488cb' and '0000000000000000000000000000000000000000')；另有 2516 条未展开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 xml:space="preserve">按样本事件和原始日志时间线关联业务告警、Redis 状态与主机资源，优先处理重复出现的 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error</w:t>
            </w:r>
            <w:r>
              <w:rPr>
                <w:rFonts w:ascii="SimSun" w:hAnsi="SimSun" w:eastAsia="宋体" w:cs="SimSun"/>
                <w:b w:val="0"/>
                <w:sz w:val="21"/>
              </w:rPr>
              <w:t>/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OOM</w:t>
            </w:r>
            <w:r>
              <w:rPr>
                <w:rFonts w:ascii="SimSun" w:hAnsi="SimSun" w:eastAsia="宋体" w:cs="SimSun"/>
                <w:b w:val="0"/>
                <w:sz w:val="21"/>
              </w:rPr>
              <w:t>/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fail</w:t>
            </w:r>
            <w:r>
              <w:rPr>
                <w:rFonts w:ascii="SimSun" w:hAnsi="SimSun" w:eastAsia="宋体" w:cs="SimSun"/>
                <w:b w:val="0"/>
                <w:sz w:val="21"/>
              </w:rPr>
              <w:t xml:space="preserve"> 事件。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Redis 错误日志存在异常事件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high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10.158.64.61:6380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错误日志中的异常事件可能对应服务重启、持久化失败、复制中断或内存风险；报告按节点聚合，避免海量日志逐条淹没巡检结论。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 xml:space="preserve">共 2044 条异常日志事件；样本：32531:M 15 Mar 16:01:41.693 # 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WARNING</w:t>
            </w:r>
            <w:r>
              <w:rPr>
                <w:rFonts w:ascii="SimSun" w:hAnsi="SimSun" w:eastAsia="宋体" w:cs="SimSun"/>
                <w:b w:val="0"/>
                <w:sz w:val="21"/>
              </w:rPr>
              <w:t xml:space="preserve"> overcommit_memory is set to 0! Background save may 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fail</w:t>
            </w:r>
            <w:r>
              <w:rPr>
                <w:rFonts w:ascii="SimSun" w:hAnsi="SimSun" w:eastAsia="宋体" w:cs="SimSun"/>
                <w:b w:val="0"/>
                <w:sz w:val="21"/>
              </w:rPr>
              <w:t xml:space="preserve"> under low memory condition. To fix this issue add 'vm.overcommit_memory = 1' to /etc/sysctl.conf and then reboot or run the command 'sysctl vm.overcommit_memory=1' for this to take effect. | 32531:M 15 Mar 16:01:41.693 # 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WARNING</w:t>
            </w:r>
            <w:r>
              <w:rPr>
                <w:rFonts w:ascii="SimSun" w:hAnsi="SimSun" w:eastAsia="宋体" w:cs="SimSun"/>
                <w:b w:val="0"/>
                <w:sz w:val="21"/>
              </w:rPr>
              <w:t xml:space="preserve"> you have Transparent Huge Pages (THP) support enabled in your kernel. This will create latency and memory usage issues with Redis. To fix this issue run the command 'echo never &gt; /sys/kernel/mm/transparent_hugepage/enabled' as root, and add it to your /etc/rc.local in order to retain the setting after a reboot. Redis must be restarted after THP is disabled. | 32531:M 15 Mar 16:33:09.318 * Partial resynchronization not accepted: Replication ID mismatch (Slave asked for '56ba8b10937d624aaf5699dea68429f42a501711', my replication IDs are 'd705700960a07bb3ad090d0d23b913576edbcbc6' and '0000000000000000000000000000000000000000')；另有 2024 条未展开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 xml:space="preserve">按样本事件和原始日志时间线关联业务告警、Redis 状态与主机资源，优先处理重复出现的 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error</w:t>
            </w:r>
            <w:r>
              <w:rPr>
                <w:rFonts w:ascii="SimSun" w:hAnsi="SimSun" w:eastAsia="宋体" w:cs="SimSun"/>
                <w:b w:val="0"/>
                <w:sz w:val="21"/>
              </w:rPr>
              <w:t>/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OOM</w:t>
            </w:r>
            <w:r>
              <w:rPr>
                <w:rFonts w:ascii="SimSun" w:hAnsi="SimSun" w:eastAsia="宋体" w:cs="SimSun"/>
                <w:b w:val="0"/>
                <w:sz w:val="21"/>
              </w:rPr>
              <w:t>/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fail</w:t>
            </w:r>
            <w:r>
              <w:rPr>
                <w:rFonts w:ascii="SimSun" w:hAnsi="SimSun" w:eastAsia="宋体" w:cs="SimSun"/>
                <w:b w:val="0"/>
                <w:sz w:val="21"/>
              </w:rPr>
              <w:t xml:space="preserve"> 事件。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Redis 错误日志存在异常事件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high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10.158.64.62:6380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错误日志中的异常事件可能对应服务重启、持久化失败、复制中断或内存风险；报告按节点聚合，避免海量日志逐条淹没巡检结论。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 xml:space="preserve">共 368 条异常日志事件；样本：28529:M 15 Mar 16:09:46.821 # 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WARNING</w:t>
            </w:r>
            <w:r>
              <w:rPr>
                <w:rFonts w:ascii="SimSun" w:hAnsi="SimSun" w:eastAsia="宋体" w:cs="SimSun"/>
                <w:b w:val="0"/>
                <w:sz w:val="21"/>
              </w:rPr>
              <w:t xml:space="preserve"> overcommit_memory is set to 0! Background save may 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fail</w:t>
            </w:r>
            <w:r>
              <w:rPr>
                <w:rFonts w:ascii="SimSun" w:hAnsi="SimSun" w:eastAsia="宋体" w:cs="SimSun"/>
                <w:b w:val="0"/>
                <w:sz w:val="21"/>
              </w:rPr>
              <w:t xml:space="preserve"> under low memory condition. To fix this issue add 'vm.overcommit_memory = 1' to /etc/sysctl.conf and then reboot or run the command 'sysctl vm.overcommit_memory=1' for this to take effect. | 28529:M 15 Mar 16:09:46.822 # 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WARNING</w:t>
            </w:r>
            <w:r>
              <w:rPr>
                <w:rFonts w:ascii="SimSun" w:hAnsi="SimSun" w:eastAsia="宋体" w:cs="SimSun"/>
                <w:b w:val="0"/>
                <w:sz w:val="21"/>
              </w:rPr>
              <w:t xml:space="preserve"> you have Transparent Huge Pages (THP) support enabled in your kernel. This will create latency and memory usage issues with Redis. To fix this issue run the command 'echo never &gt; /sys/kernel/mm/transparent_hugepage/enabled' as root, and add it to your /etc/rc.local in order to retain the setting after a reboot. Redis must be restarted after THP is disabled. | 28529:M 15 Mar 16:33:09.841 * Partial resynchronization not accepted: Replication ID mismatch (Slave asked for 'd0982a64e6776d33b9a7f6466b0dcaae833d2741', my replication IDs are 'fbe80bb13b99d29b8b3c64b5371622bc6292bd6c' and '0000000000000000000000000000000000000000')；另有 348 条未展开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 xml:space="preserve">按样本事件和原始日志时间线关联业务告警、Redis 状态与主机资源，优先处理重复出现的 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error</w:t>
            </w:r>
            <w:r>
              <w:rPr>
                <w:rFonts w:ascii="SimSun" w:hAnsi="SimSun" w:eastAsia="宋体" w:cs="SimSun"/>
                <w:b w:val="0"/>
                <w:sz w:val="21"/>
              </w:rPr>
              <w:t>/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OOM</w:t>
            </w:r>
            <w:r>
              <w:rPr>
                <w:rFonts w:ascii="SimSun" w:hAnsi="SimSun" w:eastAsia="宋体" w:cs="SimSun"/>
                <w:b w:val="0"/>
                <w:sz w:val="21"/>
              </w:rPr>
              <w:t>/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fail</w:t>
            </w:r>
            <w:r>
              <w:rPr>
                <w:rFonts w:ascii="SimSun" w:hAnsi="SimSun" w:eastAsia="宋体" w:cs="SimSun"/>
                <w:b w:val="0"/>
                <w:sz w:val="21"/>
              </w:rPr>
              <w:t xml:space="preserve"> 事件。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Redis 错误日志存在异常事件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high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10.158.64.63:6380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错误日志中的异常事件可能对应服务重启、持久化失败、复制中断或内存风险；报告按节点聚合，避免海量日志逐条淹没巡检结论。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 xml:space="preserve">共 1041 条异常日志事件；样本：28538:M 15 Mar 16:17:42.696 # 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WARNING</w:t>
            </w:r>
            <w:r>
              <w:rPr>
                <w:rFonts w:ascii="SimSun" w:hAnsi="SimSun" w:eastAsia="宋体" w:cs="SimSun"/>
                <w:b w:val="0"/>
                <w:sz w:val="21"/>
              </w:rPr>
              <w:t xml:space="preserve"> overcommit_memory is set to 0! Background save may 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fail</w:t>
            </w:r>
            <w:r>
              <w:rPr>
                <w:rFonts w:ascii="SimSun" w:hAnsi="SimSun" w:eastAsia="宋体" w:cs="SimSun"/>
                <w:b w:val="0"/>
                <w:sz w:val="21"/>
              </w:rPr>
              <w:t xml:space="preserve"> under low memory condition. To fix this issue add 'vm.overcommit_memory = 1' to /etc/sysctl.conf and then reboot or run the command 'sysctl vm.overcommit_memory=1' for this to take effect. | 28538:M 15 Mar 16:17:42.696 # 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WARNING</w:t>
            </w:r>
            <w:r>
              <w:rPr>
                <w:rFonts w:ascii="SimSun" w:hAnsi="SimSun" w:eastAsia="宋体" w:cs="SimSun"/>
                <w:b w:val="0"/>
                <w:sz w:val="21"/>
              </w:rPr>
              <w:t xml:space="preserve"> you have Transparent Huge Pages (THP) support enabled in your kernel. This will create latency and memory usage issues with Redis. To fix this issue run the command 'echo never &gt; /sys/kernel/mm/transparent_hugepage/enabled' as root, and add it to your /etc/rc.local in order to retain the setting after a reboot. Redis must be restarted after THP is disabled. | 28538:S 15 Mar 16:33:09.841 * Master replied to PING, replication can continue...；另有 1021 条未展开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 xml:space="preserve">按样本事件和原始日志时间线关联业务告警、Redis 状态与主机资源，优先处理重复出现的 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error</w:t>
            </w:r>
            <w:r>
              <w:rPr>
                <w:rFonts w:ascii="SimSun" w:hAnsi="SimSun" w:eastAsia="宋体" w:cs="SimSun"/>
                <w:b w:val="0"/>
                <w:sz w:val="21"/>
              </w:rPr>
              <w:t>/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OOM</w:t>
            </w:r>
            <w:r>
              <w:rPr>
                <w:rFonts w:ascii="SimSun" w:hAnsi="SimSun" w:eastAsia="宋体" w:cs="SimSun"/>
                <w:b w:val="0"/>
                <w:sz w:val="21"/>
              </w:rPr>
              <w:t>/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fail</w:t>
            </w:r>
            <w:r>
              <w:rPr>
                <w:rFonts w:ascii="SimSun" w:hAnsi="SimSun" w:eastAsia="宋体" w:cs="SimSun"/>
                <w:b w:val="0"/>
                <w:sz w:val="21"/>
              </w:rPr>
              <w:t xml:space="preserve"> 事件。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Redis 错误日志存在异常事件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high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10.158.64.64:6380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错误日志中的异常事件可能对应服务重启、持久化失败、复制中断或内存风险；报告按节点聚合，避免海量日志逐条淹没巡检结论。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 xml:space="preserve">共 396 条异常日志事件；样本：28616:M 15 Mar 16:25:19.818 # 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WARNING</w:t>
            </w:r>
            <w:r>
              <w:rPr>
                <w:rFonts w:ascii="SimSun" w:hAnsi="SimSun" w:eastAsia="宋体" w:cs="SimSun"/>
                <w:b w:val="0"/>
                <w:sz w:val="21"/>
              </w:rPr>
              <w:t xml:space="preserve"> overcommit_memory is set to 0! Background save may 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fail</w:t>
            </w:r>
            <w:r>
              <w:rPr>
                <w:rFonts w:ascii="SimSun" w:hAnsi="SimSun" w:eastAsia="宋体" w:cs="SimSun"/>
                <w:b w:val="0"/>
                <w:sz w:val="21"/>
              </w:rPr>
              <w:t xml:space="preserve"> under low memory condition. To fix this issue add 'vm.overcommit_memory = 1' to /etc/sysctl.conf and then reboot or run the command 'sysctl vm.overcommit_memory=1' for this to take effect. | 28616:M 15 Mar 16:25:19.818 # 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WARNING</w:t>
            </w:r>
            <w:r>
              <w:rPr>
                <w:rFonts w:ascii="SimSun" w:hAnsi="SimSun" w:eastAsia="宋体" w:cs="SimSun"/>
                <w:b w:val="0"/>
                <w:sz w:val="21"/>
              </w:rPr>
              <w:t xml:space="preserve"> you have Transparent Huge Pages (THP) support enabled in your kernel. This will create latency and memory usage issues with Redis. To fix this issue run the command 'echo never &gt; /sys/kernel/mm/transparent_hugepage/enabled' as root, and add it to your /etc/rc.local in order to retain the setting after a reboot. Redis must be restarted after THP is disabled. | 28616:S 15 Mar 16:33:09.032 * Master replied to PING, replication can continue...；另有 376 条未展开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 xml:space="preserve">按样本事件和原始日志时间线关联业务告警、Redis 状态与主机资源，优先处理重复出现的 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error</w:t>
            </w:r>
            <w:r>
              <w:rPr>
                <w:rFonts w:ascii="SimSun" w:hAnsi="SimSun" w:eastAsia="宋体" w:cs="SimSun"/>
                <w:b w:val="0"/>
                <w:sz w:val="21"/>
              </w:rPr>
              <w:t>/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OOM</w:t>
            </w:r>
            <w:r>
              <w:rPr>
                <w:rFonts w:ascii="SimSun" w:hAnsi="SimSun" w:eastAsia="宋体" w:cs="SimSun"/>
                <w:b w:val="0"/>
                <w:sz w:val="21"/>
              </w:rPr>
              <w:t>/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fail</w:t>
            </w:r>
            <w:r>
              <w:rPr>
                <w:rFonts w:ascii="SimSun" w:hAnsi="SimSun" w:eastAsia="宋体" w:cs="SimSun"/>
                <w:b w:val="0"/>
                <w:sz w:val="21"/>
              </w:rPr>
              <w:t xml:space="preserve"> 事件。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Redis 错误日志存在异常事件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high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10.158.64.65:6380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错误日志中的异常事件可能对应服务重启、持久化失败、复制中断或内存风险；报告按节点聚合，避免海量日志逐条淹没巡检结论。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 xml:space="preserve">共 885 条异常日志事件；样本：28593:M 15 Mar 16:33:01.292 # 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WARNING</w:t>
            </w:r>
            <w:r>
              <w:rPr>
                <w:rFonts w:ascii="SimSun" w:hAnsi="SimSun" w:eastAsia="宋体" w:cs="SimSun"/>
                <w:b w:val="0"/>
                <w:sz w:val="21"/>
              </w:rPr>
              <w:t xml:space="preserve"> overcommit_memory is set to 0! Background save may 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fail</w:t>
            </w:r>
            <w:r>
              <w:rPr>
                <w:rFonts w:ascii="SimSun" w:hAnsi="SimSun" w:eastAsia="宋体" w:cs="SimSun"/>
                <w:b w:val="0"/>
                <w:sz w:val="21"/>
              </w:rPr>
              <w:t xml:space="preserve"> under low memory condition. To fix this issue add 'vm.overcommit_memory = 1' to /etc/sysctl.conf and then reboot or run the command 'sysctl vm.overcommit_memory=1' for this to take effect. | 28593:M 15 Mar 16:33:01.292 # 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WARNING</w:t>
            </w:r>
            <w:r>
              <w:rPr>
                <w:rFonts w:ascii="SimSun" w:hAnsi="SimSun" w:eastAsia="宋体" w:cs="SimSun"/>
                <w:b w:val="0"/>
                <w:sz w:val="21"/>
              </w:rPr>
              <w:t xml:space="preserve"> you have Transparent Huge Pages (THP) support enabled in your kernel. This will create latency and memory usage issues with Redis. To fix this issue run the command 'echo never &gt; /sys/kernel/mm/transparent_hugepage/enabled' as root, and add it to your /etc/rc.local in order to retain the setting after a reboot. Redis must be restarted after THP is disabled. | 28593:S 15 Mar 16:33:09.317 * Master replied to PING, replication can continue...；另有 865 条未展开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 xml:space="preserve">按样本事件和原始日志时间线关联业务告警、Redis 状态与主机资源，优先处理重复出现的 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error</w:t>
            </w:r>
            <w:r>
              <w:rPr>
                <w:rFonts w:ascii="SimSun" w:hAnsi="SimSun" w:eastAsia="宋体" w:cs="SimSun"/>
                <w:b w:val="0"/>
                <w:sz w:val="21"/>
              </w:rPr>
              <w:t>/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OOM</w:t>
            </w:r>
            <w:r>
              <w:rPr>
                <w:rFonts w:ascii="SimSun" w:hAnsi="SimSun" w:eastAsia="宋体" w:cs="SimSun"/>
                <w:b w:val="0"/>
                <w:sz w:val="21"/>
              </w:rPr>
              <w:t>/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fail</w:t>
            </w:r>
            <w:r>
              <w:rPr>
                <w:rFonts w:ascii="SimSun" w:hAnsi="SimSun" w:eastAsia="宋体" w:cs="SimSun"/>
                <w:b w:val="0"/>
                <w:sz w:val="21"/>
              </w:rPr>
              <w:t xml:space="preserve"> 事件。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主机 Swap 已使用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medium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10.158.64.60:6380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Redis 对延迟敏感，Swap 使用可能导致请求抖动或超时。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SwapTotal: 8388604 kB / SwapFree: 8275452 kB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确认内存余量和 vm.swappiness 设置，必要时扩容或调整实例内存上限。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主机 Swap 已使用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medium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10.158.64.61:6380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Redis 对延迟敏感，Swap 使用可能导致请求抖动或超时。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SwapTotal: 8388604 kB / SwapFree: 8342268 kB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确认内存余量和 vm.swappiness 设置，必要时扩容或调整实例内存上限。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主机 Swap 已使用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medium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10.158.64.62:6380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Redis 对延迟敏感，Swap 使用可能导致请求抖动或超时。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SwapTotal: 8388604 kB / SwapFree: 8284924 kB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确认内存余量和 vm.swappiness 设置，必要时扩容或调整实例内存上限。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主机 Swap 已使用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medium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10.158.64.63:6380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Redis 对延迟敏感，Swap 使用可能导致请求抖动或超时。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SwapTotal: 8388604 kB / SwapFree: 8309500 kB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确认内存余量和 vm.swappiness 设置，必要时扩容或调整实例内存上限。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主机 Swap 已使用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medium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10.158.64.64:6380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Redis 对延迟敏感，Swap 使用可能导致请求抖动或超时。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SwapTotal: 8388604 kB / SwapFree: 8312828 kB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确认内存余量和 vm.swappiness 设置，必要时扩容或调整实例内存上限。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主机 Swap 已使用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medium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10.158.64.65:6380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Redis 对延迟敏感，Swap 使用可能导致请求抖动或超时。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SwapTotal: 8388604 kB / SwapFree: 8296956 kB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确认内存余量和 vm.swappiness 设置，必要时扩容或调整实例内存上限。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主机透明大页处于 always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medium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10.158.64.60:6380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透明大页可能导致 Redis 延迟抖动。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transparent_hugepage=[always] madvise never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按 Redis 官方建议关闭 THP，并在系统启动配置中持久化。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主机透明大页处于 always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medium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10.158.64.61:6380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透明大页可能导致 Redis 延迟抖动。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transparent_hugepage=[always] madvise never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按 Redis 官方建议关闭 THP，并在系统启动配置中持久化。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主机透明大页处于 always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medium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10.158.64.62:6380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透明大页可能导致 Redis 延迟抖动。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transparent_hugepage=[always] madvise never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按 Redis 官方建议关闭 THP，并在系统启动配置中持久化。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主机透明大页处于 always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medium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10.158.64.63:6380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透明大页可能导致 Redis 延迟抖动。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transparent_hugepage=[always] madvise never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按 Redis 官方建议关闭 THP，并在系统启动配置中持久化。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主机透明大页处于 always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medium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10.158.64.64:6380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透明大页可能导致 Redis 延迟抖动。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transparent_hugepage=[always] madvise never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按 Redis 官方建议关闭 THP，并在系统启动配置中持久化。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主机透明大页处于 always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medium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10.158.64.65:6380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透明大页可能导致 Redis 延迟抖动。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transparent_hugepage=[always] madvise never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按 Redis 官方建议关闭 THP，并在系统启动配置中持久化。</w:t>
            </w:r>
          </w:p>
        </w:tc>
      </w:tr>
    </w:tbl>
    <w:p>
      <w:pPr>
        <w:pStyle w:val="DBAHeading2"/>
      </w:pPr>
      <w:r>
        <w:t>9.13 trade-redis</w:t>
      </w:r>
    </w:p>
    <w:p>
      <w:pPr>
        <w:pStyle w:val="DBABodyText"/>
      </w:pPr>
      <w:r>
        <w:t>trade-redis 风险项按等级排序，整改建议需要结合原始证据复核后执行。</w:t>
      </w:r>
    </w:p>
    <w:p>
      <w:pPr>
        <w:pStyle w:val="DBATableTitle"/>
      </w:pPr>
      <w:r>
        <w:t>9.13.1 风险与整改建议清单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1"/>
        <w:gridCol w:w="1511"/>
        <w:gridCol w:w="1511"/>
        <w:gridCol w:w="1511"/>
        <w:gridCol w:w="1511"/>
        <w:gridCol w:w="1511"/>
      </w:tblGrid>
      <w:tr>
        <w:tc>
          <w:tcPr>
            <w:tcW w:type="dxa" w:w="1440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风险名称</w:t>
            </w:r>
          </w:p>
        </w:tc>
        <w:tc>
          <w:tcPr>
            <w:tcW w:type="dxa" w:w="1440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风险等级</w:t>
            </w:r>
          </w:p>
        </w:tc>
        <w:tc>
          <w:tcPr>
            <w:tcW w:type="dxa" w:w="1440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发现对象</w:t>
            </w:r>
          </w:p>
        </w:tc>
        <w:tc>
          <w:tcPr>
            <w:tcW w:type="dxa" w:w="1984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影响说明</w:t>
            </w:r>
          </w:p>
        </w:tc>
        <w:tc>
          <w:tcPr>
            <w:tcW w:type="dxa" w:w="1984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证据</w:t>
            </w:r>
          </w:p>
        </w:tc>
        <w:tc>
          <w:tcPr>
            <w:tcW w:type="dxa" w:w="1984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建议整改措施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Redis 错误日志存在异常事件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high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10.158.62.216:6379</w:t>
            </w:r>
          </w:p>
        </w:tc>
        <w:tc>
          <w:tcPr>
            <w:tcW w:type="dxa" w:w="198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错误日志中的异常事件可能对应服务重启、持久化失败、复制中断或内存风险；报告按节点聚合，避免海量日志逐条淹没巡检结论。</w:t>
            </w:r>
          </w:p>
        </w:tc>
        <w:tc>
          <w:tcPr>
            <w:tcW w:type="dxa" w:w="198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 xml:space="preserve">共 8029 条异常日志事件；样本：18856:M 14 Jun 17:17:46.605 # 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WARNING</w:t>
            </w:r>
            <w:r>
              <w:rPr>
                <w:rFonts w:ascii="SimSun" w:hAnsi="SimSun" w:eastAsia="宋体" w:cs="SimSun"/>
                <w:b w:val="0"/>
                <w:sz w:val="21"/>
              </w:rPr>
              <w:t xml:space="preserve"> overcommit_memory is set to 0! Background save may 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fail</w:t>
            </w:r>
            <w:r>
              <w:rPr>
                <w:rFonts w:ascii="SimSun" w:hAnsi="SimSun" w:eastAsia="宋体" w:cs="SimSun"/>
                <w:b w:val="0"/>
                <w:sz w:val="21"/>
              </w:rPr>
              <w:t xml:space="preserve"> under low memory condition. To fix this issue add 'vm.overcommit_memory = 1' to /etc/sysctl.conf and then reboot or run the command 'sysctl vm.overcommit_memory=1' for this to take effect. | 18856:M 14 Jun 17:17:46.605 # 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WARNING</w:t>
            </w:r>
            <w:r>
              <w:rPr>
                <w:rFonts w:ascii="SimSun" w:hAnsi="SimSun" w:eastAsia="宋体" w:cs="SimSun"/>
                <w:b w:val="0"/>
                <w:sz w:val="21"/>
              </w:rPr>
              <w:t xml:space="preserve"> you have Transparent Huge Pages (THP) support enabled in your kernel. This will create latency and memory usage issues with Redis. To fix this issue run the command 'echo never &gt; /sys/kernel/mm/transparent_hugepage/enabled' as root, and add it to your /etc/rc.local in order to retain the setting after a reboot. Redis must be restarted after THP is disabled. | 18856:M 14 Jun 17:20:31.327 * Background RDB transfer started by pid 18897；另有 8009 条未展开</w:t>
            </w:r>
          </w:p>
        </w:tc>
        <w:tc>
          <w:tcPr>
            <w:tcW w:type="dxa" w:w="198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 xml:space="preserve">按样本事件和原始日志时间线关联业务告警、Redis 状态与主机资源，优先处理重复出现的 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error</w:t>
            </w:r>
            <w:r>
              <w:rPr>
                <w:rFonts w:ascii="SimSun" w:hAnsi="SimSun" w:eastAsia="宋体" w:cs="SimSun"/>
                <w:b w:val="0"/>
                <w:sz w:val="21"/>
              </w:rPr>
              <w:t>/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OOM</w:t>
            </w:r>
            <w:r>
              <w:rPr>
                <w:rFonts w:ascii="SimSun" w:hAnsi="SimSun" w:eastAsia="宋体" w:cs="SimSun"/>
                <w:b w:val="0"/>
                <w:sz w:val="21"/>
              </w:rPr>
              <w:t>/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fail</w:t>
            </w:r>
            <w:r>
              <w:rPr>
                <w:rFonts w:ascii="SimSun" w:hAnsi="SimSun" w:eastAsia="宋体" w:cs="SimSun"/>
                <w:b w:val="0"/>
                <w:sz w:val="21"/>
              </w:rPr>
              <w:t xml:space="preserve"> 事件。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Redis 错误日志存在异常事件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medium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10.158.62.217:6379</w:t>
            </w:r>
          </w:p>
        </w:tc>
        <w:tc>
          <w:tcPr>
            <w:tcW w:type="dxa" w:w="198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错误日志中的异常事件可能对应服务重启、持久化失败、复制中断或内存风险；报告按节点聚合，避免海量日志逐条淹没巡检结论。</w:t>
            </w:r>
          </w:p>
        </w:tc>
        <w:tc>
          <w:tcPr>
            <w:tcW w:type="dxa" w:w="198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共 1543 条异常日志事件；样本：12922:C 02 Aug 03:00:30.777 * RDB: 991 MB of memory used by copy-on-write | 10536:C 03 Aug 03:00:29.736 * RDB: 1939 MB of memory used by copy-on-write | 7977:C 04 Aug 03:00:29.813 * RDB: 1579 MB of memory used by copy-on-write；另有 1523 条未展开</w:t>
            </w:r>
          </w:p>
        </w:tc>
        <w:tc>
          <w:tcPr>
            <w:tcW w:type="dxa" w:w="198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 xml:space="preserve">按样本事件和原始日志时间线关联业务告警、Redis 状态与主机资源，优先处理重复出现的 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error</w:t>
            </w:r>
            <w:r>
              <w:rPr>
                <w:rFonts w:ascii="SimSun" w:hAnsi="SimSun" w:eastAsia="宋体" w:cs="SimSun"/>
                <w:b w:val="0"/>
                <w:sz w:val="21"/>
              </w:rPr>
              <w:t>/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OOM</w:t>
            </w:r>
            <w:r>
              <w:rPr>
                <w:rFonts w:ascii="SimSun" w:hAnsi="SimSun" w:eastAsia="宋体" w:cs="SimSun"/>
                <w:b w:val="0"/>
                <w:sz w:val="21"/>
              </w:rPr>
              <w:t>/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fail</w:t>
            </w:r>
            <w:r>
              <w:rPr>
                <w:rFonts w:ascii="SimSun" w:hAnsi="SimSun" w:eastAsia="宋体" w:cs="SimSun"/>
                <w:b w:val="0"/>
                <w:sz w:val="21"/>
              </w:rPr>
              <w:t xml:space="preserve"> 事件。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Redis 错误日志存在异常事件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medium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10.158.62.218:6379</w:t>
            </w:r>
          </w:p>
        </w:tc>
        <w:tc>
          <w:tcPr>
            <w:tcW w:type="dxa" w:w="198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错误日志中的异常事件可能对应服务重启、持久化失败、复制中断或内存风险；报告按节点聚合，避免海量日志逐条淹没巡检结论。</w:t>
            </w:r>
          </w:p>
        </w:tc>
        <w:tc>
          <w:tcPr>
            <w:tcW w:type="dxa" w:w="198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共 6836 条异常日志事件；样本：31144:M 30 Jul 03:00:01.538 # Can't save in background: fork: Cannot allocate memory | 31144:M 31 Jul 03:00:01.537 # Can't save in background: fork: Cannot allocate memory | 24546:C 01 Aug 03:00:26.662 * RDB: 1234 MB of memory used by copy-on-write；另有 6816 条未展开</w:t>
            </w:r>
          </w:p>
        </w:tc>
        <w:tc>
          <w:tcPr>
            <w:tcW w:type="dxa" w:w="198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 xml:space="preserve">按样本事件和原始日志时间线关联业务告警、Redis 状态与主机资源，优先处理重复出现的 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error</w:t>
            </w:r>
            <w:r>
              <w:rPr>
                <w:rFonts w:ascii="SimSun" w:hAnsi="SimSun" w:eastAsia="宋体" w:cs="SimSun"/>
                <w:b w:val="0"/>
                <w:sz w:val="21"/>
              </w:rPr>
              <w:t>/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OOM</w:t>
            </w:r>
            <w:r>
              <w:rPr>
                <w:rFonts w:ascii="SimSun" w:hAnsi="SimSun" w:eastAsia="宋体" w:cs="SimSun"/>
                <w:b w:val="0"/>
                <w:sz w:val="21"/>
              </w:rPr>
              <w:t>/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fail</w:t>
            </w:r>
            <w:r>
              <w:rPr>
                <w:rFonts w:ascii="SimSun" w:hAnsi="SimSun" w:eastAsia="宋体" w:cs="SimSun"/>
                <w:b w:val="0"/>
                <w:sz w:val="21"/>
              </w:rPr>
              <w:t xml:space="preserve"> 事件。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Redis 错误日志存在异常事件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medium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10.158.62.219:6379</w:t>
            </w:r>
          </w:p>
        </w:tc>
        <w:tc>
          <w:tcPr>
            <w:tcW w:type="dxa" w:w="198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错误日志中的异常事件可能对应服务重启、持久化失败、复制中断或内存风险；报告按节点聚合，避免海量日志逐条淹没巡检结论。</w:t>
            </w:r>
          </w:p>
        </w:tc>
        <w:tc>
          <w:tcPr>
            <w:tcW w:type="dxa" w:w="198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共 3143 条异常日志事件；样本：8516:C 24 Aug 03:00:29.013 * RDB: 1648 MB of memory used by copy-on-write | 6339:C 25 Aug 03:00:29.343 * RDB: 1600 MB of memory used by copy-on-write | 5391:C 26 Aug 03:00:29.242 * RDB: 1361 MB of memory used by copy-on-write；另有 3123 条未展开</w:t>
            </w:r>
          </w:p>
        </w:tc>
        <w:tc>
          <w:tcPr>
            <w:tcW w:type="dxa" w:w="198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 xml:space="preserve">按样本事件和原始日志时间线关联业务告警、Redis 状态与主机资源，优先处理重复出现的 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error</w:t>
            </w:r>
            <w:r>
              <w:rPr>
                <w:rFonts w:ascii="SimSun" w:hAnsi="SimSun" w:eastAsia="宋体" w:cs="SimSun"/>
                <w:b w:val="0"/>
                <w:sz w:val="21"/>
              </w:rPr>
              <w:t>/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OOM</w:t>
            </w:r>
            <w:r>
              <w:rPr>
                <w:rFonts w:ascii="SimSun" w:hAnsi="SimSun" w:eastAsia="宋体" w:cs="SimSun"/>
                <w:b w:val="0"/>
                <w:sz w:val="21"/>
              </w:rPr>
              <w:t>/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fail</w:t>
            </w:r>
            <w:r>
              <w:rPr>
                <w:rFonts w:ascii="SimSun" w:hAnsi="SimSun" w:eastAsia="宋体" w:cs="SimSun"/>
                <w:b w:val="0"/>
                <w:sz w:val="21"/>
              </w:rPr>
              <w:t xml:space="preserve"> 事件。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Redis 错误日志存在异常事件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medium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10.158.62.220:6379</w:t>
            </w:r>
          </w:p>
        </w:tc>
        <w:tc>
          <w:tcPr>
            <w:tcW w:type="dxa" w:w="198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错误日志中的异常事件可能对应服务重启、持久化失败、复制中断或内存风险；报告按节点聚合，避免海量日志逐条淹没巡检结论。</w:t>
            </w:r>
          </w:p>
        </w:tc>
        <w:tc>
          <w:tcPr>
            <w:tcW w:type="dxa" w:w="198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共 3644 条异常日志事件；样本：8632:C 24 Aug 03:00:30.621 * RDB: 1332 MB of memory used by copy-on-write | 6482:C 25 Aug 03:00:30.308 * RDB: 1356 MB of memory used by copy-on-write | 5374:C 26 Aug 03:00:29.223 * RDB: 1661 MB of memory used by copy-on-write；另有 3624 条未展开</w:t>
            </w:r>
          </w:p>
        </w:tc>
        <w:tc>
          <w:tcPr>
            <w:tcW w:type="dxa" w:w="198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 xml:space="preserve">按样本事件和原始日志时间线关联业务告警、Redis 状态与主机资源，优先处理重复出现的 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error</w:t>
            </w:r>
            <w:r>
              <w:rPr>
                <w:rFonts w:ascii="SimSun" w:hAnsi="SimSun" w:eastAsia="宋体" w:cs="SimSun"/>
                <w:b w:val="0"/>
                <w:sz w:val="21"/>
              </w:rPr>
              <w:t>/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OOM</w:t>
            </w:r>
            <w:r>
              <w:rPr>
                <w:rFonts w:ascii="SimSun" w:hAnsi="SimSun" w:eastAsia="宋体" w:cs="SimSun"/>
                <w:b w:val="0"/>
                <w:sz w:val="21"/>
              </w:rPr>
              <w:t>/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fail</w:t>
            </w:r>
            <w:r>
              <w:rPr>
                <w:rFonts w:ascii="SimSun" w:hAnsi="SimSun" w:eastAsia="宋体" w:cs="SimSun"/>
                <w:b w:val="0"/>
                <w:sz w:val="21"/>
              </w:rPr>
              <w:t xml:space="preserve"> 事件。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Redis 错误日志存在异常事件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medium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10.158.62.221:6379</w:t>
            </w:r>
          </w:p>
        </w:tc>
        <w:tc>
          <w:tcPr>
            <w:tcW w:type="dxa" w:w="198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错误日志中的异常事件可能对应服务重启、持久化失败、复制中断或内存风险；报告按节点聚合，避免海量日志逐条淹没巡检结论。</w:t>
            </w:r>
          </w:p>
        </w:tc>
        <w:tc>
          <w:tcPr>
            <w:tcW w:type="dxa" w:w="198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共 1552 条异常日志事件；样本：11733:C 24 Aug 03:00:29.453 * RDB: 1364 MB of memory used by copy-on-write | 9393:C 25 Aug 03:00:29.503 * RDB: 1482 MB of memory used by copy-on-write | 8466:C 26 Aug 03:00:29.335 * RDB: 1585 MB of memory used by copy-on-write；另有 1532 条未展开</w:t>
            </w:r>
          </w:p>
        </w:tc>
        <w:tc>
          <w:tcPr>
            <w:tcW w:type="dxa" w:w="198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 xml:space="preserve">按样本事件和原始日志时间线关联业务告警、Redis 状态与主机资源，优先处理重复出现的 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error</w:t>
            </w:r>
            <w:r>
              <w:rPr>
                <w:rFonts w:ascii="SimSun" w:hAnsi="SimSun" w:eastAsia="宋体" w:cs="SimSun"/>
                <w:b w:val="0"/>
                <w:sz w:val="21"/>
              </w:rPr>
              <w:t>/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OOM</w:t>
            </w:r>
            <w:r>
              <w:rPr>
                <w:rFonts w:ascii="SimSun" w:hAnsi="SimSun" w:eastAsia="宋体" w:cs="SimSun"/>
                <w:b w:val="0"/>
                <w:sz w:val="21"/>
              </w:rPr>
              <w:t>/</w:t>
            </w: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fail</w:t>
            </w:r>
            <w:r>
              <w:rPr>
                <w:rFonts w:ascii="SimSun" w:hAnsi="SimSun" w:eastAsia="宋体" w:cs="SimSun"/>
                <w:b w:val="0"/>
                <w:sz w:val="21"/>
              </w:rPr>
              <w:t xml:space="preserve"> 事件。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主机 Swap 已使用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medium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10.158.62.216:6379</w:t>
            </w:r>
          </w:p>
        </w:tc>
        <w:tc>
          <w:tcPr>
            <w:tcW w:type="dxa" w:w="198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Redis 对延迟敏感，Swap 使用可能导致请求抖动或超时。</w:t>
            </w:r>
          </w:p>
        </w:tc>
        <w:tc>
          <w:tcPr>
            <w:tcW w:type="dxa" w:w="198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SwapTotal: 4194300 kB / SwapFree: 4104260 kB</w:t>
            </w:r>
          </w:p>
        </w:tc>
        <w:tc>
          <w:tcPr>
            <w:tcW w:type="dxa" w:w="198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确认内存余量和 vm.swappiness 设置，必要时扩容或调整实例内存上限。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主机 Swap 已使用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medium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10.158.62.217:6379</w:t>
            </w:r>
          </w:p>
        </w:tc>
        <w:tc>
          <w:tcPr>
            <w:tcW w:type="dxa" w:w="198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Redis 对延迟敏感，Swap 使用可能导致请求抖动或超时。</w:t>
            </w:r>
          </w:p>
        </w:tc>
        <w:tc>
          <w:tcPr>
            <w:tcW w:type="dxa" w:w="198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SwapTotal: 4194300 kB / SwapFree: 4151228 kB</w:t>
            </w:r>
          </w:p>
        </w:tc>
        <w:tc>
          <w:tcPr>
            <w:tcW w:type="dxa" w:w="198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确认内存余量和 vm.swappiness 设置，必要时扩容或调整实例内存上限。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主机 Swap 已使用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medium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10.158.62.218:6379</w:t>
            </w:r>
          </w:p>
        </w:tc>
        <w:tc>
          <w:tcPr>
            <w:tcW w:type="dxa" w:w="198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Redis 对延迟敏感，Swap 使用可能导致请求抖动或超时。</w:t>
            </w:r>
          </w:p>
        </w:tc>
        <w:tc>
          <w:tcPr>
            <w:tcW w:type="dxa" w:w="198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SwapTotal: 4194300 kB / SwapFree: 4119908 kB</w:t>
            </w:r>
          </w:p>
        </w:tc>
        <w:tc>
          <w:tcPr>
            <w:tcW w:type="dxa" w:w="198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确认内存余量和 vm.swappiness 设置，必要时扩容或调整实例内存上限。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主机透明大页处于 always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medium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10.158.62.216:6379</w:t>
            </w:r>
          </w:p>
        </w:tc>
        <w:tc>
          <w:tcPr>
            <w:tcW w:type="dxa" w:w="198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透明大页可能导致 Redis 延迟抖动。</w:t>
            </w:r>
          </w:p>
        </w:tc>
        <w:tc>
          <w:tcPr>
            <w:tcW w:type="dxa" w:w="198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transparent_hugepage=[always] madvise never</w:t>
            </w:r>
          </w:p>
        </w:tc>
        <w:tc>
          <w:tcPr>
            <w:tcW w:type="dxa" w:w="198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按 Redis 官方建议关闭 THP，并在系统启动配置中持久化。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主机透明大页处于 always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medium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10.158.62.217:6379</w:t>
            </w:r>
          </w:p>
        </w:tc>
        <w:tc>
          <w:tcPr>
            <w:tcW w:type="dxa" w:w="198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透明大页可能导致 Redis 延迟抖动。</w:t>
            </w:r>
          </w:p>
        </w:tc>
        <w:tc>
          <w:tcPr>
            <w:tcW w:type="dxa" w:w="198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transparent_hugepage=[always] madvise never</w:t>
            </w:r>
          </w:p>
        </w:tc>
        <w:tc>
          <w:tcPr>
            <w:tcW w:type="dxa" w:w="198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按 Redis 官方建议关闭 THP，并在系统启动配置中持久化。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主机透明大页处于 always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medium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10.158.62.218:6379</w:t>
            </w:r>
          </w:p>
        </w:tc>
        <w:tc>
          <w:tcPr>
            <w:tcW w:type="dxa" w:w="198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透明大页可能导致 Redis 延迟抖动。</w:t>
            </w:r>
          </w:p>
        </w:tc>
        <w:tc>
          <w:tcPr>
            <w:tcW w:type="dxa" w:w="198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transparent_hugepage=[always] madvise never</w:t>
            </w:r>
          </w:p>
        </w:tc>
        <w:tc>
          <w:tcPr>
            <w:tcW w:type="dxa" w:w="198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按 Redis 官方建议关闭 THP，并在系统启动配置中持久化。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主机透明大页处于 always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medium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10.158.62.219:6379</w:t>
            </w:r>
          </w:p>
        </w:tc>
        <w:tc>
          <w:tcPr>
            <w:tcW w:type="dxa" w:w="198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透明大页可能导致 Redis 延迟抖动。</w:t>
            </w:r>
          </w:p>
        </w:tc>
        <w:tc>
          <w:tcPr>
            <w:tcW w:type="dxa" w:w="198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transparent_hugepage=[always] madvise never</w:t>
            </w:r>
          </w:p>
        </w:tc>
        <w:tc>
          <w:tcPr>
            <w:tcW w:type="dxa" w:w="198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按 Redis 官方建议关闭 THP，并在系统启动配置中持久化。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主机透明大页处于 always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medium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10.158.62.220:6379</w:t>
            </w:r>
          </w:p>
        </w:tc>
        <w:tc>
          <w:tcPr>
            <w:tcW w:type="dxa" w:w="198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透明大页可能导致 Redis 延迟抖动。</w:t>
            </w:r>
          </w:p>
        </w:tc>
        <w:tc>
          <w:tcPr>
            <w:tcW w:type="dxa" w:w="198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transparent_hugepage=[always] madvise never</w:t>
            </w:r>
          </w:p>
        </w:tc>
        <w:tc>
          <w:tcPr>
            <w:tcW w:type="dxa" w:w="198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按 Redis 官方建议关闭 THP，并在系统启动配置中持久化。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主机透明大页处于 always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medium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10.158.62.221:6379</w:t>
            </w:r>
          </w:p>
        </w:tc>
        <w:tc>
          <w:tcPr>
            <w:tcW w:type="dxa" w:w="198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透明大页可能导致 Redis 延迟抖动。</w:t>
            </w:r>
          </w:p>
        </w:tc>
        <w:tc>
          <w:tcPr>
            <w:tcW w:type="dxa" w:w="198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transparent_hugepage=[always] madvise never</w:t>
            </w:r>
          </w:p>
        </w:tc>
        <w:tc>
          <w:tcPr>
            <w:tcW w:type="dxa" w:w="198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按 Redis 官方建议关闭 THP，并在系统启动配置中持久化。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Redis 内存碎片率偏高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medium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10.158.62.217:6379</w:t>
            </w:r>
          </w:p>
        </w:tc>
        <w:tc>
          <w:tcPr>
            <w:tcW w:type="dxa" w:w="198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碎片率偏高会放大实际内存占用，并可能造成容量误判。</w:t>
            </w:r>
          </w:p>
        </w:tc>
        <w:tc>
          <w:tcPr>
            <w:tcW w:type="dxa" w:w="198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mem_fragmentation_ratio=1.81</w:t>
            </w:r>
          </w:p>
        </w:tc>
        <w:tc>
          <w:tcPr>
            <w:tcW w:type="dxa" w:w="198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结合 active defrag、业务写入模式和实例重启窗口评估治理方案。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Redis 内存碎片率偏高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medium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10.158.62.219:6379</w:t>
            </w:r>
          </w:p>
        </w:tc>
        <w:tc>
          <w:tcPr>
            <w:tcW w:type="dxa" w:w="198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碎片率偏高会放大实际内存占用，并可能造成容量误判。</w:t>
            </w:r>
          </w:p>
        </w:tc>
        <w:tc>
          <w:tcPr>
            <w:tcW w:type="dxa" w:w="198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mem_fragmentation_ratio=1.53</w:t>
            </w:r>
          </w:p>
        </w:tc>
        <w:tc>
          <w:tcPr>
            <w:tcW w:type="dxa" w:w="198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结合 active defrag、业务写入模式和实例重启窗口评估治理方案。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Redis 内存碎片率偏高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medium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10.158.62.220:6379</w:t>
            </w:r>
          </w:p>
        </w:tc>
        <w:tc>
          <w:tcPr>
            <w:tcW w:type="dxa" w:w="198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碎片率偏高会放大实际内存占用，并可能造成容量误判。</w:t>
            </w:r>
          </w:p>
        </w:tc>
        <w:tc>
          <w:tcPr>
            <w:tcW w:type="dxa" w:w="198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mem_fragmentation_ratio=1.61</w:t>
            </w:r>
          </w:p>
        </w:tc>
        <w:tc>
          <w:tcPr>
            <w:tcW w:type="dxa" w:w="198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结合 active defrag、业务写入模式和实例重启窗口评估治理方案。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Redis 内存碎片率偏高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medium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10.158.62.221:6379</w:t>
            </w:r>
          </w:p>
        </w:tc>
        <w:tc>
          <w:tcPr>
            <w:tcW w:type="dxa" w:w="198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碎片率偏高会放大实际内存占用，并可能造成容量误判。</w:t>
            </w:r>
          </w:p>
        </w:tc>
        <w:tc>
          <w:tcPr>
            <w:tcW w:type="dxa" w:w="198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mem_fragmentation_ratio=1.52</w:t>
            </w:r>
          </w:p>
        </w:tc>
        <w:tc>
          <w:tcPr>
            <w:tcW w:type="dxa" w:w="198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结合 active defrag、业务写入模式和实例重启窗口评估治理方案。</w:t>
            </w:r>
          </w:p>
        </w:tc>
      </w:tr>
    </w:tbl>
    <w:p>
      <w:pPr>
        <w:pStyle w:val="DBAHeading1"/>
      </w:pPr>
      <w:r>
        <w:t>十、附录</w:t>
      </w:r>
    </w:p>
    <w:p>
      <w:pPr>
        <w:pStyle w:val="DBABodyText"/>
      </w:pPr>
      <w:r>
        <w:t>附录保留节点来源与关键标识，便于后续回溯证据。</w:t>
      </w:r>
    </w:p>
    <w:p>
      <w:pPr>
        <w:pStyle w:val="DBATableTitle"/>
      </w:pPr>
      <w:r>
        <w:t>节点清单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1"/>
        <w:gridCol w:w="1511"/>
        <w:gridCol w:w="1511"/>
        <w:gridCol w:w="1511"/>
        <w:gridCol w:w="1511"/>
        <w:gridCol w:w="1511"/>
      </w:tblGrid>
      <w:tr>
        <w:tc>
          <w:tcPr>
            <w:tcW w:type="dxa" w:w="1689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集群</w:t>
            </w:r>
          </w:p>
        </w:tc>
        <w:tc>
          <w:tcPr>
            <w:tcW w:type="dxa" w:w="1448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节点</w:t>
            </w:r>
          </w:p>
        </w:tc>
        <w:tc>
          <w:tcPr>
            <w:tcW w:type="dxa" w:w="1850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主机名</w:t>
            </w:r>
          </w:p>
        </w:tc>
        <w:tc>
          <w:tcPr>
            <w:tcW w:type="dxa" w:w="1440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IP</w:t>
            </w:r>
          </w:p>
        </w:tc>
        <w:tc>
          <w:tcPr>
            <w:tcW w:type="dxa" w:w="1440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端口</w:t>
            </w:r>
          </w:p>
        </w:tc>
        <w:tc>
          <w:tcPr>
            <w:tcW w:type="dxa" w:w="2252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来源</w:t>
            </w:r>
          </w:p>
        </w:tc>
      </w:tr>
      <w:tr>
        <w:tc>
          <w:tcPr>
            <w:tcW w:type="dxa" w:w="1689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glp-redis</w:t>
            </w:r>
          </w:p>
        </w:tc>
        <w:tc>
          <w:tcPr>
            <w:tcW w:type="dxa" w:w="144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10.158.62.93:6379</w:t>
            </w:r>
          </w:p>
        </w:tc>
        <w:tc>
          <w:tcPr>
            <w:tcW w:type="dxa" w:w="185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glp-redis01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10.158.62.93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6379</w:t>
            </w:r>
          </w:p>
        </w:tc>
        <w:tc>
          <w:tcPr>
            <w:tcW w:type="dxa" w:w="225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/var/folders/zl/4jt34f392tx_nffvxzybfs4m0000gn/T/dba-inspection-ti855z5l/redis_info.tar/.dba-extracted/glp-redis01.tar/glp-redis01/6379/20260324</w:t>
            </w:r>
          </w:p>
        </w:tc>
      </w:tr>
      <w:tr>
        <w:tc>
          <w:tcPr>
            <w:tcW w:type="dxa" w:w="1689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glp-redis</w:t>
            </w:r>
          </w:p>
        </w:tc>
        <w:tc>
          <w:tcPr>
            <w:tcW w:type="dxa" w:w="144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10.158.62.94:6379</w:t>
            </w:r>
          </w:p>
        </w:tc>
        <w:tc>
          <w:tcPr>
            <w:tcW w:type="dxa" w:w="185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glp-redis02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10.158.62.94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6379</w:t>
            </w:r>
          </w:p>
        </w:tc>
        <w:tc>
          <w:tcPr>
            <w:tcW w:type="dxa" w:w="225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/var/folders/zl/4jt34f392tx_nffvxzybfs4m0000gn/T/dba-inspection-ti855z5l/redis_info.tar/.dba-extracted/glp-redis02.tar/glp-redis02/6379/20260324</w:t>
            </w:r>
          </w:p>
        </w:tc>
      </w:tr>
      <w:tr>
        <w:tc>
          <w:tcPr>
            <w:tcW w:type="dxa" w:w="1689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glp-redis</w:t>
            </w:r>
          </w:p>
        </w:tc>
        <w:tc>
          <w:tcPr>
            <w:tcW w:type="dxa" w:w="144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10.158.62.95:6379</w:t>
            </w:r>
          </w:p>
        </w:tc>
        <w:tc>
          <w:tcPr>
            <w:tcW w:type="dxa" w:w="185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glp-redis03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10.158.62.95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6379</w:t>
            </w:r>
          </w:p>
        </w:tc>
        <w:tc>
          <w:tcPr>
            <w:tcW w:type="dxa" w:w="225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/var/folders/zl/4jt34f392tx_nffvxzybfs4m0000gn/T/dba-inspection-ti855z5l/redis_info.tar/.dba-extracted/glp-redis03.tar/glp-redis03/6379/20260324</w:t>
            </w:r>
          </w:p>
        </w:tc>
      </w:tr>
      <w:tr>
        <w:tc>
          <w:tcPr>
            <w:tcW w:type="dxa" w:w="1689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glp-redis</w:t>
            </w:r>
          </w:p>
        </w:tc>
        <w:tc>
          <w:tcPr>
            <w:tcW w:type="dxa" w:w="144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10.158.62.96:6379</w:t>
            </w:r>
          </w:p>
        </w:tc>
        <w:tc>
          <w:tcPr>
            <w:tcW w:type="dxa" w:w="185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glp-redis04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10.158.62.96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6379</w:t>
            </w:r>
          </w:p>
        </w:tc>
        <w:tc>
          <w:tcPr>
            <w:tcW w:type="dxa" w:w="225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/var/folders/zl/4jt34f392tx_nffvxzybfs4m0000gn/T/dba-inspection-ti855z5l/redis_info.tar/.dba-extracted/glp-redis04.tar/glp-redis04/6379/20260324</w:t>
            </w:r>
          </w:p>
        </w:tc>
      </w:tr>
      <w:tr>
        <w:tc>
          <w:tcPr>
            <w:tcW w:type="dxa" w:w="1689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glp-redis</w:t>
            </w:r>
          </w:p>
        </w:tc>
        <w:tc>
          <w:tcPr>
            <w:tcW w:type="dxa" w:w="144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10.158.62.97:6379</w:t>
            </w:r>
          </w:p>
        </w:tc>
        <w:tc>
          <w:tcPr>
            <w:tcW w:type="dxa" w:w="185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glp-redis05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10.158.62.97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6379</w:t>
            </w:r>
          </w:p>
        </w:tc>
        <w:tc>
          <w:tcPr>
            <w:tcW w:type="dxa" w:w="225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/var/folders/zl/4jt34f392tx_nffvxzybfs4m0000gn/T/dba-inspection-ti855z5l/redis_info.tar/.dba-extracted/glp-redis05.tar/glp-redis05/6379/20260324</w:t>
            </w:r>
          </w:p>
        </w:tc>
      </w:tr>
      <w:tr>
        <w:tc>
          <w:tcPr>
            <w:tcW w:type="dxa" w:w="1689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glp-redis</w:t>
            </w:r>
          </w:p>
        </w:tc>
        <w:tc>
          <w:tcPr>
            <w:tcW w:type="dxa" w:w="144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10.158.62.98:6379</w:t>
            </w:r>
          </w:p>
        </w:tc>
        <w:tc>
          <w:tcPr>
            <w:tcW w:type="dxa" w:w="185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glp-redis06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10.158.62.98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6379</w:t>
            </w:r>
          </w:p>
        </w:tc>
        <w:tc>
          <w:tcPr>
            <w:tcW w:type="dxa" w:w="225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/var/folders/zl/4jt34f392tx_nffvxzybfs4m0000gn/T/dba-inspection-ti855z5l/redis_info.tar/.dba-extracted/glp-redis06.tar/glp-redis06/6379/20260324</w:t>
            </w:r>
          </w:p>
        </w:tc>
      </w:tr>
      <w:tr>
        <w:tc>
          <w:tcPr>
            <w:tcW w:type="dxa" w:w="1689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middleware-core-redis</w:t>
            </w:r>
          </w:p>
        </w:tc>
        <w:tc>
          <w:tcPr>
            <w:tcW w:type="dxa" w:w="144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10.158.64.52:6379</w:t>
            </w:r>
          </w:p>
        </w:tc>
        <w:tc>
          <w:tcPr>
            <w:tcW w:type="dxa" w:w="185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middleware-core-redis01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10.158.64.52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6379</w:t>
            </w:r>
          </w:p>
        </w:tc>
        <w:tc>
          <w:tcPr>
            <w:tcW w:type="dxa" w:w="225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/var/folders/zl/4jt34f392tx_nffvxzybfs4m0000gn/T/dba-inspection-ti855z5l/redis_info.tar/.dba-extracted/middleware-core-redis01.tar/middleware-core-redis01/6379/20260324</w:t>
            </w:r>
          </w:p>
        </w:tc>
      </w:tr>
      <w:tr>
        <w:tc>
          <w:tcPr>
            <w:tcW w:type="dxa" w:w="1689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middleware-core-redis</w:t>
            </w:r>
          </w:p>
        </w:tc>
        <w:tc>
          <w:tcPr>
            <w:tcW w:type="dxa" w:w="144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10.158.64.53:6379</w:t>
            </w:r>
          </w:p>
        </w:tc>
        <w:tc>
          <w:tcPr>
            <w:tcW w:type="dxa" w:w="185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middleware-core-redis02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10.158.64.53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6379</w:t>
            </w:r>
          </w:p>
        </w:tc>
        <w:tc>
          <w:tcPr>
            <w:tcW w:type="dxa" w:w="225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/var/folders/zl/4jt34f392tx_nffvxzybfs4m0000gn/T/dba-inspection-ti855z5l/redis_info.tar/.dba-extracted/middleware-core-redis02.tar/middleware-core-redis02/6379/20260324</w:t>
            </w:r>
          </w:p>
        </w:tc>
      </w:tr>
      <w:tr>
        <w:tc>
          <w:tcPr>
            <w:tcW w:type="dxa" w:w="1689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middleware-core-redis</w:t>
            </w:r>
          </w:p>
        </w:tc>
        <w:tc>
          <w:tcPr>
            <w:tcW w:type="dxa" w:w="144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10.158.64.54:6379</w:t>
            </w:r>
          </w:p>
        </w:tc>
        <w:tc>
          <w:tcPr>
            <w:tcW w:type="dxa" w:w="185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middleware-core-redis03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10.158.64.54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6379</w:t>
            </w:r>
          </w:p>
        </w:tc>
        <w:tc>
          <w:tcPr>
            <w:tcW w:type="dxa" w:w="225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/var/folders/zl/4jt34f392tx_nffvxzybfs4m0000gn/T/dba-inspection-ti855z5l/redis_info.tar/.dba-extracted/middleware-core-redis03.tar/middleware-core-redis03/6379/20260324</w:t>
            </w:r>
          </w:p>
        </w:tc>
      </w:tr>
      <w:tr>
        <w:tc>
          <w:tcPr>
            <w:tcW w:type="dxa" w:w="1689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middleware-core-redis</w:t>
            </w:r>
          </w:p>
        </w:tc>
        <w:tc>
          <w:tcPr>
            <w:tcW w:type="dxa" w:w="144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10.158.64.55:6379</w:t>
            </w:r>
          </w:p>
        </w:tc>
        <w:tc>
          <w:tcPr>
            <w:tcW w:type="dxa" w:w="185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middleware-core-redis04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10.158.64.55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6379</w:t>
            </w:r>
          </w:p>
        </w:tc>
        <w:tc>
          <w:tcPr>
            <w:tcW w:type="dxa" w:w="225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/var/folders/zl/4jt34f392tx_nffvxzybfs4m0000gn/T/dba-inspection-ti855z5l/redis_info.tar/.dba-extracted/middleware-core-redis04.tar/middleware-core-redis04/6379/20260324</w:t>
            </w:r>
          </w:p>
        </w:tc>
      </w:tr>
      <w:tr>
        <w:tc>
          <w:tcPr>
            <w:tcW w:type="dxa" w:w="1689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middleware-core-redis</w:t>
            </w:r>
          </w:p>
        </w:tc>
        <w:tc>
          <w:tcPr>
            <w:tcW w:type="dxa" w:w="144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10.158.64.56:6379</w:t>
            </w:r>
          </w:p>
        </w:tc>
        <w:tc>
          <w:tcPr>
            <w:tcW w:type="dxa" w:w="185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middleware-core-redis05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10.158.64.56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6379</w:t>
            </w:r>
          </w:p>
        </w:tc>
        <w:tc>
          <w:tcPr>
            <w:tcW w:type="dxa" w:w="225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/var/folders/zl/4jt34f392tx_nffvxzybfs4m0000gn/T/dba-inspection-ti855z5l/redis_info.tar/.dba-extracted/middleware-core-redis05.tar/middleware-core-redis05/6379/20260324</w:t>
            </w:r>
          </w:p>
        </w:tc>
      </w:tr>
      <w:tr>
        <w:tc>
          <w:tcPr>
            <w:tcW w:type="dxa" w:w="1689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middleware-core-redis</w:t>
            </w:r>
          </w:p>
        </w:tc>
        <w:tc>
          <w:tcPr>
            <w:tcW w:type="dxa" w:w="144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10.158.64.57:6379</w:t>
            </w:r>
          </w:p>
        </w:tc>
        <w:tc>
          <w:tcPr>
            <w:tcW w:type="dxa" w:w="185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middleware-core-redis06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10.158.64.57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6379</w:t>
            </w:r>
          </w:p>
        </w:tc>
        <w:tc>
          <w:tcPr>
            <w:tcW w:type="dxa" w:w="225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/var/folders/zl/4jt34f392tx_nffvxzybfs4m0000gn/T/dba-inspection-ti855z5l/redis_info.tar/.dba-extracted/middleware-core-redis06.tar/middleware-core-redis06/6379/20260324</w:t>
            </w:r>
          </w:p>
        </w:tc>
      </w:tr>
      <w:tr>
        <w:tc>
          <w:tcPr>
            <w:tcW w:type="dxa" w:w="1689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pr-dmscore-redis</w:t>
            </w:r>
          </w:p>
        </w:tc>
        <w:tc>
          <w:tcPr>
            <w:tcW w:type="dxa" w:w="144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10.158.91.236:6380</w:t>
            </w:r>
          </w:p>
        </w:tc>
        <w:tc>
          <w:tcPr>
            <w:tcW w:type="dxa" w:w="185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pr-dmscore-redis-v01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10.158.91.236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6380</w:t>
            </w:r>
          </w:p>
        </w:tc>
        <w:tc>
          <w:tcPr>
            <w:tcW w:type="dxa" w:w="225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/var/folders/zl/4jt34f392tx_nffvxzybfs4m0000gn/T/dba-inspection-ti855z5l/redis_info.tar/.dba-extracted/pr-dmscore-redis-v01.tar/pr-dmscore-redis-v01/6380/20260324</w:t>
            </w:r>
          </w:p>
        </w:tc>
      </w:tr>
      <w:tr>
        <w:tc>
          <w:tcPr>
            <w:tcW w:type="dxa" w:w="1689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pr-dmscore-redis</w:t>
            </w:r>
          </w:p>
        </w:tc>
        <w:tc>
          <w:tcPr>
            <w:tcW w:type="dxa" w:w="144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10.158.91.237:6380</w:t>
            </w:r>
          </w:p>
        </w:tc>
        <w:tc>
          <w:tcPr>
            <w:tcW w:type="dxa" w:w="185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pr-dmscore-redis-v02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10.158.91.237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6380</w:t>
            </w:r>
          </w:p>
        </w:tc>
        <w:tc>
          <w:tcPr>
            <w:tcW w:type="dxa" w:w="225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/var/folders/zl/4jt34f392tx_nffvxzybfs4m0000gn/T/dba-inspection-ti855z5l/redis_info.tar/.dba-extracted/pr-dmscore-redis-v02.tar/pr-dmscore-redis-v02/6380/20260324</w:t>
            </w:r>
          </w:p>
        </w:tc>
      </w:tr>
      <w:tr>
        <w:tc>
          <w:tcPr>
            <w:tcW w:type="dxa" w:w="1689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pr-dmscore-redis</w:t>
            </w:r>
          </w:p>
        </w:tc>
        <w:tc>
          <w:tcPr>
            <w:tcW w:type="dxa" w:w="144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10.158.91.238:6380</w:t>
            </w:r>
          </w:p>
        </w:tc>
        <w:tc>
          <w:tcPr>
            <w:tcW w:type="dxa" w:w="185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pr-dmscore-redis-v03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10.158.91.238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6380</w:t>
            </w:r>
          </w:p>
        </w:tc>
        <w:tc>
          <w:tcPr>
            <w:tcW w:type="dxa" w:w="225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/var/folders/zl/4jt34f392tx_nffvxzybfs4m0000gn/T/dba-inspection-ti855z5l/redis_info.tar/.dba-extracted/pr-dmscore-redis-v03.tar/pr-dmscore-redis-v03/6380/20260324</w:t>
            </w:r>
          </w:p>
        </w:tc>
      </w:tr>
      <w:tr>
        <w:tc>
          <w:tcPr>
            <w:tcW w:type="dxa" w:w="1689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pr-dmsrisk-redis</w:t>
            </w:r>
          </w:p>
        </w:tc>
        <w:tc>
          <w:tcPr>
            <w:tcW w:type="dxa" w:w="144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10.158.91.180:6380</w:t>
            </w:r>
          </w:p>
        </w:tc>
        <w:tc>
          <w:tcPr>
            <w:tcW w:type="dxa" w:w="185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pr-dmsrisk-redis-v01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10.158.91.180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6380</w:t>
            </w:r>
          </w:p>
        </w:tc>
        <w:tc>
          <w:tcPr>
            <w:tcW w:type="dxa" w:w="225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/var/folders/zl/4jt34f392tx_nffvxzybfs4m0000gn/T/dba-inspection-ti855z5l/redis_info.tar/.dba-extracted/pr-dmsrisk-redis-v01.tar/pr-dmsrisk-redis-v01/6380/20260324</w:t>
            </w:r>
          </w:p>
        </w:tc>
      </w:tr>
      <w:tr>
        <w:tc>
          <w:tcPr>
            <w:tcW w:type="dxa" w:w="1689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pr-dmsrisk-redis</w:t>
            </w:r>
          </w:p>
        </w:tc>
        <w:tc>
          <w:tcPr>
            <w:tcW w:type="dxa" w:w="144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10.158.91.181:6380</w:t>
            </w:r>
          </w:p>
        </w:tc>
        <w:tc>
          <w:tcPr>
            <w:tcW w:type="dxa" w:w="185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pr-dmsrisk-redis-v02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10.158.91.181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6380</w:t>
            </w:r>
          </w:p>
        </w:tc>
        <w:tc>
          <w:tcPr>
            <w:tcW w:type="dxa" w:w="225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/var/folders/zl/4jt34f392tx_nffvxzybfs4m0000gn/T/dba-inspection-ti855z5l/redis_info.tar/.dba-extracted/pr-dmsrisk-redis-v02.tar/pr-dmsrisk-redis-v02/6380/20260324</w:t>
            </w:r>
          </w:p>
        </w:tc>
      </w:tr>
      <w:tr>
        <w:tc>
          <w:tcPr>
            <w:tcW w:type="dxa" w:w="1689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pr-dmsrisk-redis</w:t>
            </w:r>
          </w:p>
        </w:tc>
        <w:tc>
          <w:tcPr>
            <w:tcW w:type="dxa" w:w="144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10.158.91.182:6380</w:t>
            </w:r>
          </w:p>
        </w:tc>
        <w:tc>
          <w:tcPr>
            <w:tcW w:type="dxa" w:w="185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pr-dmsrisk-redis-v03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10.158.91.182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6380</w:t>
            </w:r>
          </w:p>
        </w:tc>
        <w:tc>
          <w:tcPr>
            <w:tcW w:type="dxa" w:w="225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/var/folders/zl/4jt34f392tx_nffvxzybfs4m0000gn/T/dba-inspection-ti855z5l/redis_info.tar/.dba-extracted/pr-dmsrisk-redis-v03.tar/pr-dmsrisk-redis-v03/6380/20260324</w:t>
            </w:r>
          </w:p>
        </w:tc>
      </w:tr>
      <w:tr>
        <w:tc>
          <w:tcPr>
            <w:tcW w:type="dxa" w:w="1689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pr-pboc-redis</w:t>
            </w:r>
          </w:p>
        </w:tc>
        <w:tc>
          <w:tcPr>
            <w:tcW w:type="dxa" w:w="144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10.158.64.88:6380</w:t>
            </w:r>
          </w:p>
        </w:tc>
        <w:tc>
          <w:tcPr>
            <w:tcW w:type="dxa" w:w="185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pr-pboc-redis-v01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10.158.64.88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6380</w:t>
            </w:r>
          </w:p>
        </w:tc>
        <w:tc>
          <w:tcPr>
            <w:tcW w:type="dxa" w:w="225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/var/folders/zl/4jt34f392tx_nffvxzybfs4m0000gn/T/dba-inspection-ti855z5l/redis_info.tar/.dba-extracted/pr-pboc-redis-v01.tar/pr-pboc-redis-v01/6380/20260324</w:t>
            </w:r>
          </w:p>
        </w:tc>
      </w:tr>
      <w:tr>
        <w:tc>
          <w:tcPr>
            <w:tcW w:type="dxa" w:w="1689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pr-pboc-redis</w:t>
            </w:r>
          </w:p>
        </w:tc>
        <w:tc>
          <w:tcPr>
            <w:tcW w:type="dxa" w:w="144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10.158.64.89:6380</w:t>
            </w:r>
          </w:p>
        </w:tc>
        <w:tc>
          <w:tcPr>
            <w:tcW w:type="dxa" w:w="185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pr-pboc-redis-v02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10.158.64.89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6380</w:t>
            </w:r>
          </w:p>
        </w:tc>
        <w:tc>
          <w:tcPr>
            <w:tcW w:type="dxa" w:w="225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/var/folders/zl/4jt34f392tx_nffvxzybfs4m0000gn/T/dba-inspection-ti855z5l/redis_info.tar/.dba-extracted/pr-pboc-redis-v02.tar/pr-pboc-redis-v02/6380/20260324</w:t>
            </w:r>
          </w:p>
        </w:tc>
      </w:tr>
      <w:tr>
        <w:tc>
          <w:tcPr>
            <w:tcW w:type="dxa" w:w="1689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pr-pboc-redis</w:t>
            </w:r>
          </w:p>
        </w:tc>
        <w:tc>
          <w:tcPr>
            <w:tcW w:type="dxa" w:w="144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10.158.64.90:6380</w:t>
            </w:r>
          </w:p>
        </w:tc>
        <w:tc>
          <w:tcPr>
            <w:tcW w:type="dxa" w:w="185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pr-pboc-redis-v03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10.158.64.90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6380</w:t>
            </w:r>
          </w:p>
        </w:tc>
        <w:tc>
          <w:tcPr>
            <w:tcW w:type="dxa" w:w="225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/var/folders/zl/4jt34f392tx_nffvxzybfs4m0000gn/T/dba-inspection-ti855z5l/redis_info.tar/.dba-extracted/pr-pboc-redis-v03.tar/pr-pboc-redis-v03/6380/20260324</w:t>
            </w:r>
          </w:p>
        </w:tc>
      </w:tr>
      <w:tr>
        <w:tc>
          <w:tcPr>
            <w:tcW w:type="dxa" w:w="1689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pr-pboc-redis</w:t>
            </w:r>
          </w:p>
        </w:tc>
        <w:tc>
          <w:tcPr>
            <w:tcW w:type="dxa" w:w="144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10.158.64.91:6380</w:t>
            </w:r>
          </w:p>
        </w:tc>
        <w:tc>
          <w:tcPr>
            <w:tcW w:type="dxa" w:w="185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pr-pboc-redis-v04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10.158.64.91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6380</w:t>
            </w:r>
          </w:p>
        </w:tc>
        <w:tc>
          <w:tcPr>
            <w:tcW w:type="dxa" w:w="225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/var/folders/zl/4jt34f392tx_nffvxzybfs4m0000gn/T/dba-inspection-ti855z5l/redis_info.tar/.dba-extracted/pr-pboc-redis-v04.tar/pr-pboc-redis-v04/6380/20260324</w:t>
            </w:r>
          </w:p>
        </w:tc>
      </w:tr>
      <w:tr>
        <w:tc>
          <w:tcPr>
            <w:tcW w:type="dxa" w:w="1689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pr-pboc-redis</w:t>
            </w:r>
          </w:p>
        </w:tc>
        <w:tc>
          <w:tcPr>
            <w:tcW w:type="dxa" w:w="144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10.158.64.92:6380</w:t>
            </w:r>
          </w:p>
        </w:tc>
        <w:tc>
          <w:tcPr>
            <w:tcW w:type="dxa" w:w="185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pr-pboc-redis-v05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10.158.64.92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6380</w:t>
            </w:r>
          </w:p>
        </w:tc>
        <w:tc>
          <w:tcPr>
            <w:tcW w:type="dxa" w:w="225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/var/folders/zl/4jt34f392tx_nffvxzybfs4m0000gn/T/dba-inspection-ti855z5l/redis_info.tar/.dba-extracted/pr-pboc-redis-v05.tar/pr-pboc-redis-v05/6380/20260324</w:t>
            </w:r>
          </w:p>
        </w:tc>
      </w:tr>
      <w:tr>
        <w:tc>
          <w:tcPr>
            <w:tcW w:type="dxa" w:w="1689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pr-pboc-redis</w:t>
            </w:r>
          </w:p>
        </w:tc>
        <w:tc>
          <w:tcPr>
            <w:tcW w:type="dxa" w:w="144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10.158.64.93:6380</w:t>
            </w:r>
          </w:p>
        </w:tc>
        <w:tc>
          <w:tcPr>
            <w:tcW w:type="dxa" w:w="185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pr-pboc-redis-v06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10.158.64.93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6380</w:t>
            </w:r>
          </w:p>
        </w:tc>
        <w:tc>
          <w:tcPr>
            <w:tcW w:type="dxa" w:w="225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/var/folders/zl/4jt34f392tx_nffvxzybfs4m0000gn/T/dba-inspection-ti855z5l/redis_info.tar/.dba-extracted/pr-pboc-redis-v06.tar/pr-pboc-redis-v06/6380/20260324</w:t>
            </w:r>
          </w:p>
        </w:tc>
      </w:tr>
      <w:tr>
        <w:tc>
          <w:tcPr>
            <w:tcW w:type="dxa" w:w="1689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pr-plms-rcsredis</w:t>
            </w:r>
          </w:p>
        </w:tc>
        <w:tc>
          <w:tcPr>
            <w:tcW w:type="dxa" w:w="144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10.158.91.151:6380</w:t>
            </w:r>
          </w:p>
        </w:tc>
        <w:tc>
          <w:tcPr>
            <w:tcW w:type="dxa" w:w="185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pr-plms-rcsredis-v01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10.158.91.151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6380</w:t>
            </w:r>
          </w:p>
        </w:tc>
        <w:tc>
          <w:tcPr>
            <w:tcW w:type="dxa" w:w="225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/var/folders/zl/4jt34f392tx_nffvxzybfs4m0000gn/T/dba-inspection-ti855z5l/redis_info.tar/.dba-extracted/pr-plms-rcsredis-v01.tar/pr-plms-rcsredis-v01/6380/20260324</w:t>
            </w:r>
          </w:p>
        </w:tc>
      </w:tr>
      <w:tr>
        <w:tc>
          <w:tcPr>
            <w:tcW w:type="dxa" w:w="1689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pr-plms-rcsredis</w:t>
            </w:r>
          </w:p>
        </w:tc>
        <w:tc>
          <w:tcPr>
            <w:tcW w:type="dxa" w:w="144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10.158.91.152:6380</w:t>
            </w:r>
          </w:p>
        </w:tc>
        <w:tc>
          <w:tcPr>
            <w:tcW w:type="dxa" w:w="185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pr-plms-rcsredis-v02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10.158.91.152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6380</w:t>
            </w:r>
          </w:p>
        </w:tc>
        <w:tc>
          <w:tcPr>
            <w:tcW w:type="dxa" w:w="225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/var/folders/zl/4jt34f392tx_nffvxzybfs4m0000gn/T/dba-inspection-ti855z5l/redis_info.tar/.dba-extracted/pr-plms-rcsredis-v02.tar/pr-plms-rcsredis-v02/6380/20260324</w:t>
            </w:r>
          </w:p>
        </w:tc>
      </w:tr>
      <w:tr>
        <w:tc>
          <w:tcPr>
            <w:tcW w:type="dxa" w:w="1689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pr-plms-rcsredis</w:t>
            </w:r>
          </w:p>
        </w:tc>
        <w:tc>
          <w:tcPr>
            <w:tcW w:type="dxa" w:w="144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10.158.91.153:6380</w:t>
            </w:r>
          </w:p>
        </w:tc>
        <w:tc>
          <w:tcPr>
            <w:tcW w:type="dxa" w:w="185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pr-plms-rcsredis-v03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10.158.91.153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6380</w:t>
            </w:r>
          </w:p>
        </w:tc>
        <w:tc>
          <w:tcPr>
            <w:tcW w:type="dxa" w:w="225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/var/folders/zl/4jt34f392tx_nffvxzybfs4m0000gn/T/dba-inspection-ti855z5l/redis_info.tar/.dba-extracted/pr-plms-rcsredis-v03.tar/pr-plms-rcsredis-v03/6380/20260324</w:t>
            </w:r>
          </w:p>
        </w:tc>
      </w:tr>
      <w:tr>
        <w:tc>
          <w:tcPr>
            <w:tcW w:type="dxa" w:w="1689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pr-plms-redis</w:t>
            </w:r>
          </w:p>
        </w:tc>
        <w:tc>
          <w:tcPr>
            <w:tcW w:type="dxa" w:w="144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10.158.91.148:6380</w:t>
            </w:r>
          </w:p>
        </w:tc>
        <w:tc>
          <w:tcPr>
            <w:tcW w:type="dxa" w:w="185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pr-plms-redis-v01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10.158.91.148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6380</w:t>
            </w:r>
          </w:p>
        </w:tc>
        <w:tc>
          <w:tcPr>
            <w:tcW w:type="dxa" w:w="225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/var/folders/zl/4jt34f392tx_nffvxzybfs4m0000gn/T/dba-inspection-ti855z5l/redis_info.tar/.dba-extracted/pr-plms-redis-v01.tar/pr-plms-redis-v01/6380/20260324</w:t>
            </w:r>
          </w:p>
        </w:tc>
      </w:tr>
      <w:tr>
        <w:tc>
          <w:tcPr>
            <w:tcW w:type="dxa" w:w="1689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pr-plms-redis</w:t>
            </w:r>
          </w:p>
        </w:tc>
        <w:tc>
          <w:tcPr>
            <w:tcW w:type="dxa" w:w="144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10.158.91.149:6380</w:t>
            </w:r>
          </w:p>
        </w:tc>
        <w:tc>
          <w:tcPr>
            <w:tcW w:type="dxa" w:w="185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pr-plms-redis-v02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10.158.91.149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6380</w:t>
            </w:r>
          </w:p>
        </w:tc>
        <w:tc>
          <w:tcPr>
            <w:tcW w:type="dxa" w:w="225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/var/folders/zl/4jt34f392tx_nffvxzybfs4m0000gn/T/dba-inspection-ti855z5l/redis_info.tar/.dba-extracted/pr-plms-redis-v02.tar/pr-plms-redis-v02/6380/20260324</w:t>
            </w:r>
          </w:p>
        </w:tc>
      </w:tr>
      <w:tr>
        <w:tc>
          <w:tcPr>
            <w:tcW w:type="dxa" w:w="1689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pr-plms-redis</w:t>
            </w:r>
          </w:p>
        </w:tc>
        <w:tc>
          <w:tcPr>
            <w:tcW w:type="dxa" w:w="144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10.158.91.150:6380</w:t>
            </w:r>
          </w:p>
        </w:tc>
        <w:tc>
          <w:tcPr>
            <w:tcW w:type="dxa" w:w="185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pr-plms-redis-v03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10.158.91.150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6380</w:t>
            </w:r>
          </w:p>
        </w:tc>
        <w:tc>
          <w:tcPr>
            <w:tcW w:type="dxa" w:w="225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/var/folders/zl/4jt34f392tx_nffvxzybfs4m0000gn/T/dba-inspection-ti855z5l/redis_info.tar/.dba-extracted/pr-plms-redis-v03.tar/pr-plms-redis-v03/6380/20260324</w:t>
            </w:r>
          </w:p>
        </w:tc>
      </w:tr>
      <w:tr>
        <w:tc>
          <w:tcPr>
            <w:tcW w:type="dxa" w:w="1689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pr-rcs-redis</w:t>
            </w:r>
          </w:p>
        </w:tc>
        <w:tc>
          <w:tcPr>
            <w:tcW w:type="dxa" w:w="144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10.158.64.40:6379</w:t>
            </w:r>
          </w:p>
        </w:tc>
        <w:tc>
          <w:tcPr>
            <w:tcW w:type="dxa" w:w="185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pr-rcs-redis-v04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10.158.64.40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6379</w:t>
            </w:r>
          </w:p>
        </w:tc>
        <w:tc>
          <w:tcPr>
            <w:tcW w:type="dxa" w:w="225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/var/folders/zl/4jt34f392tx_nffvxzybfs4m0000gn/T/dba-inspection-ti855z5l/redis_info.tar/.dba-extracted/pr-rcs-redis-v04.tar/pr-rcs-redis-v04/6379/20260324</w:t>
            </w:r>
          </w:p>
        </w:tc>
      </w:tr>
      <w:tr>
        <w:tc>
          <w:tcPr>
            <w:tcW w:type="dxa" w:w="1689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pr-rcs-redis</w:t>
            </w:r>
          </w:p>
        </w:tc>
        <w:tc>
          <w:tcPr>
            <w:tcW w:type="dxa" w:w="144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10.158.64.41:6379</w:t>
            </w:r>
          </w:p>
        </w:tc>
        <w:tc>
          <w:tcPr>
            <w:tcW w:type="dxa" w:w="185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pr-rcs-redis-v05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10.158.64.41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6379</w:t>
            </w:r>
          </w:p>
        </w:tc>
        <w:tc>
          <w:tcPr>
            <w:tcW w:type="dxa" w:w="225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/var/folders/zl/4jt34f392tx_nffvxzybfs4m0000gn/T/dba-inspection-ti855z5l/redis_info.tar/.dba-extracted/pr-rcs-redis-v05.tar/pr-rcs-redis-v05/6379/20260324</w:t>
            </w:r>
          </w:p>
        </w:tc>
      </w:tr>
      <w:tr>
        <w:tc>
          <w:tcPr>
            <w:tcW w:type="dxa" w:w="1689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pr-rcs-redis</w:t>
            </w:r>
          </w:p>
        </w:tc>
        <w:tc>
          <w:tcPr>
            <w:tcW w:type="dxa" w:w="144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10.158.64.42:6379</w:t>
            </w:r>
          </w:p>
        </w:tc>
        <w:tc>
          <w:tcPr>
            <w:tcW w:type="dxa" w:w="185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pr-rcs-redis-v06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10.158.64.42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6379</w:t>
            </w:r>
          </w:p>
        </w:tc>
        <w:tc>
          <w:tcPr>
            <w:tcW w:type="dxa" w:w="225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/var/folders/zl/4jt34f392tx_nffvxzybfs4m0000gn/T/dba-inspection-ti855z5l/redis_info.tar/.dba-extracted/pr-rcs-redis-v06.tar/pr-rcs-redis-v06/6379/20260324</w:t>
            </w:r>
          </w:p>
        </w:tc>
      </w:tr>
      <w:tr>
        <w:tc>
          <w:tcPr>
            <w:tcW w:type="dxa" w:w="1689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pr-rcs-redis</w:t>
            </w:r>
          </w:p>
        </w:tc>
        <w:tc>
          <w:tcPr>
            <w:tcW w:type="dxa" w:w="144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10.158.64.43:6379</w:t>
            </w:r>
          </w:p>
        </w:tc>
        <w:tc>
          <w:tcPr>
            <w:tcW w:type="dxa" w:w="185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pr-rcs-redis-v07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10.158.64.43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6379</w:t>
            </w:r>
          </w:p>
        </w:tc>
        <w:tc>
          <w:tcPr>
            <w:tcW w:type="dxa" w:w="225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/var/folders/zl/4jt34f392tx_nffvxzybfs4m0000gn/T/dba-inspection-ti855z5l/redis_info.tar/.dba-extracted/pr-rcs-redis-v07.tar/pr-rcs-redis-v07/6379/20260324</w:t>
            </w:r>
          </w:p>
        </w:tc>
      </w:tr>
      <w:tr>
        <w:tc>
          <w:tcPr>
            <w:tcW w:type="dxa" w:w="1689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pr-rcs-redis</w:t>
            </w:r>
          </w:p>
        </w:tc>
        <w:tc>
          <w:tcPr>
            <w:tcW w:type="dxa" w:w="144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10.158.64.44:6379</w:t>
            </w:r>
          </w:p>
        </w:tc>
        <w:tc>
          <w:tcPr>
            <w:tcW w:type="dxa" w:w="185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pr-rcs-redis-v08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10.158.64.44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6379</w:t>
            </w:r>
          </w:p>
        </w:tc>
        <w:tc>
          <w:tcPr>
            <w:tcW w:type="dxa" w:w="225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/var/folders/zl/4jt34f392tx_nffvxzybfs4m0000gn/T/dba-inspection-ti855z5l/redis_info.tar/.dba-extracted/pr-rcs-redis-v08.tar/pr-rcs-redis-v08/6379/20260324</w:t>
            </w:r>
          </w:p>
        </w:tc>
      </w:tr>
      <w:tr>
        <w:tc>
          <w:tcPr>
            <w:tcW w:type="dxa" w:w="1689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pr-rcs-redis</w:t>
            </w:r>
          </w:p>
        </w:tc>
        <w:tc>
          <w:tcPr>
            <w:tcW w:type="dxa" w:w="144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10.158.64.45:6379</w:t>
            </w:r>
          </w:p>
        </w:tc>
        <w:tc>
          <w:tcPr>
            <w:tcW w:type="dxa" w:w="185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pr-rcs-redis-v09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10.158.64.45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6379</w:t>
            </w:r>
          </w:p>
        </w:tc>
        <w:tc>
          <w:tcPr>
            <w:tcW w:type="dxa" w:w="225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/var/folders/zl/4jt34f392tx_nffvxzybfs4m0000gn/T/dba-inspection-ti855z5l/redis_info.tar/.dba-extracted/pr-rcs-redis-v09.tar/pr-rcs-redis-v09/6379/20260324</w:t>
            </w:r>
          </w:p>
        </w:tc>
      </w:tr>
      <w:tr>
        <w:tc>
          <w:tcPr>
            <w:tcW w:type="dxa" w:w="1689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pr-rcs-redis</w:t>
            </w:r>
          </w:p>
        </w:tc>
        <w:tc>
          <w:tcPr>
            <w:tcW w:type="dxa" w:w="144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10.158.98.48:6379</w:t>
            </w:r>
          </w:p>
        </w:tc>
        <w:tc>
          <w:tcPr>
            <w:tcW w:type="dxa" w:w="185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pr-rcs-redis-v01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10.158.98.48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6379</w:t>
            </w:r>
          </w:p>
        </w:tc>
        <w:tc>
          <w:tcPr>
            <w:tcW w:type="dxa" w:w="225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/var/folders/zl/4jt34f392tx_nffvxzybfs4m0000gn/T/dba-inspection-ti855z5l/redis_info.tar/.dba-extracted/pr-rcs-redis-v01.tar/pr-rcs-redis-v01/6379/20260324</w:t>
            </w:r>
          </w:p>
        </w:tc>
      </w:tr>
      <w:tr>
        <w:tc>
          <w:tcPr>
            <w:tcW w:type="dxa" w:w="1689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pr-rcs-redis</w:t>
            </w:r>
          </w:p>
        </w:tc>
        <w:tc>
          <w:tcPr>
            <w:tcW w:type="dxa" w:w="144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10.158.98.49:6379</w:t>
            </w:r>
          </w:p>
        </w:tc>
        <w:tc>
          <w:tcPr>
            <w:tcW w:type="dxa" w:w="185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pr-rcs-redis-v02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10.158.98.49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6379</w:t>
            </w:r>
          </w:p>
        </w:tc>
        <w:tc>
          <w:tcPr>
            <w:tcW w:type="dxa" w:w="225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/var/folders/zl/4jt34f392tx_nffvxzybfs4m0000gn/T/dba-inspection-ti855z5l/redis_info.tar/.dba-extracted/pr-rcs-redis-v02.tar/pr-rcs-redis-v02/6379/20260324</w:t>
            </w:r>
          </w:p>
        </w:tc>
      </w:tr>
      <w:tr>
        <w:tc>
          <w:tcPr>
            <w:tcW w:type="dxa" w:w="1689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pr-rcs-redis</w:t>
            </w:r>
          </w:p>
        </w:tc>
        <w:tc>
          <w:tcPr>
            <w:tcW w:type="dxa" w:w="144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10.158.98.50:6379</w:t>
            </w:r>
          </w:p>
        </w:tc>
        <w:tc>
          <w:tcPr>
            <w:tcW w:type="dxa" w:w="185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pr-rcs-redis-v03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10.158.98.50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6379</w:t>
            </w:r>
          </w:p>
        </w:tc>
        <w:tc>
          <w:tcPr>
            <w:tcW w:type="dxa" w:w="225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/var/folders/zl/4jt34f392tx_nffvxzybfs4m0000gn/T/dba-inspection-ti855z5l/redis_info.tar/.dba-extracted/pr-rcs-redis-v03.tar/pr-rcs-redis-v03/6379/20260324</w:t>
            </w:r>
          </w:p>
        </w:tc>
      </w:tr>
      <w:tr>
        <w:tc>
          <w:tcPr>
            <w:tcW w:type="dxa" w:w="1689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pr-risk-redis</w:t>
            </w:r>
          </w:p>
        </w:tc>
        <w:tc>
          <w:tcPr>
            <w:tcW w:type="dxa" w:w="144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10.158.95.101:6380</w:t>
            </w:r>
          </w:p>
        </w:tc>
        <w:tc>
          <w:tcPr>
            <w:tcW w:type="dxa" w:w="185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pr-risk-redis-v01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10.158.95.101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6380</w:t>
            </w:r>
          </w:p>
        </w:tc>
        <w:tc>
          <w:tcPr>
            <w:tcW w:type="dxa" w:w="225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/var/folders/zl/4jt34f392tx_nffvxzybfs4m0000gn/T/dba-inspection-ti855z5l/redis_info.tar/.dba-extracted/pr-risk-redis-v01.tar/pr-risk-redis-v01/6380/20260324</w:t>
            </w:r>
          </w:p>
        </w:tc>
      </w:tr>
      <w:tr>
        <w:tc>
          <w:tcPr>
            <w:tcW w:type="dxa" w:w="1689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pr-risk-redis</w:t>
            </w:r>
          </w:p>
        </w:tc>
        <w:tc>
          <w:tcPr>
            <w:tcW w:type="dxa" w:w="144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10.158.95.102:6380</w:t>
            </w:r>
          </w:p>
        </w:tc>
        <w:tc>
          <w:tcPr>
            <w:tcW w:type="dxa" w:w="185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pr-risk-redis-v02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10.158.95.102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6380</w:t>
            </w:r>
          </w:p>
        </w:tc>
        <w:tc>
          <w:tcPr>
            <w:tcW w:type="dxa" w:w="225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/var/folders/zl/4jt34f392tx_nffvxzybfs4m0000gn/T/dba-inspection-ti855z5l/redis_info.tar/.dba-extracted/pr-risk-redis-v02.tar/pr-risk-redis-v02/6380/20260324</w:t>
            </w:r>
          </w:p>
        </w:tc>
      </w:tr>
      <w:tr>
        <w:tc>
          <w:tcPr>
            <w:tcW w:type="dxa" w:w="1689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pr-risk-redis</w:t>
            </w:r>
          </w:p>
        </w:tc>
        <w:tc>
          <w:tcPr>
            <w:tcW w:type="dxa" w:w="144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10.158.95.103:6380</w:t>
            </w:r>
          </w:p>
        </w:tc>
        <w:tc>
          <w:tcPr>
            <w:tcW w:type="dxa" w:w="185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pr-risk-redis-v03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10.158.95.103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6380</w:t>
            </w:r>
          </w:p>
        </w:tc>
        <w:tc>
          <w:tcPr>
            <w:tcW w:type="dxa" w:w="225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/var/folders/zl/4jt34f392tx_nffvxzybfs4m0000gn/T/dba-inspection-ti855z5l/redis_info.tar/.dba-extracted/pr-risk-redis-v03.tar/pr-risk-redis-v03/6380/20260324</w:t>
            </w:r>
          </w:p>
        </w:tc>
      </w:tr>
      <w:tr>
        <w:tc>
          <w:tcPr>
            <w:tcW w:type="dxa" w:w="1689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pr-risk-redis</w:t>
            </w:r>
          </w:p>
        </w:tc>
        <w:tc>
          <w:tcPr>
            <w:tcW w:type="dxa" w:w="144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10.158.95.104:6380</w:t>
            </w:r>
          </w:p>
        </w:tc>
        <w:tc>
          <w:tcPr>
            <w:tcW w:type="dxa" w:w="185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pr-risk-redis-v04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10.158.95.104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6380</w:t>
            </w:r>
          </w:p>
        </w:tc>
        <w:tc>
          <w:tcPr>
            <w:tcW w:type="dxa" w:w="225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/var/folders/zl/4jt34f392tx_nffvxzybfs4m0000gn/T/dba-inspection-ti855z5l/redis_info.tar/.dba-extracted/pr-risk-redis-v04.tar/pr-risk-redis-v04/6380/20260324</w:t>
            </w:r>
          </w:p>
        </w:tc>
      </w:tr>
      <w:tr>
        <w:tc>
          <w:tcPr>
            <w:tcW w:type="dxa" w:w="1689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pr-risk-redis</w:t>
            </w:r>
          </w:p>
        </w:tc>
        <w:tc>
          <w:tcPr>
            <w:tcW w:type="dxa" w:w="144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10.158.95.105:6380</w:t>
            </w:r>
          </w:p>
        </w:tc>
        <w:tc>
          <w:tcPr>
            <w:tcW w:type="dxa" w:w="185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pr-risk-redis-v05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10.158.95.105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6380</w:t>
            </w:r>
          </w:p>
        </w:tc>
        <w:tc>
          <w:tcPr>
            <w:tcW w:type="dxa" w:w="225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/var/folders/zl/4jt34f392tx_nffvxzybfs4m0000gn/T/dba-inspection-ti855z5l/redis_info.tar/.dba-extracted/pr-risk-redis-v05.tar/pr-risk-redis-v05/6380/20260324</w:t>
            </w:r>
          </w:p>
        </w:tc>
      </w:tr>
      <w:tr>
        <w:tc>
          <w:tcPr>
            <w:tcW w:type="dxa" w:w="1689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pr-risk-redis</w:t>
            </w:r>
          </w:p>
        </w:tc>
        <w:tc>
          <w:tcPr>
            <w:tcW w:type="dxa" w:w="144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10.158.95.106:6380</w:t>
            </w:r>
          </w:p>
        </w:tc>
        <w:tc>
          <w:tcPr>
            <w:tcW w:type="dxa" w:w="185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pr-risk-redis-v06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10.158.95.106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6380</w:t>
            </w:r>
          </w:p>
        </w:tc>
        <w:tc>
          <w:tcPr>
            <w:tcW w:type="dxa" w:w="225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/var/folders/zl/4jt34f392tx_nffvxzybfs4m0000gn/T/dba-inspection-ti855z5l/redis_info.tar/.dba-extracted/pr-risk-redis-v06.tar/pr-risk-redis-v06/6380/20260324</w:t>
            </w:r>
          </w:p>
        </w:tc>
      </w:tr>
      <w:tr>
        <w:tc>
          <w:tcPr>
            <w:tcW w:type="dxa" w:w="1689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pr-risk-redis</w:t>
            </w:r>
          </w:p>
        </w:tc>
        <w:tc>
          <w:tcPr>
            <w:tcW w:type="dxa" w:w="144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10.158.95.107:6380</w:t>
            </w:r>
          </w:p>
        </w:tc>
        <w:tc>
          <w:tcPr>
            <w:tcW w:type="dxa" w:w="185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pr-risk-redis-v07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10.158.95.107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6380</w:t>
            </w:r>
          </w:p>
        </w:tc>
        <w:tc>
          <w:tcPr>
            <w:tcW w:type="dxa" w:w="225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/var/folders/zl/4jt34f392tx_nffvxzybfs4m0000gn/T/dba-inspection-ti855z5l/redis_info.tar/.dba-extracted/pr-risk-redis-v07.tar/pr-risk-redis-v07/6380/20260324</w:t>
            </w:r>
          </w:p>
        </w:tc>
      </w:tr>
      <w:tr>
        <w:tc>
          <w:tcPr>
            <w:tcW w:type="dxa" w:w="1689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pr-risk-redis</w:t>
            </w:r>
          </w:p>
        </w:tc>
        <w:tc>
          <w:tcPr>
            <w:tcW w:type="dxa" w:w="144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10.158.95.108:6380</w:t>
            </w:r>
          </w:p>
        </w:tc>
        <w:tc>
          <w:tcPr>
            <w:tcW w:type="dxa" w:w="185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pr-risk-redis-v08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10.158.95.108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6380</w:t>
            </w:r>
          </w:p>
        </w:tc>
        <w:tc>
          <w:tcPr>
            <w:tcW w:type="dxa" w:w="225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/var/folders/zl/4jt34f392tx_nffvxzybfs4m0000gn/T/dba-inspection-ti855z5l/redis_info.tar/.dba-extracted/pr-risk-redis-v08.tar/pr-risk-redis-v08/6380/20260324</w:t>
            </w:r>
          </w:p>
        </w:tc>
      </w:tr>
      <w:tr>
        <w:tc>
          <w:tcPr>
            <w:tcW w:type="dxa" w:w="1689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pr-sas-redis</w:t>
            </w:r>
          </w:p>
        </w:tc>
        <w:tc>
          <w:tcPr>
            <w:tcW w:type="dxa" w:w="144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10.158.98.36:6380</w:t>
            </w:r>
          </w:p>
        </w:tc>
        <w:tc>
          <w:tcPr>
            <w:tcW w:type="dxa" w:w="185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pr-sas-redis-v01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10.158.98.36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6380</w:t>
            </w:r>
          </w:p>
        </w:tc>
        <w:tc>
          <w:tcPr>
            <w:tcW w:type="dxa" w:w="225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/var/folders/zl/4jt34f392tx_nffvxzybfs4m0000gn/T/dba-inspection-ti855z5l/redis_info.tar/.dba-extracted/pr-sas-redis-v01.tar/pr-sas-redis-v01/6380/20260324</w:t>
            </w:r>
          </w:p>
        </w:tc>
      </w:tr>
      <w:tr>
        <w:tc>
          <w:tcPr>
            <w:tcW w:type="dxa" w:w="1689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pr-sas-redis</w:t>
            </w:r>
          </w:p>
        </w:tc>
        <w:tc>
          <w:tcPr>
            <w:tcW w:type="dxa" w:w="144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10.158.98.37:6380</w:t>
            </w:r>
          </w:p>
        </w:tc>
        <w:tc>
          <w:tcPr>
            <w:tcW w:type="dxa" w:w="185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pr-sas-redis-v02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10.158.98.37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6380</w:t>
            </w:r>
          </w:p>
        </w:tc>
        <w:tc>
          <w:tcPr>
            <w:tcW w:type="dxa" w:w="225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/var/folders/zl/4jt34f392tx_nffvxzybfs4m0000gn/T/dba-inspection-ti855z5l/redis_info.tar/.dba-extracted/pr-sas-redis-v02.tar/pr-sas-redis-v02/6380/20260324</w:t>
            </w:r>
          </w:p>
        </w:tc>
      </w:tr>
      <w:tr>
        <w:tc>
          <w:tcPr>
            <w:tcW w:type="dxa" w:w="1689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pr-sas-redis</w:t>
            </w:r>
          </w:p>
        </w:tc>
        <w:tc>
          <w:tcPr>
            <w:tcW w:type="dxa" w:w="144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10.158.98.38:6380</w:t>
            </w:r>
          </w:p>
        </w:tc>
        <w:tc>
          <w:tcPr>
            <w:tcW w:type="dxa" w:w="185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pr-sas-redis-v03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10.158.98.38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6380</w:t>
            </w:r>
          </w:p>
        </w:tc>
        <w:tc>
          <w:tcPr>
            <w:tcW w:type="dxa" w:w="225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/var/folders/zl/4jt34f392tx_nffvxzybfs4m0000gn/T/dba-inspection-ti855z5l/redis_info.tar/.dba-extracted/pr-sas-redis-v03.tar/pr-sas-redis-v03/6380/20260324</w:t>
            </w:r>
          </w:p>
        </w:tc>
      </w:tr>
      <w:tr>
        <w:tc>
          <w:tcPr>
            <w:tcW w:type="dxa" w:w="1689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pr-sas-redis</w:t>
            </w:r>
          </w:p>
        </w:tc>
        <w:tc>
          <w:tcPr>
            <w:tcW w:type="dxa" w:w="144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10.158.98.39:6380</w:t>
            </w:r>
          </w:p>
        </w:tc>
        <w:tc>
          <w:tcPr>
            <w:tcW w:type="dxa" w:w="185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pr-sas-redis-v04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10.158.98.39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6380</w:t>
            </w:r>
          </w:p>
        </w:tc>
        <w:tc>
          <w:tcPr>
            <w:tcW w:type="dxa" w:w="225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/var/folders/zl/4jt34f392tx_nffvxzybfs4m0000gn/T/dba-inspection-ti855z5l/redis_info.tar/.dba-extracted/pr-sas-redis-v04.tar/pr-sas-redis-v04/6380/20260324</w:t>
            </w:r>
          </w:p>
        </w:tc>
      </w:tr>
      <w:tr>
        <w:tc>
          <w:tcPr>
            <w:tcW w:type="dxa" w:w="1689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pr-sas-redis</w:t>
            </w:r>
          </w:p>
        </w:tc>
        <w:tc>
          <w:tcPr>
            <w:tcW w:type="dxa" w:w="144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10.158.98.40:6380</w:t>
            </w:r>
          </w:p>
        </w:tc>
        <w:tc>
          <w:tcPr>
            <w:tcW w:type="dxa" w:w="185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pr-sas-redis-v05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10.158.98.40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6380</w:t>
            </w:r>
          </w:p>
        </w:tc>
        <w:tc>
          <w:tcPr>
            <w:tcW w:type="dxa" w:w="225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/var/folders/zl/4jt34f392tx_nffvxzybfs4m0000gn/T/dba-inspection-ti855z5l/redis_info.tar/.dba-extracted/pr-sas-redis-v05.tar/pr-sas-redis-v05/6380/20260324</w:t>
            </w:r>
          </w:p>
        </w:tc>
      </w:tr>
      <w:tr>
        <w:tc>
          <w:tcPr>
            <w:tcW w:type="dxa" w:w="1689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pr-sas-redis</w:t>
            </w:r>
          </w:p>
        </w:tc>
        <w:tc>
          <w:tcPr>
            <w:tcW w:type="dxa" w:w="144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10.158.98.41:6380</w:t>
            </w:r>
          </w:p>
        </w:tc>
        <w:tc>
          <w:tcPr>
            <w:tcW w:type="dxa" w:w="185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pr-sas-redis-v06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10.158.98.41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6380</w:t>
            </w:r>
          </w:p>
        </w:tc>
        <w:tc>
          <w:tcPr>
            <w:tcW w:type="dxa" w:w="225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/var/folders/zl/4jt34f392tx_nffvxzybfs4m0000gn/T/dba-inspection-ti855z5l/redis_info.tar/.dba-extracted/pr-sas-redis-v06.tar/pr-sas-redis-v06/6380/20260324</w:t>
            </w:r>
          </w:p>
        </w:tc>
      </w:tr>
      <w:tr>
        <w:tc>
          <w:tcPr>
            <w:tcW w:type="dxa" w:w="1689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pr-sas-redis</w:t>
            </w:r>
          </w:p>
        </w:tc>
        <w:tc>
          <w:tcPr>
            <w:tcW w:type="dxa" w:w="144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10.158.98.42:6380</w:t>
            </w:r>
          </w:p>
        </w:tc>
        <w:tc>
          <w:tcPr>
            <w:tcW w:type="dxa" w:w="185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pr-sas-redis-v07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10.158.98.42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6380</w:t>
            </w:r>
          </w:p>
        </w:tc>
        <w:tc>
          <w:tcPr>
            <w:tcW w:type="dxa" w:w="225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/var/folders/zl/4jt34f392tx_nffvxzybfs4m0000gn/T/dba-inspection-ti855z5l/redis_info.tar/.dba-extracted/pr-sas-redis-v07.tar/pr-sas-redis-v07/6380/20260324</w:t>
            </w:r>
          </w:p>
        </w:tc>
      </w:tr>
      <w:tr>
        <w:tc>
          <w:tcPr>
            <w:tcW w:type="dxa" w:w="1689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pr-sas-redis</w:t>
            </w:r>
          </w:p>
        </w:tc>
        <w:tc>
          <w:tcPr>
            <w:tcW w:type="dxa" w:w="144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10.158.98.43:6380</w:t>
            </w:r>
          </w:p>
        </w:tc>
        <w:tc>
          <w:tcPr>
            <w:tcW w:type="dxa" w:w="185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pr-sas-redis-v08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10.158.98.43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6380</w:t>
            </w:r>
          </w:p>
        </w:tc>
        <w:tc>
          <w:tcPr>
            <w:tcW w:type="dxa" w:w="225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/var/folders/zl/4jt34f392tx_nffvxzybfs4m0000gn/T/dba-inspection-ti855z5l/redis_info.tar/.dba-extracted/pr-sas-redis-v08.tar/pr-sas-redis-v08/6380/20260324</w:t>
            </w:r>
          </w:p>
        </w:tc>
      </w:tr>
      <w:tr>
        <w:tc>
          <w:tcPr>
            <w:tcW w:type="dxa" w:w="1689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pr-sas-redis</w:t>
            </w:r>
          </w:p>
        </w:tc>
        <w:tc>
          <w:tcPr>
            <w:tcW w:type="dxa" w:w="144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10.158.98.44:6380</w:t>
            </w:r>
          </w:p>
        </w:tc>
        <w:tc>
          <w:tcPr>
            <w:tcW w:type="dxa" w:w="185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pr-sas-redis-v09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10.158.98.44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6380</w:t>
            </w:r>
          </w:p>
        </w:tc>
        <w:tc>
          <w:tcPr>
            <w:tcW w:type="dxa" w:w="225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/var/folders/zl/4jt34f392tx_nffvxzybfs4m0000gn/T/dba-inspection-ti855z5l/redis_info.tar/.dba-extracted/pr-sas-redis-v09.tar/pr-sas-redis-v09/6380/20260324</w:t>
            </w:r>
          </w:p>
        </w:tc>
      </w:tr>
      <w:tr>
        <w:tc>
          <w:tcPr>
            <w:tcW w:type="dxa" w:w="1689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pr-sas-redis</w:t>
            </w:r>
          </w:p>
        </w:tc>
        <w:tc>
          <w:tcPr>
            <w:tcW w:type="dxa" w:w="144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10.158.98.45:6380</w:t>
            </w:r>
          </w:p>
        </w:tc>
        <w:tc>
          <w:tcPr>
            <w:tcW w:type="dxa" w:w="185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pr-sas-redis-v10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10.158.98.45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6380</w:t>
            </w:r>
          </w:p>
        </w:tc>
        <w:tc>
          <w:tcPr>
            <w:tcW w:type="dxa" w:w="225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/var/folders/zl/4jt34f392tx_nffvxzybfs4m0000gn/T/dba-inspection-ti855z5l/redis_info.tar/.dba-extracted/pr-sas-redis-v10.tar/pr-sas-redis-v10/6380/20260324</w:t>
            </w:r>
          </w:p>
        </w:tc>
      </w:tr>
      <w:tr>
        <w:tc>
          <w:tcPr>
            <w:tcW w:type="dxa" w:w="1689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pr-sas-redis</w:t>
            </w:r>
          </w:p>
        </w:tc>
        <w:tc>
          <w:tcPr>
            <w:tcW w:type="dxa" w:w="144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10.158.98.46:6380</w:t>
            </w:r>
          </w:p>
        </w:tc>
        <w:tc>
          <w:tcPr>
            <w:tcW w:type="dxa" w:w="185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pr-sas-redis-v11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10.158.98.46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6380</w:t>
            </w:r>
          </w:p>
        </w:tc>
        <w:tc>
          <w:tcPr>
            <w:tcW w:type="dxa" w:w="225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/var/folders/zl/4jt34f392tx_nffvxzybfs4m0000gn/T/dba-inspection-ti855z5l/redis_info.tar/.dba-extracted/pr-sas-redis-v11.tar/pr-sas-redis-v11/6380/20260324</w:t>
            </w:r>
          </w:p>
        </w:tc>
      </w:tr>
      <w:tr>
        <w:tc>
          <w:tcPr>
            <w:tcW w:type="dxa" w:w="1689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pr-sas-redis</w:t>
            </w:r>
          </w:p>
        </w:tc>
        <w:tc>
          <w:tcPr>
            <w:tcW w:type="dxa" w:w="144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10.158.98.47:6380</w:t>
            </w:r>
          </w:p>
        </w:tc>
        <w:tc>
          <w:tcPr>
            <w:tcW w:type="dxa" w:w="185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pr-sas-redis-v12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10.158.98.47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6380</w:t>
            </w:r>
          </w:p>
        </w:tc>
        <w:tc>
          <w:tcPr>
            <w:tcW w:type="dxa" w:w="225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/var/folders/zl/4jt34f392tx_nffvxzybfs4m0000gn/T/dba-inspection-ti855z5l/redis_info.tar/.dba-extracted/pr-sas-redis-v12.tar/pr-sas-redis-v12/6380/20260324</w:t>
            </w:r>
          </w:p>
        </w:tc>
      </w:tr>
      <w:tr>
        <w:tc>
          <w:tcPr>
            <w:tcW w:type="dxa" w:w="1689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pr-yunke-redis</w:t>
            </w:r>
          </w:p>
        </w:tc>
        <w:tc>
          <w:tcPr>
            <w:tcW w:type="dxa" w:w="144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10.158.91.80:6379</w:t>
            </w:r>
          </w:p>
        </w:tc>
        <w:tc>
          <w:tcPr>
            <w:tcW w:type="dxa" w:w="185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pr-yunke-redis-v01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10.158.91.80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6379</w:t>
            </w:r>
          </w:p>
        </w:tc>
        <w:tc>
          <w:tcPr>
            <w:tcW w:type="dxa" w:w="225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/var/folders/zl/4jt34f392tx_nffvxzybfs4m0000gn/T/dba-inspection-ti855z5l/redis_info.tar/.dba-extracted/pr-yunke-redis-v01.tar/pr-yunke-redis-v01/6379/20260324</w:t>
            </w:r>
          </w:p>
        </w:tc>
      </w:tr>
      <w:tr>
        <w:tc>
          <w:tcPr>
            <w:tcW w:type="dxa" w:w="1689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sccust_redis</w:t>
            </w:r>
          </w:p>
        </w:tc>
        <w:tc>
          <w:tcPr>
            <w:tcW w:type="dxa" w:w="144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10.158.64.60:6380</w:t>
            </w:r>
          </w:p>
        </w:tc>
        <w:tc>
          <w:tcPr>
            <w:tcW w:type="dxa" w:w="185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sccust_redis01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10.158.64.60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6380</w:t>
            </w:r>
          </w:p>
        </w:tc>
        <w:tc>
          <w:tcPr>
            <w:tcW w:type="dxa" w:w="225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/var/folders/zl/4jt34f392tx_nffvxzybfs4m0000gn/T/dba-inspection-ti855z5l/redis_info.tar/.dba-extracted/sccust_redis01.tar/sccust_redis01/6380/20260324</w:t>
            </w:r>
          </w:p>
        </w:tc>
      </w:tr>
      <w:tr>
        <w:tc>
          <w:tcPr>
            <w:tcW w:type="dxa" w:w="1689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sccust_redis</w:t>
            </w:r>
          </w:p>
        </w:tc>
        <w:tc>
          <w:tcPr>
            <w:tcW w:type="dxa" w:w="144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10.158.64.61:6380</w:t>
            </w:r>
          </w:p>
        </w:tc>
        <w:tc>
          <w:tcPr>
            <w:tcW w:type="dxa" w:w="185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sccust_redis02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10.158.64.61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6380</w:t>
            </w:r>
          </w:p>
        </w:tc>
        <w:tc>
          <w:tcPr>
            <w:tcW w:type="dxa" w:w="225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/var/folders/zl/4jt34f392tx_nffvxzybfs4m0000gn/T/dba-inspection-ti855z5l/redis_info.tar/.dba-extracted/sccust_redis02.tar/sccust_redis02/6380/20260324</w:t>
            </w:r>
          </w:p>
        </w:tc>
      </w:tr>
      <w:tr>
        <w:tc>
          <w:tcPr>
            <w:tcW w:type="dxa" w:w="1689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sccust_redis</w:t>
            </w:r>
          </w:p>
        </w:tc>
        <w:tc>
          <w:tcPr>
            <w:tcW w:type="dxa" w:w="144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10.158.64.62:6380</w:t>
            </w:r>
          </w:p>
        </w:tc>
        <w:tc>
          <w:tcPr>
            <w:tcW w:type="dxa" w:w="185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sccust_redis03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10.158.64.62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6380</w:t>
            </w:r>
          </w:p>
        </w:tc>
        <w:tc>
          <w:tcPr>
            <w:tcW w:type="dxa" w:w="225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/var/folders/zl/4jt34f392tx_nffvxzybfs4m0000gn/T/dba-inspection-ti855z5l/redis_info.tar/.dba-extracted/sccust_redis03.tar/sccust_redis03/6380/20260324</w:t>
            </w:r>
          </w:p>
        </w:tc>
      </w:tr>
      <w:tr>
        <w:tc>
          <w:tcPr>
            <w:tcW w:type="dxa" w:w="1689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sccust_redis</w:t>
            </w:r>
          </w:p>
        </w:tc>
        <w:tc>
          <w:tcPr>
            <w:tcW w:type="dxa" w:w="144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10.158.64.63:6380</w:t>
            </w:r>
          </w:p>
        </w:tc>
        <w:tc>
          <w:tcPr>
            <w:tcW w:type="dxa" w:w="185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sccust_redis04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10.158.64.63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6380</w:t>
            </w:r>
          </w:p>
        </w:tc>
        <w:tc>
          <w:tcPr>
            <w:tcW w:type="dxa" w:w="225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/var/folders/zl/4jt34f392tx_nffvxzybfs4m0000gn/T/dba-inspection-ti855z5l/redis_info.tar/.dba-extracted/sccust_redis04.tar/sccust_redis04/6380/20260324</w:t>
            </w:r>
          </w:p>
        </w:tc>
      </w:tr>
      <w:tr>
        <w:tc>
          <w:tcPr>
            <w:tcW w:type="dxa" w:w="1689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sccust_redis</w:t>
            </w:r>
          </w:p>
        </w:tc>
        <w:tc>
          <w:tcPr>
            <w:tcW w:type="dxa" w:w="144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10.158.64.64:6380</w:t>
            </w:r>
          </w:p>
        </w:tc>
        <w:tc>
          <w:tcPr>
            <w:tcW w:type="dxa" w:w="185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sccust_redis05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10.158.64.64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6380</w:t>
            </w:r>
          </w:p>
        </w:tc>
        <w:tc>
          <w:tcPr>
            <w:tcW w:type="dxa" w:w="225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/var/folders/zl/4jt34f392tx_nffvxzybfs4m0000gn/T/dba-inspection-ti855z5l/redis_info.tar/.dba-extracted/sccust_redis05.tar/sccust_redis05/6380/20260324</w:t>
            </w:r>
          </w:p>
        </w:tc>
      </w:tr>
      <w:tr>
        <w:tc>
          <w:tcPr>
            <w:tcW w:type="dxa" w:w="1689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sccust_redis</w:t>
            </w:r>
          </w:p>
        </w:tc>
        <w:tc>
          <w:tcPr>
            <w:tcW w:type="dxa" w:w="144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10.158.64.65:6380</w:t>
            </w:r>
          </w:p>
        </w:tc>
        <w:tc>
          <w:tcPr>
            <w:tcW w:type="dxa" w:w="185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sccust_redis06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10.158.64.65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6380</w:t>
            </w:r>
          </w:p>
        </w:tc>
        <w:tc>
          <w:tcPr>
            <w:tcW w:type="dxa" w:w="225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/var/folders/zl/4jt34f392tx_nffvxzybfs4m0000gn/T/dba-inspection-ti855z5l/redis_info.tar/.dba-extracted/sccust_redis06.tar/sccust_redis06/6380/20260324</w:t>
            </w:r>
          </w:p>
        </w:tc>
      </w:tr>
      <w:tr>
        <w:tc>
          <w:tcPr>
            <w:tcW w:type="dxa" w:w="1689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trade-redis</w:t>
            </w:r>
          </w:p>
        </w:tc>
        <w:tc>
          <w:tcPr>
            <w:tcW w:type="dxa" w:w="144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10.158.62.216:6379</w:t>
            </w:r>
          </w:p>
        </w:tc>
        <w:tc>
          <w:tcPr>
            <w:tcW w:type="dxa" w:w="185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trade-redis01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10.158.62.216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6379</w:t>
            </w:r>
          </w:p>
        </w:tc>
        <w:tc>
          <w:tcPr>
            <w:tcW w:type="dxa" w:w="225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/var/folders/zl/4jt34f392tx_nffvxzybfs4m0000gn/T/dba-inspection-ti855z5l/redis_info.tar/.dba-extracted/trade-redis01.tar/trade-redis01/6379/20260324</w:t>
            </w:r>
          </w:p>
        </w:tc>
      </w:tr>
      <w:tr>
        <w:tc>
          <w:tcPr>
            <w:tcW w:type="dxa" w:w="1689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trade-redis</w:t>
            </w:r>
          </w:p>
        </w:tc>
        <w:tc>
          <w:tcPr>
            <w:tcW w:type="dxa" w:w="144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10.158.62.217:6379</w:t>
            </w:r>
          </w:p>
        </w:tc>
        <w:tc>
          <w:tcPr>
            <w:tcW w:type="dxa" w:w="185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trade-redis02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10.158.62.217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6379</w:t>
            </w:r>
          </w:p>
        </w:tc>
        <w:tc>
          <w:tcPr>
            <w:tcW w:type="dxa" w:w="225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/var/folders/zl/4jt34f392tx_nffvxzybfs4m0000gn/T/dba-inspection-ti855z5l/redis_info.tar/.dba-extracted/trade-redis02.tar/trade-redis02/6379/20260324</w:t>
            </w:r>
          </w:p>
        </w:tc>
      </w:tr>
      <w:tr>
        <w:tc>
          <w:tcPr>
            <w:tcW w:type="dxa" w:w="1689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trade-redis</w:t>
            </w:r>
          </w:p>
        </w:tc>
        <w:tc>
          <w:tcPr>
            <w:tcW w:type="dxa" w:w="144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10.158.62.218:6379</w:t>
            </w:r>
          </w:p>
        </w:tc>
        <w:tc>
          <w:tcPr>
            <w:tcW w:type="dxa" w:w="185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trade-redis03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10.158.62.218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6379</w:t>
            </w:r>
          </w:p>
        </w:tc>
        <w:tc>
          <w:tcPr>
            <w:tcW w:type="dxa" w:w="225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/var/folders/zl/4jt34f392tx_nffvxzybfs4m0000gn/T/dba-inspection-ti855z5l/redis_info.tar/.dba-extracted/trade-redis03.tar/trade-redis03/6379/20260324</w:t>
            </w:r>
          </w:p>
        </w:tc>
      </w:tr>
      <w:tr>
        <w:tc>
          <w:tcPr>
            <w:tcW w:type="dxa" w:w="1689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trade-redis</w:t>
            </w:r>
          </w:p>
        </w:tc>
        <w:tc>
          <w:tcPr>
            <w:tcW w:type="dxa" w:w="144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10.158.62.219:6379</w:t>
            </w:r>
          </w:p>
        </w:tc>
        <w:tc>
          <w:tcPr>
            <w:tcW w:type="dxa" w:w="185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trade-redis04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10.158.62.219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6379</w:t>
            </w:r>
          </w:p>
        </w:tc>
        <w:tc>
          <w:tcPr>
            <w:tcW w:type="dxa" w:w="225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/var/folders/zl/4jt34f392tx_nffvxzybfs4m0000gn/T/dba-inspection-ti855z5l/redis_info.tar/.dba-extracted/trade-redis04.tar/trade-redis04/6379/20260324</w:t>
            </w:r>
          </w:p>
        </w:tc>
      </w:tr>
      <w:tr>
        <w:tc>
          <w:tcPr>
            <w:tcW w:type="dxa" w:w="1689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trade-redis</w:t>
            </w:r>
          </w:p>
        </w:tc>
        <w:tc>
          <w:tcPr>
            <w:tcW w:type="dxa" w:w="144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10.158.62.220:6379</w:t>
            </w:r>
          </w:p>
        </w:tc>
        <w:tc>
          <w:tcPr>
            <w:tcW w:type="dxa" w:w="185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trade-redis05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10.158.62.220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6379</w:t>
            </w:r>
          </w:p>
        </w:tc>
        <w:tc>
          <w:tcPr>
            <w:tcW w:type="dxa" w:w="225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/var/folders/zl/4jt34f392tx_nffvxzybfs4m0000gn/T/dba-inspection-ti855z5l/redis_info.tar/.dba-extracted/trade-redis05.tar/trade-redis05/6379/20260324</w:t>
            </w:r>
          </w:p>
        </w:tc>
      </w:tr>
      <w:tr>
        <w:tc>
          <w:tcPr>
            <w:tcW w:type="dxa" w:w="1689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trade-redis</w:t>
            </w:r>
          </w:p>
        </w:tc>
        <w:tc>
          <w:tcPr>
            <w:tcW w:type="dxa" w:w="144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10.158.62.221:6379</w:t>
            </w:r>
          </w:p>
        </w:tc>
        <w:tc>
          <w:tcPr>
            <w:tcW w:type="dxa" w:w="185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trade-redis06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10.158.62.221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6379</w:t>
            </w:r>
          </w:p>
        </w:tc>
        <w:tc>
          <w:tcPr>
            <w:tcW w:type="dxa" w:w="225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/var/folders/zl/4jt34f392tx_nffvxzybfs4m0000gn/T/dba-inspection-ti855z5l/redis_info.tar/.dba-extracted/trade-redis06.tar/trade-redis06/6379/20260324</w:t>
            </w:r>
          </w:p>
        </w:tc>
      </w:tr>
    </w:tbl>
    <w:p>
      <w:pPr>
        <w:pStyle w:val="DBATableTitle"/>
      </w:pPr>
      <w:r>
        <w:t>归并依据附录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289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集群</w:t>
            </w:r>
          </w:p>
        </w:tc>
        <w:tc>
          <w:tcPr>
            <w:tcW w:type="dxa" w:w="1440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归并状态</w:t>
            </w:r>
          </w:p>
        </w:tc>
        <w:tc>
          <w:tcPr>
            <w:tcW w:type="dxa" w:w="4320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归并依据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glp-redis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high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cluster_nodes_topology_signature; replication_master_host; hostname_family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middleware-core-redis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high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cluster_nodes_topology_signature; replication_master_host; hostname_family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pr-dmscore-redis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medium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replication_master_host; hostname_family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pr-dmsrisk-redis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medium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replication_master_host; hostname_family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pr-pboc-redis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high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cluster_nodes_topology_signature; replication_master_host; hostname_family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pr-plms-rcsredis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high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cluster_nodes_topology_signature; replication_master_host; hostname_family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pr-plms-redis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high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cluster_nodes_topology_signature; replication_master_host; hostname_family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pr-rcs-redis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high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cluster_nodes_topology_signature; replication_master_host; hostname_family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pr-risk-redis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high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cluster_nodes_topology_signature; replication_master_host; hostname_family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pr-sas-redis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high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cluster_nodes_topology_signature; replication_master_host; hostname_family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pr-yunke-redis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medium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hostname_family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sccust_redis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high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cluster_nodes_topology_signature; replication_master_host; hostname_family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trade-redis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color w:val="FF0000"/>
                <w:sz w:val="21"/>
              </w:rPr>
              <w:t>high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cluster_nodes_topology_signature; replication_master_host; hostname_family</w:t>
            </w:r>
          </w:p>
        </w:tc>
      </w:tr>
    </w:tbl>
    <w:p>
      <w:pPr>
        <w:pStyle w:val="DBAHeading1"/>
      </w:pPr>
      <w:r>
        <w:t>十一、免责声明</w:t>
      </w:r>
    </w:p>
    <w:p>
      <w:pPr>
        <w:pStyle w:val="DBABodyText"/>
      </w:pPr>
      <w:r>
        <w:t>本报告依据采集样本及既定分析逻辑自动生成，仅作为当前时点的技术分析结果。</w:t>
      </w:r>
    </w:p>
    <w:p>
      <w:pPr>
        <w:pStyle w:val="DBABodyText"/>
      </w:pPr>
      <w:r>
        <w:t>涉及参数调整、数据清理、架构变更等操作，须经工程师复核后执行。</w:t>
      </w:r>
    </w:p>
    <w:sectPr w:rsidR="00FC693F" w:rsidRPr="0006063C" w:rsidSect="00034616">
      <w:pgSz w:w="12240" w:h="15840"/>
      <w:pgMar w:top="1440" w:right="1587" w:bottom="1440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宋体" w:cs="SimSun"/>
      <w:b w:val="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BACoverTitle">
    <w:name w:val="DBA Cover Title"/>
    <w:pPr>
      <w:spacing w:before="720" w:after="240" w:line="324" w:lineRule="auto"/>
      <w:jc w:val="center"/>
    </w:pPr>
    <w:rPr>
      <w:rFonts w:ascii="SimHei" w:hAnsi="SimHei" w:eastAsia="黑体" w:cs="SimHei"/>
      <w:b/>
      <w:sz w:val="36"/>
    </w:rPr>
  </w:style>
  <w:style w:type="paragraph" w:customStyle="1" w:styleId="DBACoverSubtitle">
    <w:name w:val="DBA Cover Subtitle"/>
    <w:pPr>
      <w:spacing w:before="0" w:after="120" w:line="324" w:lineRule="auto"/>
      <w:jc w:val="center"/>
    </w:pPr>
    <w:rPr>
      <w:rFonts w:ascii="SimSun" w:hAnsi="SimSun" w:eastAsia="宋体" w:cs="SimSun"/>
      <w:b w:val="0"/>
      <w:sz w:val="24"/>
    </w:rPr>
  </w:style>
  <w:style w:type="paragraph" w:customStyle="1" w:styleId="DBAHeading1">
    <w:name w:val="DBA Heading 1"/>
    <w:pPr>
      <w:spacing w:before="280" w:after="160" w:line="324" w:lineRule="auto"/>
    </w:pPr>
    <w:rPr>
      <w:rFonts w:ascii="SimHei" w:hAnsi="SimHei" w:eastAsia="黑体" w:cs="SimHei"/>
      <w:b/>
      <w:sz w:val="28"/>
    </w:rPr>
  </w:style>
  <w:style w:type="paragraph" w:customStyle="1" w:styleId="DBAHeading2">
    <w:name w:val="DBA Heading 2"/>
    <w:pPr>
      <w:spacing w:before="200" w:after="120" w:line="324" w:lineRule="auto"/>
    </w:pPr>
    <w:rPr>
      <w:rFonts w:ascii="SimHei" w:hAnsi="SimHei" w:eastAsia="黑体" w:cs="SimHei"/>
      <w:b/>
      <w:sz w:val="24"/>
    </w:rPr>
  </w:style>
  <w:style w:type="paragraph" w:customStyle="1" w:styleId="DBABodyText">
    <w:name w:val="DBA Body Text"/>
    <w:pPr>
      <w:spacing w:before="0" w:after="120" w:line="324" w:lineRule="auto"/>
    </w:pPr>
    <w:rPr>
      <w:rFonts w:ascii="SimSun" w:hAnsi="SimSun" w:eastAsia="宋体" w:cs="SimSun"/>
      <w:b w:val="0"/>
      <w:sz w:val="24"/>
    </w:rPr>
  </w:style>
  <w:style w:type="paragraph" w:customStyle="1" w:styleId="DBATableTitle">
    <w:name w:val="DBA Table Title"/>
    <w:pPr>
      <w:spacing w:before="120" w:after="80" w:line="324" w:lineRule="auto"/>
    </w:pPr>
    <w:rPr>
      <w:rFonts w:ascii="SimSun" w:hAnsi="SimSun" w:eastAsia="宋体" w:cs="SimSun"/>
      <w:b/>
      <w:sz w:val="21"/>
    </w:rPr>
  </w:style>
  <w:style w:type="character" w:customStyle="1" w:styleId="DBATableHeader">
    <w:name w:val="DBA Table Header"/>
    <w:rPr>
      <w:rFonts w:ascii="SimSun" w:hAnsi="SimSun" w:eastAsia="宋体" w:cs="SimSun"/>
      <w:b/>
      <w:sz w:val="21"/>
    </w:rPr>
  </w:style>
  <w:style w:type="character" w:customStyle="1" w:styleId="DBATableBody">
    <w:name w:val="DBA Table Body"/>
    <w:rPr>
      <w:rFonts w:ascii="SimSun" w:hAnsi="SimSun" w:eastAsia="宋体" w:cs="SimSun"/>
      <w:b w:val="0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